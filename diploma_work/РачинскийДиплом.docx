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D4F53" w:rsidRPr="0036542D" w:rsidRDefault="006D4F53" w:rsidP="006D4F53">
      <w:pPr>
        <w:spacing w:line="360" w:lineRule="auto"/>
        <w:jc w:val="center"/>
        <w:rPr>
          <w:rFonts w:cs="Times New Roman"/>
          <w:szCs w:val="28"/>
          <w:lang w:val="ru-RU"/>
        </w:rPr>
      </w:pPr>
      <w:r w:rsidRPr="0036542D">
        <w:rPr>
          <w:rFonts w:cs="Times New Roman"/>
          <w:szCs w:val="28"/>
          <w:lang w:val="ru-RU"/>
        </w:rPr>
        <w:t>МИНОБРНАУКИ РОССИИ</w:t>
      </w:r>
    </w:p>
    <w:p w:rsidR="006D4F53" w:rsidRPr="0036542D" w:rsidRDefault="006D4F53" w:rsidP="006D4F53">
      <w:pPr>
        <w:spacing w:line="360" w:lineRule="auto"/>
        <w:jc w:val="center"/>
        <w:rPr>
          <w:rFonts w:cs="Times New Roman"/>
          <w:szCs w:val="28"/>
          <w:lang w:val="ru-RU"/>
        </w:rPr>
      </w:pPr>
      <w:r w:rsidRPr="0036542D">
        <w:rPr>
          <w:rFonts w:cs="Times New Roman"/>
          <w:szCs w:val="28"/>
          <w:lang w:val="ru-RU"/>
        </w:rPr>
        <w:t>Федеральное государственное бюджетное образовательное учреждение высшего образования</w:t>
      </w:r>
    </w:p>
    <w:p w:rsidR="006D4F53" w:rsidRPr="0036542D" w:rsidRDefault="006D4F53" w:rsidP="006D4F53">
      <w:pPr>
        <w:spacing w:line="360" w:lineRule="auto"/>
        <w:jc w:val="center"/>
        <w:rPr>
          <w:rFonts w:cs="Times New Roman"/>
          <w:szCs w:val="28"/>
          <w:lang w:val="ru-RU"/>
        </w:rPr>
      </w:pPr>
      <w:r w:rsidRPr="0036542D">
        <w:rPr>
          <w:rFonts w:cs="Times New Roman"/>
          <w:szCs w:val="28"/>
          <w:lang w:val="ru-RU"/>
        </w:rPr>
        <w:t>«Костромской государственный университет»</w:t>
      </w:r>
    </w:p>
    <w:p w:rsidR="006D4F53" w:rsidRPr="0036542D" w:rsidRDefault="006D4F53" w:rsidP="006D4F53">
      <w:pPr>
        <w:spacing w:line="360" w:lineRule="auto"/>
        <w:jc w:val="center"/>
        <w:rPr>
          <w:rFonts w:cs="Times New Roman"/>
          <w:szCs w:val="28"/>
          <w:lang w:val="ru-RU"/>
        </w:rPr>
      </w:pPr>
      <w:r w:rsidRPr="0036542D">
        <w:rPr>
          <w:rFonts w:cs="Times New Roman"/>
          <w:szCs w:val="28"/>
          <w:lang w:val="ru-RU"/>
        </w:rPr>
        <w:t>(КГУ)</w:t>
      </w:r>
    </w:p>
    <w:p w:rsidR="006D4F53" w:rsidRPr="0036542D" w:rsidRDefault="006D4F53" w:rsidP="006D4F53">
      <w:pPr>
        <w:spacing w:after="0" w:line="360" w:lineRule="auto"/>
        <w:rPr>
          <w:rFonts w:cs="Times New Roman"/>
          <w:szCs w:val="28"/>
          <w:u w:val="single"/>
          <w:lang w:val="ru-RU"/>
        </w:rPr>
      </w:pPr>
      <w:r w:rsidRPr="0036542D">
        <w:rPr>
          <w:rFonts w:cs="Times New Roman"/>
          <w:szCs w:val="28"/>
          <w:lang w:val="ru-RU"/>
        </w:rPr>
        <w:t>Институт _</w:t>
      </w:r>
      <w:r w:rsidRPr="0036542D">
        <w:rPr>
          <w:rFonts w:cs="Times New Roman"/>
          <w:szCs w:val="28"/>
          <w:u w:val="single"/>
          <w:lang w:val="ru-RU"/>
        </w:rPr>
        <w:t xml:space="preserve"> Высшая </w:t>
      </w:r>
      <w:r w:rsidRPr="0036542D">
        <w:rPr>
          <w:rFonts w:cs="Times New Roman"/>
          <w:szCs w:val="28"/>
          <w:u w:val="single"/>
        </w:rPr>
        <w:t>IT</w:t>
      </w:r>
      <w:r w:rsidRPr="0036542D">
        <w:rPr>
          <w:rFonts w:cs="Times New Roman"/>
          <w:szCs w:val="28"/>
          <w:u w:val="single"/>
          <w:lang w:val="ru-RU"/>
        </w:rPr>
        <w:t>-школа</w:t>
      </w:r>
      <w:r w:rsidRPr="0036542D">
        <w:rPr>
          <w:rFonts w:cs="Times New Roman"/>
          <w:szCs w:val="28"/>
          <w:lang w:val="ru-RU"/>
        </w:rPr>
        <w:t>___________________________________________</w:t>
      </w:r>
      <w:r w:rsidRPr="0036542D">
        <w:rPr>
          <w:rFonts w:cs="Times New Roman"/>
          <w:szCs w:val="28"/>
          <w:u w:val="single"/>
          <w:lang w:val="ru-RU"/>
        </w:rPr>
        <w:br/>
      </w:r>
      <w:r w:rsidRPr="0036542D">
        <w:rPr>
          <w:rFonts w:cs="Times New Roman"/>
          <w:szCs w:val="28"/>
          <w:lang w:val="ru-RU"/>
        </w:rPr>
        <w:t>Кафедра _</w:t>
      </w:r>
      <w:r w:rsidRPr="0036542D">
        <w:rPr>
          <w:rFonts w:cs="Times New Roman"/>
          <w:szCs w:val="28"/>
          <w:u w:val="single"/>
          <w:lang w:val="ru-RU"/>
        </w:rPr>
        <w:t>Информационных систем и технологий</w:t>
      </w:r>
      <w:r w:rsidRPr="0036542D">
        <w:rPr>
          <w:rFonts w:cs="Times New Roman"/>
          <w:szCs w:val="28"/>
          <w:lang w:val="ru-RU"/>
        </w:rPr>
        <w:t>__________________________</w:t>
      </w:r>
    </w:p>
    <w:p w:rsidR="006D4F53" w:rsidRPr="0036542D" w:rsidRDefault="006D4F53" w:rsidP="006D4F53">
      <w:pPr>
        <w:spacing w:after="0" w:line="360" w:lineRule="auto"/>
        <w:rPr>
          <w:rFonts w:cs="Times New Roman"/>
          <w:szCs w:val="28"/>
          <w:u w:val="single"/>
          <w:lang w:val="ru-RU"/>
        </w:rPr>
      </w:pPr>
      <w:r w:rsidRPr="0036542D">
        <w:rPr>
          <w:rFonts w:cs="Times New Roman"/>
          <w:szCs w:val="28"/>
          <w:lang w:val="ru-RU"/>
        </w:rPr>
        <w:t>__________________________________________________________________________________________________________________________________________</w:t>
      </w:r>
    </w:p>
    <w:p w:rsidR="006D4F53" w:rsidRPr="0036542D" w:rsidRDefault="006D4F53" w:rsidP="006D4F53">
      <w:pPr>
        <w:spacing w:after="0" w:line="360" w:lineRule="auto"/>
        <w:rPr>
          <w:rFonts w:cs="Times New Roman"/>
          <w:szCs w:val="28"/>
          <w:u w:val="single"/>
          <w:lang w:val="ru-RU"/>
        </w:rPr>
      </w:pPr>
      <w:r w:rsidRPr="0036542D">
        <w:rPr>
          <w:rFonts w:cs="Times New Roman"/>
          <w:szCs w:val="28"/>
          <w:lang w:val="ru-RU"/>
        </w:rPr>
        <w:t>Направление (профиль) _</w:t>
      </w:r>
      <w:r w:rsidRPr="0036542D">
        <w:rPr>
          <w:rFonts w:cs="Times New Roman"/>
          <w:szCs w:val="28"/>
          <w:u w:val="single"/>
          <w:lang w:val="ru-RU"/>
        </w:rPr>
        <w:t xml:space="preserve"> «Информационные системы и </w:t>
      </w:r>
      <w:proofErr w:type="gramStart"/>
      <w:r w:rsidRPr="0036542D">
        <w:rPr>
          <w:rFonts w:cs="Times New Roman"/>
          <w:szCs w:val="28"/>
          <w:u w:val="single"/>
          <w:lang w:val="ru-RU"/>
        </w:rPr>
        <w:t>технологии»</w:t>
      </w:r>
      <w:r w:rsidRPr="0036542D">
        <w:rPr>
          <w:rFonts w:cs="Times New Roman"/>
          <w:szCs w:val="28"/>
          <w:lang w:val="ru-RU"/>
        </w:rPr>
        <w:t>_</w:t>
      </w:r>
      <w:proofErr w:type="gramEnd"/>
      <w:r w:rsidRPr="0036542D">
        <w:rPr>
          <w:rFonts w:cs="Times New Roman"/>
          <w:szCs w:val="28"/>
          <w:lang w:val="ru-RU"/>
        </w:rPr>
        <w:t>_______</w:t>
      </w:r>
    </w:p>
    <w:p w:rsidR="006D4F53" w:rsidRPr="0036542D" w:rsidRDefault="006D4F53" w:rsidP="006D4F53">
      <w:pPr>
        <w:spacing w:after="0" w:line="360" w:lineRule="auto"/>
        <w:rPr>
          <w:rFonts w:cs="Times New Roman"/>
          <w:szCs w:val="28"/>
          <w:u w:val="single"/>
          <w:lang w:val="ru-RU"/>
        </w:rPr>
      </w:pPr>
      <w:r w:rsidRPr="0036542D">
        <w:rPr>
          <w:rFonts w:cs="Times New Roman"/>
          <w:szCs w:val="28"/>
          <w:lang w:val="ru-RU"/>
        </w:rPr>
        <w:t xml:space="preserve">Направленность </w:t>
      </w:r>
      <w:proofErr w:type="gramStart"/>
      <w:r w:rsidRPr="0036542D">
        <w:rPr>
          <w:rFonts w:cs="Times New Roman"/>
          <w:szCs w:val="28"/>
          <w:lang w:val="ru-RU"/>
        </w:rPr>
        <w:t>_</w:t>
      </w:r>
      <w:r w:rsidRPr="0036542D">
        <w:rPr>
          <w:rFonts w:cs="Times New Roman"/>
          <w:szCs w:val="28"/>
          <w:u w:val="single"/>
          <w:lang w:val="ru-RU"/>
        </w:rPr>
        <w:t>«</w:t>
      </w:r>
      <w:r w:rsidRPr="0036542D">
        <w:rPr>
          <w:rFonts w:cs="Times New Roman"/>
          <w:color w:val="000000"/>
          <w:szCs w:val="28"/>
          <w:u w:val="single"/>
          <w:lang w:val="ru-RU" w:eastAsia="ru-RU"/>
        </w:rPr>
        <w:t xml:space="preserve"> Информационные</w:t>
      </w:r>
      <w:proofErr w:type="gramEnd"/>
      <w:r w:rsidRPr="0036542D">
        <w:rPr>
          <w:rFonts w:cs="Times New Roman"/>
          <w:color w:val="000000"/>
          <w:szCs w:val="28"/>
          <w:u w:val="single"/>
          <w:lang w:val="ru-RU" w:eastAsia="ru-RU"/>
        </w:rPr>
        <w:t xml:space="preserve"> технологии в бизнесе</w:t>
      </w:r>
      <w:r w:rsidRPr="0036542D">
        <w:rPr>
          <w:rFonts w:cs="Times New Roman"/>
          <w:szCs w:val="28"/>
          <w:u w:val="single"/>
          <w:lang w:val="ru-RU"/>
        </w:rPr>
        <w:t>»</w:t>
      </w:r>
      <w:r w:rsidRPr="0036542D">
        <w:rPr>
          <w:rFonts w:cs="Times New Roman"/>
          <w:szCs w:val="28"/>
          <w:lang w:val="ru-RU"/>
        </w:rPr>
        <w:t>_____</w:t>
      </w:r>
    </w:p>
    <w:p w:rsidR="00F542BF" w:rsidRPr="0036542D" w:rsidRDefault="00F542BF">
      <w:pPr>
        <w:rPr>
          <w:rFonts w:cs="Times New Roman"/>
          <w:szCs w:val="28"/>
          <w:lang w:val="ru-RU"/>
        </w:rPr>
      </w:pPr>
    </w:p>
    <w:p w:rsidR="00F542BF" w:rsidRPr="0036542D" w:rsidRDefault="00371713">
      <w:pPr>
        <w:spacing w:after="0" w:line="360" w:lineRule="auto"/>
        <w:jc w:val="center"/>
        <w:rPr>
          <w:rFonts w:cs="Times New Roman"/>
          <w:szCs w:val="28"/>
          <w:lang w:val="ru-RU"/>
        </w:rPr>
      </w:pPr>
      <w:r w:rsidRPr="0036542D">
        <w:rPr>
          <w:rFonts w:cs="Times New Roman"/>
          <w:b/>
          <w:szCs w:val="28"/>
          <w:lang w:val="ru-RU"/>
        </w:rPr>
        <w:t>РАЗРАБОТКА</w:t>
      </w:r>
      <w:r w:rsidR="006D4F53" w:rsidRPr="0036542D">
        <w:rPr>
          <w:rFonts w:cs="Times New Roman"/>
          <w:b/>
          <w:szCs w:val="28"/>
          <w:lang w:val="ru-RU"/>
        </w:rPr>
        <w:t xml:space="preserve"> КРОССПЛАТФОРМЕННОГО</w:t>
      </w:r>
      <w:r w:rsidRPr="0036542D">
        <w:rPr>
          <w:rFonts w:cs="Times New Roman"/>
          <w:b/>
          <w:szCs w:val="28"/>
          <w:lang w:val="ru-RU"/>
        </w:rPr>
        <w:t xml:space="preserve"> ВЕБ-ПРИЛОЖЕНИЯ ДЛЯ ХРАНЕНИЯ И ИНТЕЛЛЕКТУАЛЬНОЙ СОРТИРОВКИ </w:t>
      </w:r>
      <w:r w:rsidR="006D4F53" w:rsidRPr="0036542D">
        <w:rPr>
          <w:rFonts w:cs="Times New Roman"/>
          <w:b/>
          <w:szCs w:val="28"/>
          <w:lang w:val="ru-RU"/>
        </w:rPr>
        <w:t>ПОЛЬЗОВАТЕЛЬСКИХ ДАННЫХ С ИСПОЛЬЗОВАНИЕМ ИИ</w:t>
      </w:r>
    </w:p>
    <w:p w:rsidR="00F542BF" w:rsidRPr="0036542D" w:rsidRDefault="00371713">
      <w:pPr>
        <w:spacing w:after="0" w:line="360" w:lineRule="auto"/>
        <w:jc w:val="center"/>
        <w:rPr>
          <w:rFonts w:cs="Times New Roman"/>
          <w:szCs w:val="28"/>
          <w:lang w:val="ru-RU"/>
        </w:rPr>
      </w:pPr>
      <w:r w:rsidRPr="0036542D">
        <w:rPr>
          <w:rFonts w:cs="Times New Roman"/>
          <w:szCs w:val="28"/>
          <w:lang w:val="ru-RU"/>
        </w:rPr>
        <w:t>Выпускная квалификационная работа</w:t>
      </w:r>
    </w:p>
    <w:p w:rsidR="006D4F53" w:rsidRPr="0036542D" w:rsidRDefault="006D4F53" w:rsidP="006D4F53">
      <w:pPr>
        <w:spacing w:line="360" w:lineRule="auto"/>
        <w:jc w:val="both"/>
        <w:rPr>
          <w:rFonts w:cs="Times New Roman"/>
          <w:szCs w:val="28"/>
          <w:lang w:val="ru-RU"/>
        </w:rPr>
      </w:pPr>
      <w:r w:rsidRPr="0036542D">
        <w:rPr>
          <w:rFonts w:cs="Times New Roman"/>
          <w:szCs w:val="28"/>
          <w:lang w:val="ru-RU"/>
        </w:rPr>
        <w:t>Исполнитель    ___________________________</w:t>
      </w:r>
      <w:r w:rsidRPr="0036542D">
        <w:rPr>
          <w:rFonts w:cs="Times New Roman"/>
          <w:szCs w:val="28"/>
          <w:u w:val="single"/>
          <w:lang w:val="ru-RU"/>
        </w:rPr>
        <w:t>Рачинский И.А., гр. 22-ИСбо-4</w:t>
      </w:r>
      <w:r w:rsidRPr="0036542D">
        <w:rPr>
          <w:rFonts w:cs="Times New Roman"/>
          <w:szCs w:val="28"/>
          <w:lang w:val="ru-RU"/>
        </w:rPr>
        <w:t>___</w:t>
      </w:r>
    </w:p>
    <w:p w:rsidR="006D4F53" w:rsidRPr="0036542D" w:rsidRDefault="006D4F53" w:rsidP="006D4F53">
      <w:pPr>
        <w:spacing w:line="360" w:lineRule="auto"/>
        <w:jc w:val="both"/>
        <w:rPr>
          <w:rFonts w:cs="Times New Roman"/>
          <w:szCs w:val="28"/>
          <w:lang w:val="ru-RU"/>
        </w:rPr>
      </w:pPr>
      <w:r w:rsidRPr="0036542D">
        <w:rPr>
          <w:rFonts w:cs="Times New Roman"/>
          <w:szCs w:val="28"/>
          <w:lang w:val="ru-RU"/>
        </w:rPr>
        <w:t xml:space="preserve">                                             (</w:t>
      </w:r>
      <w:proofErr w:type="gramStart"/>
      <w:r w:rsidRPr="0036542D">
        <w:rPr>
          <w:rFonts w:cs="Times New Roman"/>
          <w:szCs w:val="28"/>
          <w:lang w:val="ru-RU"/>
        </w:rPr>
        <w:t xml:space="preserve">подпись)   </w:t>
      </w:r>
      <w:proofErr w:type="gramEnd"/>
      <w:r w:rsidRPr="0036542D">
        <w:rPr>
          <w:rFonts w:cs="Times New Roman"/>
          <w:szCs w:val="28"/>
          <w:lang w:val="ru-RU"/>
        </w:rPr>
        <w:t xml:space="preserve">                                 (Ф.И.О., группа)</w:t>
      </w:r>
    </w:p>
    <w:p w:rsidR="006D4F53" w:rsidRPr="0036542D" w:rsidRDefault="006D4F53" w:rsidP="006D4F53">
      <w:pPr>
        <w:spacing w:line="360" w:lineRule="auto"/>
        <w:jc w:val="both"/>
        <w:rPr>
          <w:rFonts w:cs="Times New Roman"/>
          <w:szCs w:val="28"/>
          <w:lang w:val="ru-RU"/>
        </w:rPr>
      </w:pPr>
      <w:r w:rsidRPr="0036542D">
        <w:rPr>
          <w:rFonts w:cs="Times New Roman"/>
          <w:szCs w:val="28"/>
          <w:lang w:val="ru-RU"/>
        </w:rPr>
        <w:t>Руководитель   ____________________________</w:t>
      </w:r>
      <w:r w:rsidRPr="0036542D">
        <w:rPr>
          <w:rFonts w:cs="Times New Roman"/>
          <w:szCs w:val="28"/>
          <w:u w:val="single"/>
          <w:lang w:val="ru-RU"/>
        </w:rPr>
        <w:t xml:space="preserve"> </w:t>
      </w:r>
      <w:proofErr w:type="spellStart"/>
      <w:r w:rsidRPr="0036542D">
        <w:rPr>
          <w:rFonts w:cs="Times New Roman"/>
          <w:szCs w:val="28"/>
          <w:u w:val="single"/>
          <w:lang w:val="ru-RU"/>
        </w:rPr>
        <w:t>Мозохин</w:t>
      </w:r>
      <w:proofErr w:type="spellEnd"/>
      <w:r w:rsidRPr="0036542D">
        <w:rPr>
          <w:rFonts w:cs="Times New Roman"/>
          <w:szCs w:val="28"/>
          <w:u w:val="single"/>
          <w:lang w:val="ru-RU"/>
        </w:rPr>
        <w:t xml:space="preserve"> Андрей Евгеньевич </w:t>
      </w:r>
      <w:r w:rsidRPr="0036542D">
        <w:rPr>
          <w:rFonts w:cs="Times New Roman"/>
          <w:szCs w:val="28"/>
          <w:lang w:val="ru-RU"/>
        </w:rPr>
        <w:t xml:space="preserve">__ </w:t>
      </w:r>
    </w:p>
    <w:p w:rsidR="006D4F53" w:rsidRPr="0036542D" w:rsidRDefault="006D4F53" w:rsidP="006D4F53">
      <w:pPr>
        <w:spacing w:line="360" w:lineRule="auto"/>
        <w:jc w:val="both"/>
        <w:rPr>
          <w:rFonts w:cs="Times New Roman"/>
          <w:szCs w:val="28"/>
          <w:lang w:val="ru-RU"/>
        </w:rPr>
      </w:pPr>
      <w:r w:rsidRPr="0036542D">
        <w:rPr>
          <w:rFonts w:cs="Times New Roman"/>
          <w:szCs w:val="28"/>
          <w:lang w:val="ru-RU"/>
        </w:rPr>
        <w:t xml:space="preserve">                                             (</w:t>
      </w:r>
      <w:proofErr w:type="gramStart"/>
      <w:r w:rsidRPr="0036542D">
        <w:rPr>
          <w:rFonts w:cs="Times New Roman"/>
          <w:szCs w:val="28"/>
          <w:lang w:val="ru-RU"/>
        </w:rPr>
        <w:t xml:space="preserve">подпись)   </w:t>
      </w:r>
      <w:proofErr w:type="gramEnd"/>
      <w:r w:rsidRPr="0036542D">
        <w:rPr>
          <w:rFonts w:cs="Times New Roman"/>
          <w:szCs w:val="28"/>
          <w:lang w:val="ru-RU"/>
        </w:rPr>
        <w:t xml:space="preserve">                                 (Ф.И.О.)</w:t>
      </w:r>
    </w:p>
    <w:p w:rsidR="006D4F53" w:rsidRPr="0036542D" w:rsidRDefault="006D4F53" w:rsidP="006D4F53">
      <w:pPr>
        <w:spacing w:line="360" w:lineRule="auto"/>
        <w:jc w:val="both"/>
        <w:rPr>
          <w:rFonts w:cs="Times New Roman"/>
          <w:szCs w:val="28"/>
          <w:lang w:val="ru-RU"/>
        </w:rPr>
      </w:pPr>
    </w:p>
    <w:p w:rsidR="006D4F53" w:rsidRPr="0036542D" w:rsidRDefault="006D4F53" w:rsidP="006D4F53">
      <w:pPr>
        <w:spacing w:line="360" w:lineRule="auto"/>
        <w:jc w:val="center"/>
        <w:rPr>
          <w:rFonts w:cs="Times New Roman"/>
          <w:szCs w:val="28"/>
          <w:lang w:val="ru-RU"/>
        </w:rPr>
      </w:pPr>
      <w:r w:rsidRPr="0036542D">
        <w:rPr>
          <w:rFonts w:cs="Times New Roman"/>
          <w:szCs w:val="28"/>
          <w:lang w:val="ru-RU"/>
        </w:rPr>
        <w:t>Кострома</w:t>
      </w:r>
    </w:p>
    <w:p w:rsidR="006D4F53" w:rsidRPr="0036542D" w:rsidRDefault="006D4F53" w:rsidP="006D4F53">
      <w:pPr>
        <w:spacing w:line="360" w:lineRule="auto"/>
        <w:jc w:val="center"/>
        <w:rPr>
          <w:rFonts w:cs="Times New Roman"/>
          <w:szCs w:val="28"/>
          <w:lang w:val="ru-RU"/>
        </w:rPr>
      </w:pPr>
      <w:r w:rsidRPr="0036542D">
        <w:rPr>
          <w:rFonts w:cs="Times New Roman"/>
          <w:szCs w:val="28"/>
          <w:lang w:val="ru-RU"/>
        </w:rPr>
        <w:t>2026 г</w:t>
      </w:r>
    </w:p>
    <w:p w:rsidR="006D4F53" w:rsidRPr="0036542D" w:rsidRDefault="006D4F53" w:rsidP="006D4F5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cs="Times New Roman"/>
          <w:color w:val="000000"/>
          <w:szCs w:val="28"/>
          <w:lang w:val="ru-RU"/>
        </w:rPr>
      </w:pPr>
      <w:r w:rsidRPr="0036542D">
        <w:rPr>
          <w:rFonts w:cs="Times New Roman"/>
          <w:color w:val="000000"/>
          <w:szCs w:val="28"/>
          <w:lang w:val="ru-RU"/>
        </w:rPr>
        <w:lastRenderedPageBreak/>
        <w:t>МИНОБРНАУКИ РОССИИ</w:t>
      </w:r>
    </w:p>
    <w:p w:rsidR="006D4F53" w:rsidRPr="0036542D" w:rsidRDefault="006D4F53" w:rsidP="006D4F5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cs="Times New Roman"/>
          <w:color w:val="000000"/>
          <w:szCs w:val="28"/>
          <w:lang w:val="ru-RU"/>
        </w:rPr>
      </w:pPr>
      <w:r w:rsidRPr="0036542D">
        <w:rPr>
          <w:rFonts w:cs="Times New Roman"/>
          <w:color w:val="000000"/>
          <w:szCs w:val="28"/>
          <w:lang w:val="ru-RU"/>
        </w:rPr>
        <w:t>Федеральное государственное бюджетное образовательное учреждение высшего образования</w:t>
      </w:r>
    </w:p>
    <w:p w:rsidR="006D4F53" w:rsidRPr="0036542D" w:rsidRDefault="006D4F53" w:rsidP="006D4F5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cs="Times New Roman"/>
          <w:color w:val="000000"/>
          <w:szCs w:val="28"/>
          <w:lang w:val="ru-RU"/>
        </w:rPr>
      </w:pPr>
      <w:r w:rsidRPr="0036542D">
        <w:rPr>
          <w:rFonts w:cs="Times New Roman"/>
          <w:color w:val="000000"/>
          <w:szCs w:val="28"/>
          <w:lang w:val="ru-RU"/>
        </w:rPr>
        <w:t>«Костромской государственный университет»</w:t>
      </w:r>
    </w:p>
    <w:p w:rsidR="006D4F53" w:rsidRPr="0036542D" w:rsidRDefault="006D4F53" w:rsidP="006D4F5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cs="Times New Roman"/>
          <w:color w:val="000000"/>
          <w:szCs w:val="28"/>
          <w:lang w:val="ru-RU"/>
        </w:rPr>
      </w:pPr>
      <w:r w:rsidRPr="0036542D">
        <w:rPr>
          <w:rFonts w:cs="Times New Roman"/>
          <w:color w:val="000000"/>
          <w:szCs w:val="28"/>
          <w:lang w:val="ru-RU"/>
        </w:rPr>
        <w:t>(КГУ)</w:t>
      </w:r>
    </w:p>
    <w:p w:rsidR="006D4F53" w:rsidRPr="0036542D" w:rsidRDefault="006D4F53" w:rsidP="006D4F5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cs="Times New Roman"/>
          <w:color w:val="000000"/>
          <w:szCs w:val="28"/>
          <w:u w:val="single"/>
          <w:lang w:val="ru-RU"/>
        </w:rPr>
      </w:pPr>
      <w:r w:rsidRPr="0036542D">
        <w:rPr>
          <w:rFonts w:cs="Times New Roman"/>
          <w:color w:val="000000"/>
          <w:szCs w:val="28"/>
          <w:lang w:val="ru-RU"/>
        </w:rPr>
        <w:t xml:space="preserve">Институт </w:t>
      </w:r>
      <w:r w:rsidRPr="0036542D">
        <w:rPr>
          <w:rFonts w:cs="Times New Roman"/>
          <w:szCs w:val="28"/>
          <w:u w:val="single"/>
          <w:lang w:val="ru-RU"/>
        </w:rPr>
        <w:t xml:space="preserve">Высшая </w:t>
      </w:r>
      <w:r w:rsidRPr="0036542D">
        <w:rPr>
          <w:rFonts w:cs="Times New Roman"/>
          <w:szCs w:val="28"/>
          <w:u w:val="single"/>
        </w:rPr>
        <w:t>IT</w:t>
      </w:r>
      <w:r w:rsidRPr="0036542D">
        <w:rPr>
          <w:rFonts w:cs="Times New Roman"/>
          <w:szCs w:val="28"/>
          <w:u w:val="single"/>
          <w:lang w:val="ru-RU"/>
        </w:rPr>
        <w:t>-школа</w:t>
      </w:r>
    </w:p>
    <w:p w:rsidR="006D4F53" w:rsidRPr="0036542D" w:rsidRDefault="006D4F53" w:rsidP="006D4F5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cs="Times New Roman"/>
          <w:color w:val="000000"/>
          <w:szCs w:val="28"/>
          <w:lang w:val="ru-RU"/>
        </w:rPr>
      </w:pPr>
      <w:r w:rsidRPr="0036542D">
        <w:rPr>
          <w:rFonts w:cs="Times New Roman"/>
          <w:color w:val="000000"/>
          <w:szCs w:val="28"/>
          <w:lang w:val="ru-RU"/>
        </w:rPr>
        <w:t xml:space="preserve">Кафедра </w:t>
      </w:r>
      <w:r w:rsidRPr="0036542D">
        <w:rPr>
          <w:rFonts w:cs="Times New Roman"/>
          <w:color w:val="000000"/>
          <w:szCs w:val="28"/>
          <w:u w:val="single"/>
          <w:lang w:val="ru-RU"/>
        </w:rPr>
        <w:t>Информационных систем и технологий</w:t>
      </w:r>
    </w:p>
    <w:p w:rsidR="006D4F53" w:rsidRPr="0036542D" w:rsidRDefault="006D4F53" w:rsidP="006D4F5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4320" w:firstLine="720"/>
        <w:jc w:val="center"/>
        <w:rPr>
          <w:rFonts w:cs="Times New Roman"/>
          <w:b/>
          <w:color w:val="000000"/>
          <w:szCs w:val="28"/>
          <w:lang w:val="ru-RU"/>
        </w:rPr>
      </w:pPr>
      <w:r w:rsidRPr="0036542D">
        <w:rPr>
          <w:rFonts w:cs="Times New Roman"/>
          <w:b/>
          <w:color w:val="000000"/>
          <w:szCs w:val="28"/>
          <w:lang w:val="ru-RU"/>
        </w:rPr>
        <w:t>УТВЕРЖДАЮ</w:t>
      </w:r>
    </w:p>
    <w:p w:rsidR="006D4F53" w:rsidRPr="0036542D" w:rsidRDefault="006D4F53" w:rsidP="006D4F5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4320" w:firstLine="720"/>
        <w:jc w:val="center"/>
        <w:rPr>
          <w:rFonts w:cs="Times New Roman"/>
          <w:color w:val="000000"/>
          <w:szCs w:val="28"/>
          <w:lang w:val="ru-RU"/>
        </w:rPr>
      </w:pPr>
      <w:r w:rsidRPr="0036542D">
        <w:rPr>
          <w:rFonts w:cs="Times New Roman"/>
          <w:color w:val="000000"/>
          <w:szCs w:val="28"/>
          <w:lang w:val="ru-RU"/>
        </w:rPr>
        <w:t>Зав. кафедрой</w:t>
      </w:r>
    </w:p>
    <w:p w:rsidR="006D4F53" w:rsidRPr="0036542D" w:rsidRDefault="006D4F53" w:rsidP="006D4F5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4320" w:firstLine="720"/>
        <w:jc w:val="center"/>
        <w:rPr>
          <w:rFonts w:cs="Times New Roman"/>
          <w:color w:val="000000"/>
          <w:szCs w:val="28"/>
          <w:lang w:val="ru-RU"/>
        </w:rPr>
      </w:pPr>
      <w:r w:rsidRPr="0036542D">
        <w:rPr>
          <w:rFonts w:cs="Times New Roman"/>
          <w:color w:val="000000"/>
          <w:szCs w:val="28"/>
          <w:lang w:val="ru-RU"/>
        </w:rPr>
        <w:t>_________________________</w:t>
      </w:r>
    </w:p>
    <w:p w:rsidR="006D4F53" w:rsidRPr="0036542D" w:rsidRDefault="006D4F53" w:rsidP="006D4F5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4320" w:firstLine="720"/>
        <w:jc w:val="center"/>
        <w:rPr>
          <w:rFonts w:cs="Times New Roman"/>
          <w:color w:val="000000"/>
          <w:szCs w:val="28"/>
          <w:lang w:val="ru-RU"/>
        </w:rPr>
      </w:pPr>
      <w:r w:rsidRPr="0036542D">
        <w:rPr>
          <w:rFonts w:cs="Times New Roman"/>
          <w:color w:val="000000"/>
          <w:szCs w:val="28"/>
          <w:lang w:val="ru-RU"/>
        </w:rPr>
        <w:t>«____» _____________ ____ г.</w:t>
      </w:r>
    </w:p>
    <w:p w:rsidR="00371713" w:rsidRPr="0036542D" w:rsidRDefault="00371713" w:rsidP="0037171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cs="Times New Roman"/>
          <w:b/>
          <w:color w:val="000000"/>
          <w:szCs w:val="28"/>
          <w:lang w:val="ru-RU"/>
        </w:rPr>
      </w:pPr>
      <w:r w:rsidRPr="0036542D">
        <w:rPr>
          <w:rFonts w:cs="Times New Roman"/>
          <w:b/>
          <w:color w:val="000000"/>
          <w:szCs w:val="28"/>
          <w:lang w:val="ru-RU"/>
        </w:rPr>
        <w:t>ЗАДАНИЕ</w:t>
      </w:r>
    </w:p>
    <w:p w:rsidR="00371713" w:rsidRPr="0036542D" w:rsidRDefault="00371713" w:rsidP="0037171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cs="Times New Roman"/>
          <w:b/>
          <w:color w:val="000000"/>
          <w:szCs w:val="28"/>
          <w:lang w:val="ru-RU"/>
        </w:rPr>
      </w:pPr>
      <w:r w:rsidRPr="0036542D">
        <w:rPr>
          <w:rFonts w:cs="Times New Roman"/>
          <w:b/>
          <w:color w:val="000000"/>
          <w:szCs w:val="28"/>
          <w:lang w:val="ru-RU"/>
        </w:rPr>
        <w:t>на выполнение выпускной квалификационной работы</w:t>
      </w:r>
    </w:p>
    <w:p w:rsidR="00371713" w:rsidRPr="0036542D" w:rsidRDefault="00371713" w:rsidP="0037171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cs="Times New Roman"/>
          <w:szCs w:val="28"/>
          <w:lang w:val="ru-RU"/>
        </w:rPr>
      </w:pPr>
      <w:r w:rsidRPr="0036542D">
        <w:rPr>
          <w:rFonts w:cs="Times New Roman"/>
          <w:color w:val="000000"/>
          <w:szCs w:val="28"/>
          <w:lang w:val="ru-RU"/>
        </w:rPr>
        <w:t xml:space="preserve">Студенту </w:t>
      </w:r>
      <w:r w:rsidR="0036542D" w:rsidRPr="0036542D">
        <w:rPr>
          <w:rFonts w:cs="Times New Roman"/>
          <w:color w:val="000000"/>
          <w:szCs w:val="28"/>
          <w:lang w:val="ru-RU"/>
        </w:rPr>
        <w:t>Рачинскому Ивану Александровичу</w:t>
      </w:r>
    </w:p>
    <w:p w:rsidR="00371713" w:rsidRPr="0036542D" w:rsidRDefault="00371713" w:rsidP="0037171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cs="Times New Roman"/>
          <w:color w:val="000000"/>
          <w:szCs w:val="28"/>
          <w:lang w:val="ru-RU"/>
        </w:rPr>
      </w:pPr>
      <w:r w:rsidRPr="0036542D">
        <w:rPr>
          <w:rFonts w:cs="Times New Roman"/>
          <w:color w:val="000000"/>
          <w:szCs w:val="28"/>
          <w:lang w:val="ru-RU"/>
        </w:rPr>
        <w:t>Направление подготовки «Информационные системы и технологии»</w:t>
      </w:r>
    </w:p>
    <w:p w:rsidR="00371713" w:rsidRPr="0036542D" w:rsidRDefault="00371713" w:rsidP="0037171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cs="Times New Roman"/>
          <w:color w:val="000000"/>
          <w:szCs w:val="28"/>
          <w:u w:val="single"/>
          <w:lang w:val="ru-RU"/>
        </w:rPr>
      </w:pPr>
      <w:r w:rsidRPr="0036542D">
        <w:rPr>
          <w:rFonts w:cs="Times New Roman"/>
          <w:color w:val="000000"/>
          <w:szCs w:val="28"/>
          <w:lang w:val="ru-RU"/>
        </w:rPr>
        <w:t>Тема ВКР «</w:t>
      </w:r>
      <w:r w:rsidR="0036542D" w:rsidRPr="0036542D">
        <w:rPr>
          <w:rFonts w:cs="Times New Roman"/>
          <w:szCs w:val="28"/>
          <w:lang w:val="ru-RU"/>
        </w:rPr>
        <w:t>Разработка кроссплатформенного веб-приложения для хранения и интеллектуальной сортировки пользовательских данных с использованием ИИ</w:t>
      </w:r>
      <w:r w:rsidRPr="0036542D">
        <w:rPr>
          <w:rFonts w:cs="Times New Roman"/>
          <w:color w:val="000000"/>
          <w:szCs w:val="28"/>
          <w:lang w:val="ru-RU"/>
        </w:rPr>
        <w:t>»</w:t>
      </w:r>
    </w:p>
    <w:p w:rsidR="00371713" w:rsidRPr="0036542D" w:rsidRDefault="00371713" w:rsidP="0037171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cs="Times New Roman"/>
          <w:color w:val="000000"/>
          <w:szCs w:val="28"/>
          <w:lang w:val="ru-RU"/>
        </w:rPr>
      </w:pPr>
      <w:r w:rsidRPr="0036542D">
        <w:rPr>
          <w:rFonts w:cs="Times New Roman"/>
          <w:color w:val="000000"/>
          <w:szCs w:val="28"/>
          <w:lang w:val="ru-RU"/>
        </w:rPr>
        <w:t>(Утверждена приказом по университету от</w:t>
      </w:r>
      <w:r w:rsidRPr="0036542D">
        <w:rPr>
          <w:rFonts w:cs="Times New Roman"/>
          <w:szCs w:val="28"/>
          <w:lang w:val="ru-RU"/>
        </w:rPr>
        <w:t xml:space="preserve"> 01.01</w:t>
      </w:r>
      <w:r w:rsidRPr="0036542D">
        <w:rPr>
          <w:rFonts w:cs="Times New Roman"/>
          <w:color w:val="000000"/>
          <w:szCs w:val="28"/>
          <w:lang w:val="ru-RU"/>
        </w:rPr>
        <w:t>.202</w:t>
      </w:r>
      <w:r w:rsidRPr="0036542D">
        <w:rPr>
          <w:rFonts w:cs="Times New Roman"/>
          <w:szCs w:val="28"/>
          <w:lang w:val="ru-RU"/>
        </w:rPr>
        <w:t>5</w:t>
      </w:r>
      <w:r w:rsidRPr="0036542D">
        <w:rPr>
          <w:rFonts w:cs="Times New Roman"/>
          <w:color w:val="000000"/>
          <w:szCs w:val="28"/>
          <w:lang w:val="ru-RU"/>
        </w:rPr>
        <w:t xml:space="preserve"> г. № </w:t>
      </w:r>
      <w:r w:rsidRPr="0036542D">
        <w:rPr>
          <w:rFonts w:cs="Times New Roman"/>
          <w:szCs w:val="28"/>
          <w:lang w:val="ru-RU"/>
        </w:rPr>
        <w:t>1172</w:t>
      </w:r>
      <w:r w:rsidRPr="0036542D">
        <w:rPr>
          <w:rFonts w:cs="Times New Roman"/>
          <w:color w:val="000000"/>
          <w:szCs w:val="28"/>
          <w:lang w:val="ru-RU"/>
        </w:rPr>
        <w:t>-СТ)</w:t>
      </w:r>
    </w:p>
    <w:p w:rsidR="00371713" w:rsidRPr="0036542D" w:rsidRDefault="00371713" w:rsidP="0037171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cs="Times New Roman"/>
          <w:color w:val="000000"/>
          <w:szCs w:val="28"/>
          <w:lang w:val="ru-RU"/>
        </w:rPr>
      </w:pPr>
      <w:r w:rsidRPr="0036542D">
        <w:rPr>
          <w:rFonts w:cs="Times New Roman"/>
          <w:color w:val="000000"/>
          <w:szCs w:val="28"/>
          <w:lang w:val="ru-RU"/>
        </w:rPr>
        <w:t>Срок сдачи студентом законченной ВКР ___________________________</w:t>
      </w:r>
    </w:p>
    <w:p w:rsidR="00F542BF" w:rsidRPr="0036542D" w:rsidRDefault="00371713" w:rsidP="00371713">
      <w:pPr>
        <w:spacing w:after="0" w:line="360" w:lineRule="auto"/>
        <w:jc w:val="both"/>
        <w:rPr>
          <w:rFonts w:cs="Times New Roman"/>
          <w:szCs w:val="28"/>
          <w:lang w:val="ru-RU"/>
        </w:rPr>
      </w:pPr>
      <w:proofErr w:type="spellStart"/>
      <w:r w:rsidRPr="0036542D">
        <w:rPr>
          <w:rFonts w:cs="Times New Roman"/>
          <w:color w:val="000000"/>
          <w:szCs w:val="28"/>
        </w:rPr>
        <w:t>Исходные</w:t>
      </w:r>
      <w:proofErr w:type="spellEnd"/>
      <w:r w:rsidRPr="0036542D">
        <w:rPr>
          <w:rFonts w:cs="Times New Roman"/>
          <w:color w:val="000000"/>
          <w:szCs w:val="28"/>
        </w:rPr>
        <w:t xml:space="preserve"> </w:t>
      </w:r>
      <w:proofErr w:type="spellStart"/>
      <w:r w:rsidRPr="0036542D">
        <w:rPr>
          <w:rFonts w:cs="Times New Roman"/>
          <w:color w:val="000000"/>
          <w:szCs w:val="28"/>
        </w:rPr>
        <w:t>данные</w:t>
      </w:r>
      <w:proofErr w:type="spellEnd"/>
      <w:r w:rsidRPr="0036542D">
        <w:rPr>
          <w:rFonts w:cs="Times New Roman"/>
          <w:color w:val="000000"/>
          <w:szCs w:val="28"/>
        </w:rPr>
        <w:t xml:space="preserve"> к ВКР ________________________________________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381"/>
        <w:gridCol w:w="4876"/>
        <w:gridCol w:w="2381"/>
      </w:tblGrid>
      <w:tr w:rsidR="00F542BF" w:rsidRPr="0036542D">
        <w:trPr>
          <w:tblHeader/>
          <w:jc w:val="center"/>
        </w:trPr>
        <w:tc>
          <w:tcPr>
            <w:tcW w:w="2381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proofErr w:type="spellStart"/>
            <w:r w:rsidRPr="0036542D">
              <w:rPr>
                <w:rFonts w:cs="Times New Roman"/>
                <w:b/>
                <w:szCs w:val="28"/>
              </w:rPr>
              <w:lastRenderedPageBreak/>
              <w:t>Наименование</w:t>
            </w:r>
            <w:proofErr w:type="spellEnd"/>
            <w:r w:rsidRPr="0036542D">
              <w:rPr>
                <w:rFonts w:cs="Times New Roman"/>
                <w:b/>
                <w:szCs w:val="28"/>
              </w:rPr>
              <w:t xml:space="preserve"> </w:t>
            </w:r>
            <w:proofErr w:type="spellStart"/>
            <w:r w:rsidRPr="0036542D">
              <w:rPr>
                <w:rFonts w:cs="Times New Roman"/>
                <w:b/>
                <w:szCs w:val="28"/>
              </w:rPr>
              <w:t>раздела</w:t>
            </w:r>
            <w:proofErr w:type="spellEnd"/>
            <w:r w:rsidRPr="0036542D">
              <w:rPr>
                <w:rFonts w:cs="Times New Roman"/>
                <w:b/>
                <w:szCs w:val="28"/>
              </w:rPr>
              <w:t xml:space="preserve"> ВКР</w:t>
            </w:r>
          </w:p>
        </w:tc>
        <w:tc>
          <w:tcPr>
            <w:tcW w:w="4876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r w:rsidRPr="0036542D">
              <w:rPr>
                <w:rFonts w:cs="Times New Roman"/>
                <w:b/>
                <w:szCs w:val="28"/>
              </w:rPr>
              <w:t>Перечень графического материала</w:t>
            </w:r>
          </w:p>
        </w:tc>
        <w:tc>
          <w:tcPr>
            <w:tcW w:w="2381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r w:rsidRPr="0036542D">
              <w:rPr>
                <w:rFonts w:cs="Times New Roman"/>
                <w:b/>
                <w:szCs w:val="28"/>
              </w:rPr>
              <w:t>Консультанты по разделам ВКР</w:t>
            </w:r>
          </w:p>
        </w:tc>
      </w:tr>
      <w:tr w:rsidR="00F542BF" w:rsidRPr="0036542D">
        <w:trPr>
          <w:jc w:val="center"/>
        </w:trPr>
        <w:tc>
          <w:tcPr>
            <w:tcW w:w="2381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r w:rsidRPr="0036542D">
              <w:rPr>
                <w:rFonts w:cs="Times New Roman"/>
                <w:szCs w:val="28"/>
              </w:rPr>
              <w:t>Теоретическая часть</w:t>
            </w:r>
          </w:p>
        </w:tc>
        <w:tc>
          <w:tcPr>
            <w:tcW w:w="4876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r w:rsidRPr="0036542D">
              <w:rPr>
                <w:rFonts w:cs="Times New Roman"/>
                <w:szCs w:val="28"/>
                <w:lang w:val="ru-RU"/>
              </w:rPr>
              <w:t>1. Анализ проблемы хранения личной цифровой информации;</w:t>
            </w:r>
            <w:r w:rsidRPr="0036542D">
              <w:rPr>
                <w:rFonts w:cs="Times New Roman"/>
                <w:szCs w:val="28"/>
                <w:lang w:val="ru-RU"/>
              </w:rPr>
              <w:br/>
              <w:t>2. Обзор существующих решений;</w:t>
            </w:r>
            <w:r w:rsidRPr="0036542D">
              <w:rPr>
                <w:rFonts w:cs="Times New Roman"/>
                <w:szCs w:val="28"/>
                <w:lang w:val="ru-RU"/>
              </w:rPr>
              <w:br/>
              <w:t xml:space="preserve">3. Требования к персональному </w:t>
            </w:r>
            <w:r w:rsidRPr="0036542D">
              <w:rPr>
                <w:rFonts w:cs="Times New Roman"/>
                <w:szCs w:val="28"/>
              </w:rPr>
              <w:t>AI</w:t>
            </w:r>
            <w:r w:rsidRPr="0036542D">
              <w:rPr>
                <w:rFonts w:cs="Times New Roman"/>
                <w:szCs w:val="28"/>
                <w:lang w:val="ru-RU"/>
              </w:rPr>
              <w:t>-архиву;</w:t>
            </w:r>
            <w:r w:rsidRPr="0036542D">
              <w:rPr>
                <w:rFonts w:cs="Times New Roman"/>
                <w:szCs w:val="28"/>
                <w:lang w:val="ru-RU"/>
              </w:rPr>
              <w:br/>
              <w:t xml:space="preserve">4. </w:t>
            </w:r>
            <w:r w:rsidRPr="0036542D">
              <w:rPr>
                <w:rFonts w:cs="Times New Roman"/>
                <w:szCs w:val="28"/>
              </w:rPr>
              <w:t>Постановка задачи и функциональные требования.</w:t>
            </w:r>
          </w:p>
        </w:tc>
        <w:tc>
          <w:tcPr>
            <w:tcW w:w="2381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  <w:lang w:val="ru-RU"/>
              </w:rPr>
            </w:pPr>
            <w:r w:rsidRPr="0036542D">
              <w:rPr>
                <w:rFonts w:cs="Times New Roman"/>
                <w:szCs w:val="28"/>
                <w:lang w:val="ru-RU"/>
              </w:rPr>
              <w:t xml:space="preserve">к.т.н., доцент кафедры ИСТ </w:t>
            </w:r>
            <w:proofErr w:type="spellStart"/>
            <w:r w:rsidRPr="0036542D">
              <w:rPr>
                <w:rFonts w:cs="Times New Roman"/>
                <w:szCs w:val="28"/>
                <w:lang w:val="ru-RU"/>
              </w:rPr>
              <w:t>Мозохин</w:t>
            </w:r>
            <w:proofErr w:type="spellEnd"/>
            <w:r w:rsidRPr="0036542D">
              <w:rPr>
                <w:rFonts w:cs="Times New Roman"/>
                <w:szCs w:val="28"/>
                <w:lang w:val="ru-RU"/>
              </w:rPr>
              <w:t xml:space="preserve"> А.Е.</w:t>
            </w:r>
          </w:p>
        </w:tc>
      </w:tr>
      <w:tr w:rsidR="00F542BF" w:rsidRPr="0036542D">
        <w:trPr>
          <w:jc w:val="center"/>
        </w:trPr>
        <w:tc>
          <w:tcPr>
            <w:tcW w:w="2381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proofErr w:type="spellStart"/>
            <w:r w:rsidRPr="0036542D">
              <w:rPr>
                <w:rFonts w:cs="Times New Roman"/>
                <w:szCs w:val="28"/>
              </w:rPr>
              <w:t>Проектирование</w:t>
            </w:r>
            <w:proofErr w:type="spellEnd"/>
            <w:r w:rsidRPr="0036542D">
              <w:rPr>
                <w:rFonts w:cs="Times New Roman"/>
                <w:szCs w:val="28"/>
              </w:rPr>
              <w:t xml:space="preserve"> </w:t>
            </w:r>
            <w:proofErr w:type="spellStart"/>
            <w:r w:rsidRPr="0036542D">
              <w:rPr>
                <w:rFonts w:cs="Times New Roman"/>
                <w:szCs w:val="28"/>
              </w:rPr>
              <w:t>функционала</w:t>
            </w:r>
            <w:proofErr w:type="spellEnd"/>
            <w:r w:rsidRPr="0036542D">
              <w:rPr>
                <w:rFonts w:cs="Times New Roman"/>
                <w:szCs w:val="28"/>
              </w:rPr>
              <w:t xml:space="preserve"> </w:t>
            </w:r>
            <w:proofErr w:type="spellStart"/>
            <w:r w:rsidRPr="0036542D">
              <w:rPr>
                <w:rFonts w:cs="Times New Roman"/>
                <w:szCs w:val="28"/>
              </w:rPr>
              <w:t>системы</w:t>
            </w:r>
            <w:proofErr w:type="spellEnd"/>
          </w:p>
        </w:tc>
        <w:tc>
          <w:tcPr>
            <w:tcW w:w="4876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r w:rsidRPr="0036542D">
              <w:rPr>
                <w:rFonts w:cs="Times New Roman"/>
                <w:szCs w:val="28"/>
                <w:lang w:val="ru-RU"/>
              </w:rPr>
              <w:t>1. Общая архитектура веб-приложения;</w:t>
            </w:r>
            <w:r w:rsidRPr="0036542D">
              <w:rPr>
                <w:rFonts w:cs="Times New Roman"/>
                <w:szCs w:val="28"/>
                <w:lang w:val="ru-RU"/>
              </w:rPr>
              <w:br/>
              <w:t>2. Модель базы данных;</w:t>
            </w:r>
            <w:r w:rsidRPr="0036542D">
              <w:rPr>
                <w:rFonts w:cs="Times New Roman"/>
                <w:szCs w:val="28"/>
                <w:lang w:val="ru-RU"/>
              </w:rPr>
              <w:br/>
              <w:t xml:space="preserve">3. Алгоритм работы </w:t>
            </w:r>
            <w:r w:rsidRPr="0036542D">
              <w:rPr>
                <w:rFonts w:cs="Times New Roman"/>
                <w:szCs w:val="28"/>
              </w:rPr>
              <w:t>AI</w:t>
            </w:r>
            <w:r w:rsidRPr="0036542D">
              <w:rPr>
                <w:rFonts w:cs="Times New Roman"/>
                <w:szCs w:val="28"/>
                <w:lang w:val="ru-RU"/>
              </w:rPr>
              <w:t>-ассистента;</w:t>
            </w:r>
            <w:r w:rsidRPr="0036542D">
              <w:rPr>
                <w:rFonts w:cs="Times New Roman"/>
                <w:szCs w:val="28"/>
                <w:lang w:val="ru-RU"/>
              </w:rPr>
              <w:br/>
              <w:t>4. Проектирование интерфейса;</w:t>
            </w:r>
            <w:r w:rsidRPr="0036542D">
              <w:rPr>
                <w:rFonts w:cs="Times New Roman"/>
                <w:szCs w:val="28"/>
                <w:lang w:val="ru-RU"/>
              </w:rPr>
              <w:br/>
              <w:t xml:space="preserve">5. </w:t>
            </w:r>
            <w:proofErr w:type="spellStart"/>
            <w:r w:rsidRPr="0036542D">
              <w:rPr>
                <w:rFonts w:cs="Times New Roman"/>
                <w:szCs w:val="28"/>
              </w:rPr>
              <w:t>Схема</w:t>
            </w:r>
            <w:proofErr w:type="spellEnd"/>
            <w:r w:rsidRPr="0036542D">
              <w:rPr>
                <w:rFonts w:cs="Times New Roman"/>
                <w:szCs w:val="28"/>
              </w:rPr>
              <w:t xml:space="preserve"> </w:t>
            </w:r>
            <w:proofErr w:type="spellStart"/>
            <w:r w:rsidRPr="0036542D">
              <w:rPr>
                <w:rFonts w:cs="Times New Roman"/>
                <w:szCs w:val="28"/>
              </w:rPr>
              <w:t>развертывания</w:t>
            </w:r>
            <w:proofErr w:type="spellEnd"/>
            <w:r w:rsidRPr="0036542D">
              <w:rPr>
                <w:rFonts w:cs="Times New Roman"/>
                <w:szCs w:val="28"/>
              </w:rPr>
              <w:t>.</w:t>
            </w:r>
          </w:p>
        </w:tc>
        <w:tc>
          <w:tcPr>
            <w:tcW w:w="2381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  <w:lang w:val="ru-RU"/>
              </w:rPr>
            </w:pPr>
            <w:r w:rsidRPr="0036542D">
              <w:rPr>
                <w:rFonts w:cs="Times New Roman"/>
                <w:szCs w:val="28"/>
                <w:lang w:val="ru-RU"/>
              </w:rPr>
              <w:t xml:space="preserve">к.т.н., доцент кафедры ИСТ </w:t>
            </w:r>
            <w:proofErr w:type="spellStart"/>
            <w:r w:rsidRPr="0036542D">
              <w:rPr>
                <w:rFonts w:cs="Times New Roman"/>
                <w:szCs w:val="28"/>
                <w:lang w:val="ru-RU"/>
              </w:rPr>
              <w:t>Мозохин</w:t>
            </w:r>
            <w:proofErr w:type="spellEnd"/>
            <w:r w:rsidRPr="0036542D">
              <w:rPr>
                <w:rFonts w:cs="Times New Roman"/>
                <w:szCs w:val="28"/>
                <w:lang w:val="ru-RU"/>
              </w:rPr>
              <w:t xml:space="preserve"> А.Е.</w:t>
            </w:r>
          </w:p>
        </w:tc>
      </w:tr>
      <w:tr w:rsidR="00F542BF" w:rsidRPr="0036542D">
        <w:trPr>
          <w:jc w:val="center"/>
        </w:trPr>
        <w:tc>
          <w:tcPr>
            <w:tcW w:w="2381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proofErr w:type="spellStart"/>
            <w:r w:rsidRPr="0036542D">
              <w:rPr>
                <w:rFonts w:cs="Times New Roman"/>
                <w:szCs w:val="28"/>
              </w:rPr>
              <w:t>Реализация</w:t>
            </w:r>
            <w:proofErr w:type="spellEnd"/>
            <w:r w:rsidRPr="0036542D">
              <w:rPr>
                <w:rFonts w:cs="Times New Roman"/>
                <w:szCs w:val="28"/>
              </w:rPr>
              <w:t xml:space="preserve"> </w:t>
            </w:r>
            <w:proofErr w:type="spellStart"/>
            <w:r w:rsidRPr="0036542D">
              <w:rPr>
                <w:rFonts w:cs="Times New Roman"/>
                <w:szCs w:val="28"/>
              </w:rPr>
              <w:t>системы</w:t>
            </w:r>
            <w:proofErr w:type="spellEnd"/>
          </w:p>
        </w:tc>
        <w:tc>
          <w:tcPr>
            <w:tcW w:w="4876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  <w:lang w:val="ru-RU"/>
              </w:rPr>
            </w:pPr>
            <w:r w:rsidRPr="0036542D">
              <w:rPr>
                <w:rFonts w:cs="Times New Roman"/>
                <w:szCs w:val="28"/>
                <w:lang w:val="ru-RU"/>
              </w:rPr>
              <w:t xml:space="preserve">1. Реализация </w:t>
            </w:r>
            <w:r w:rsidRPr="0036542D">
              <w:rPr>
                <w:rFonts w:cs="Times New Roman"/>
                <w:szCs w:val="28"/>
              </w:rPr>
              <w:t>frontend</w:t>
            </w:r>
            <w:r w:rsidRPr="0036542D">
              <w:rPr>
                <w:rFonts w:cs="Times New Roman"/>
                <w:szCs w:val="28"/>
                <w:lang w:val="ru-RU"/>
              </w:rPr>
              <w:t xml:space="preserve"> и </w:t>
            </w:r>
            <w:r w:rsidRPr="0036542D">
              <w:rPr>
                <w:rFonts w:cs="Times New Roman"/>
                <w:szCs w:val="28"/>
              </w:rPr>
              <w:t>backend</w:t>
            </w:r>
            <w:r w:rsidRPr="0036542D">
              <w:rPr>
                <w:rFonts w:cs="Times New Roman"/>
                <w:szCs w:val="28"/>
                <w:lang w:val="ru-RU"/>
              </w:rPr>
              <w:t>;</w:t>
            </w:r>
            <w:r w:rsidRPr="0036542D">
              <w:rPr>
                <w:rFonts w:cs="Times New Roman"/>
                <w:szCs w:val="28"/>
                <w:lang w:val="ru-RU"/>
              </w:rPr>
              <w:br/>
              <w:t xml:space="preserve">2. Хранение данных в </w:t>
            </w:r>
            <w:r w:rsidRPr="0036542D">
              <w:rPr>
                <w:rFonts w:cs="Times New Roman"/>
                <w:szCs w:val="28"/>
              </w:rPr>
              <w:t>PostgreSQL</w:t>
            </w:r>
            <w:r w:rsidRPr="0036542D">
              <w:rPr>
                <w:rFonts w:cs="Times New Roman"/>
                <w:szCs w:val="28"/>
                <w:lang w:val="ru-RU"/>
              </w:rPr>
              <w:t>;</w:t>
            </w:r>
            <w:r w:rsidRPr="0036542D">
              <w:rPr>
                <w:rFonts w:cs="Times New Roman"/>
                <w:szCs w:val="28"/>
                <w:lang w:val="ru-RU"/>
              </w:rPr>
              <w:br/>
              <w:t xml:space="preserve">3. Интеграция с </w:t>
            </w:r>
            <w:r w:rsidRPr="0036542D">
              <w:rPr>
                <w:rFonts w:cs="Times New Roman"/>
                <w:szCs w:val="28"/>
              </w:rPr>
              <w:t>LLM</w:t>
            </w:r>
            <w:r w:rsidRPr="0036542D">
              <w:rPr>
                <w:rFonts w:cs="Times New Roman"/>
                <w:szCs w:val="28"/>
                <w:lang w:val="ru-RU"/>
              </w:rPr>
              <w:t xml:space="preserve"> </w:t>
            </w:r>
            <w:r w:rsidRPr="0036542D">
              <w:rPr>
                <w:rFonts w:cs="Times New Roman"/>
                <w:szCs w:val="28"/>
              </w:rPr>
              <w:t>API</w:t>
            </w:r>
            <w:r w:rsidRPr="0036542D">
              <w:rPr>
                <w:rFonts w:cs="Times New Roman"/>
                <w:szCs w:val="28"/>
                <w:lang w:val="ru-RU"/>
              </w:rPr>
              <w:t>;</w:t>
            </w:r>
            <w:r w:rsidRPr="0036542D">
              <w:rPr>
                <w:rFonts w:cs="Times New Roman"/>
                <w:szCs w:val="28"/>
                <w:lang w:val="ru-RU"/>
              </w:rPr>
              <w:br/>
              <w:t xml:space="preserve">4. Развертывание через </w:t>
            </w:r>
            <w:r w:rsidRPr="0036542D">
              <w:rPr>
                <w:rFonts w:cs="Times New Roman"/>
                <w:szCs w:val="28"/>
              </w:rPr>
              <w:t>Docker</w:t>
            </w:r>
            <w:r w:rsidRPr="0036542D">
              <w:rPr>
                <w:rFonts w:cs="Times New Roman"/>
                <w:szCs w:val="28"/>
                <w:lang w:val="ru-RU"/>
              </w:rPr>
              <w:t xml:space="preserve"> </w:t>
            </w:r>
            <w:r w:rsidRPr="0036542D">
              <w:rPr>
                <w:rFonts w:cs="Times New Roman"/>
                <w:szCs w:val="28"/>
              </w:rPr>
              <w:t>Compose</w:t>
            </w:r>
            <w:r w:rsidRPr="0036542D">
              <w:rPr>
                <w:rFonts w:cs="Times New Roman"/>
                <w:szCs w:val="28"/>
                <w:lang w:val="ru-RU"/>
              </w:rPr>
              <w:t>;</w:t>
            </w:r>
            <w:r w:rsidRPr="0036542D">
              <w:rPr>
                <w:rFonts w:cs="Times New Roman"/>
                <w:szCs w:val="28"/>
                <w:lang w:val="ru-RU"/>
              </w:rPr>
              <w:br/>
              <w:t>5. Тестирование основных и нестандартных сценариев.</w:t>
            </w:r>
          </w:p>
        </w:tc>
        <w:tc>
          <w:tcPr>
            <w:tcW w:w="2381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  <w:lang w:val="ru-RU"/>
              </w:rPr>
            </w:pPr>
            <w:r w:rsidRPr="0036542D">
              <w:rPr>
                <w:rFonts w:cs="Times New Roman"/>
                <w:szCs w:val="28"/>
                <w:lang w:val="ru-RU"/>
              </w:rPr>
              <w:t xml:space="preserve">к.т.н., доцент кафедры ИСТ </w:t>
            </w:r>
            <w:proofErr w:type="spellStart"/>
            <w:r w:rsidRPr="0036542D">
              <w:rPr>
                <w:rFonts w:cs="Times New Roman"/>
                <w:szCs w:val="28"/>
                <w:lang w:val="ru-RU"/>
              </w:rPr>
              <w:t>Мозохин</w:t>
            </w:r>
            <w:proofErr w:type="spellEnd"/>
            <w:r w:rsidRPr="0036542D">
              <w:rPr>
                <w:rFonts w:cs="Times New Roman"/>
                <w:szCs w:val="28"/>
                <w:lang w:val="ru-RU"/>
              </w:rPr>
              <w:t xml:space="preserve"> А.Е.</w:t>
            </w:r>
          </w:p>
        </w:tc>
      </w:tr>
    </w:tbl>
    <w:p w:rsidR="00F542BF" w:rsidRPr="0036542D" w:rsidRDefault="00F542BF">
      <w:pPr>
        <w:rPr>
          <w:rFonts w:cs="Times New Roman"/>
          <w:szCs w:val="28"/>
          <w:lang w:val="ru-RU"/>
        </w:rPr>
      </w:pPr>
    </w:p>
    <w:p w:rsidR="0036542D" w:rsidRPr="0036542D" w:rsidRDefault="0036542D" w:rsidP="0036542D">
      <w:pPr>
        <w:pBdr>
          <w:top w:val="nil"/>
          <w:left w:val="nil"/>
          <w:bottom w:val="nil"/>
          <w:right w:val="nil"/>
          <w:between w:val="nil"/>
        </w:pBdr>
        <w:spacing w:before="200" w:line="360" w:lineRule="auto"/>
        <w:ind w:firstLine="720"/>
        <w:jc w:val="both"/>
        <w:rPr>
          <w:rFonts w:cs="Times New Roman"/>
          <w:color w:val="000000"/>
          <w:szCs w:val="28"/>
          <w:lang w:val="ru-RU"/>
        </w:rPr>
      </w:pPr>
      <w:r w:rsidRPr="0036542D">
        <w:rPr>
          <w:rFonts w:cs="Times New Roman"/>
          <w:color w:val="000000"/>
          <w:szCs w:val="28"/>
          <w:lang w:val="ru-RU"/>
        </w:rPr>
        <w:t>Дата выдачи задания «____» _____________ ____ г.</w:t>
      </w:r>
    </w:p>
    <w:p w:rsidR="0036542D" w:rsidRPr="0036542D" w:rsidRDefault="0036542D" w:rsidP="0036542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cs="Times New Roman"/>
          <w:color w:val="000000"/>
          <w:szCs w:val="28"/>
          <w:lang w:val="ru-RU"/>
        </w:rPr>
      </w:pPr>
      <w:r w:rsidRPr="0036542D">
        <w:rPr>
          <w:rFonts w:cs="Times New Roman"/>
          <w:color w:val="000000"/>
          <w:szCs w:val="28"/>
          <w:lang w:val="ru-RU"/>
        </w:rPr>
        <w:t>Руководитель _______________ (</w:t>
      </w:r>
      <w:proofErr w:type="spellStart"/>
      <w:r w:rsidRPr="0036542D">
        <w:rPr>
          <w:rFonts w:cs="Times New Roman"/>
          <w:color w:val="000000"/>
          <w:szCs w:val="28"/>
          <w:lang w:val="ru-RU"/>
        </w:rPr>
        <w:t>Мозохин</w:t>
      </w:r>
      <w:proofErr w:type="spellEnd"/>
      <w:r w:rsidRPr="0036542D">
        <w:rPr>
          <w:rFonts w:cs="Times New Roman"/>
          <w:color w:val="000000"/>
          <w:szCs w:val="28"/>
          <w:lang w:val="ru-RU"/>
        </w:rPr>
        <w:t xml:space="preserve"> Андрей Евгеньевич)</w:t>
      </w:r>
    </w:p>
    <w:p w:rsidR="0036542D" w:rsidRPr="0036542D" w:rsidRDefault="0036542D" w:rsidP="0036542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cs="Times New Roman"/>
          <w:color w:val="000000"/>
          <w:szCs w:val="28"/>
          <w:lang w:val="ru-RU"/>
        </w:rPr>
      </w:pPr>
      <w:r w:rsidRPr="0036542D">
        <w:rPr>
          <w:rFonts w:cs="Times New Roman"/>
          <w:color w:val="000000"/>
          <w:szCs w:val="28"/>
          <w:lang w:val="ru-RU"/>
        </w:rPr>
        <w:tab/>
      </w:r>
      <w:r w:rsidRPr="0036542D">
        <w:rPr>
          <w:rFonts w:cs="Times New Roman"/>
          <w:color w:val="000000"/>
          <w:szCs w:val="28"/>
          <w:lang w:val="ru-RU"/>
        </w:rPr>
        <w:tab/>
      </w:r>
      <w:r w:rsidRPr="0036542D">
        <w:rPr>
          <w:rFonts w:cs="Times New Roman"/>
          <w:color w:val="000000"/>
          <w:szCs w:val="28"/>
          <w:lang w:val="ru-RU"/>
        </w:rPr>
        <w:tab/>
        <w:t>(подпись)</w:t>
      </w:r>
      <w:r w:rsidRPr="0036542D">
        <w:rPr>
          <w:rFonts w:cs="Times New Roman"/>
          <w:color w:val="000000"/>
          <w:szCs w:val="28"/>
          <w:lang w:val="ru-RU"/>
        </w:rPr>
        <w:tab/>
      </w:r>
      <w:r w:rsidRPr="0036542D">
        <w:rPr>
          <w:rFonts w:cs="Times New Roman"/>
          <w:color w:val="000000"/>
          <w:szCs w:val="28"/>
          <w:lang w:val="ru-RU"/>
        </w:rPr>
        <w:tab/>
        <w:t>(Ф.И.О.)</w:t>
      </w:r>
    </w:p>
    <w:p w:rsidR="0036542D" w:rsidRPr="0036542D" w:rsidRDefault="0036542D" w:rsidP="0036542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cs="Times New Roman"/>
          <w:color w:val="000000"/>
          <w:szCs w:val="28"/>
          <w:lang w:val="ru-RU"/>
        </w:rPr>
      </w:pPr>
      <w:r w:rsidRPr="0036542D">
        <w:rPr>
          <w:rFonts w:cs="Times New Roman"/>
          <w:color w:val="000000"/>
          <w:szCs w:val="28"/>
          <w:lang w:val="ru-RU"/>
        </w:rPr>
        <w:t>Задание принял к исполнению «____» _________ ____ г.</w:t>
      </w:r>
    </w:p>
    <w:p w:rsidR="0036542D" w:rsidRPr="0036542D" w:rsidRDefault="0036542D" w:rsidP="0036542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cs="Times New Roman"/>
          <w:color w:val="000000"/>
          <w:szCs w:val="28"/>
          <w:lang w:val="ru-RU"/>
        </w:rPr>
      </w:pPr>
      <w:r w:rsidRPr="0036542D">
        <w:rPr>
          <w:rFonts w:cs="Times New Roman"/>
          <w:color w:val="000000"/>
          <w:szCs w:val="28"/>
          <w:lang w:val="ru-RU"/>
        </w:rPr>
        <w:t>Подпись студента _____________ (</w:t>
      </w:r>
      <w:r>
        <w:rPr>
          <w:rFonts w:cs="Times New Roman"/>
          <w:color w:val="000000"/>
          <w:szCs w:val="28"/>
          <w:lang w:val="ru-RU"/>
        </w:rPr>
        <w:t>Рачинский Иван Александрович</w:t>
      </w:r>
      <w:r w:rsidRPr="0036542D">
        <w:rPr>
          <w:rFonts w:cs="Times New Roman"/>
          <w:color w:val="000000"/>
          <w:szCs w:val="28"/>
          <w:lang w:val="ru-RU"/>
        </w:rPr>
        <w:t>)</w:t>
      </w:r>
    </w:p>
    <w:p w:rsidR="0036542D" w:rsidRPr="00C93FA6" w:rsidRDefault="0036542D" w:rsidP="0036542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160" w:firstLine="720"/>
        <w:jc w:val="both"/>
        <w:rPr>
          <w:rFonts w:cs="Times New Roman"/>
          <w:color w:val="000000"/>
          <w:szCs w:val="28"/>
        </w:rPr>
      </w:pPr>
      <w:r w:rsidRPr="0036542D">
        <w:rPr>
          <w:rFonts w:cs="Times New Roman"/>
          <w:color w:val="000000"/>
          <w:szCs w:val="28"/>
          <w:lang w:val="ru-RU"/>
        </w:rPr>
        <w:t xml:space="preserve">     </w:t>
      </w:r>
      <w:r w:rsidRPr="00C93FA6">
        <w:rPr>
          <w:rFonts w:cs="Times New Roman"/>
          <w:color w:val="000000"/>
          <w:szCs w:val="28"/>
        </w:rPr>
        <w:t>(</w:t>
      </w:r>
      <w:proofErr w:type="spellStart"/>
      <w:r w:rsidRPr="00C93FA6">
        <w:rPr>
          <w:rFonts w:cs="Times New Roman"/>
          <w:color w:val="000000"/>
          <w:szCs w:val="28"/>
        </w:rPr>
        <w:t>подпись</w:t>
      </w:r>
      <w:proofErr w:type="spellEnd"/>
      <w:r w:rsidRPr="00C93FA6">
        <w:rPr>
          <w:rFonts w:cs="Times New Roman"/>
          <w:color w:val="000000"/>
          <w:szCs w:val="28"/>
        </w:rPr>
        <w:t>)</w:t>
      </w:r>
      <w:r w:rsidRPr="00C93FA6">
        <w:rPr>
          <w:rFonts w:cs="Times New Roman"/>
          <w:color w:val="000000"/>
          <w:szCs w:val="28"/>
        </w:rPr>
        <w:tab/>
      </w:r>
      <w:r w:rsidRPr="00C93FA6">
        <w:rPr>
          <w:rFonts w:cs="Times New Roman"/>
          <w:color w:val="000000"/>
          <w:szCs w:val="28"/>
        </w:rPr>
        <w:tab/>
        <w:t>(Ф.И.О.)</w:t>
      </w:r>
    </w:p>
    <w:p w:rsidR="00F542BF" w:rsidRPr="0036542D" w:rsidRDefault="00371713">
      <w:pPr>
        <w:rPr>
          <w:rFonts w:cs="Times New Roman"/>
          <w:szCs w:val="28"/>
          <w:lang w:val="ru-RU"/>
        </w:rPr>
      </w:pPr>
      <w:r w:rsidRPr="0036542D">
        <w:rPr>
          <w:rFonts w:cs="Times New Roman"/>
          <w:szCs w:val="28"/>
          <w:lang w:val="ru-RU"/>
        </w:rPr>
        <w:br w:type="page"/>
      </w:r>
    </w:p>
    <w:p w:rsidR="00F542BF" w:rsidRPr="0036542D" w:rsidRDefault="00371713">
      <w:pPr>
        <w:pStyle w:val="1"/>
        <w:spacing w:before="0" w:line="360" w:lineRule="auto"/>
        <w:jc w:val="center"/>
        <w:rPr>
          <w:rFonts w:ascii="Times New Roman" w:hAnsi="Times New Roman" w:cs="Times New Roman"/>
          <w:sz w:val="28"/>
          <w:lang w:val="ru-RU"/>
        </w:rPr>
      </w:pPr>
      <w:r w:rsidRPr="0036542D">
        <w:rPr>
          <w:rFonts w:ascii="Times New Roman" w:eastAsia="Times New Roman" w:hAnsi="Times New Roman" w:cs="Times New Roman"/>
          <w:sz w:val="28"/>
          <w:lang w:val="ru-RU"/>
        </w:rPr>
        <w:lastRenderedPageBreak/>
        <w:t>АННОТАЦИЯ</w:t>
      </w:r>
    </w:p>
    <w:p w:rsidR="00F542BF" w:rsidRPr="0036542D" w:rsidRDefault="00371713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36542D">
        <w:rPr>
          <w:rFonts w:cs="Times New Roman"/>
          <w:b/>
          <w:szCs w:val="28"/>
          <w:lang w:val="ru-RU"/>
        </w:rPr>
        <w:t>Объект исследования:</w:t>
      </w:r>
    </w:p>
    <w:p w:rsidR="00F542BF" w:rsidRPr="0036542D" w:rsidRDefault="00371713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36542D">
        <w:rPr>
          <w:rFonts w:cs="Times New Roman"/>
          <w:szCs w:val="28"/>
          <w:lang w:val="ru-RU"/>
        </w:rPr>
        <w:t xml:space="preserve">Веб-приложение </w:t>
      </w:r>
      <w:r w:rsidR="0036542D">
        <w:rPr>
          <w:rFonts w:cs="Times New Roman"/>
          <w:szCs w:val="28"/>
          <w:lang w:val="ru-RU"/>
        </w:rPr>
        <w:t>«</w:t>
      </w:r>
      <w:proofErr w:type="spellStart"/>
      <w:r w:rsidRPr="0036542D">
        <w:rPr>
          <w:rFonts w:cs="Times New Roman"/>
          <w:szCs w:val="28"/>
        </w:rPr>
        <w:t>MindVault</w:t>
      </w:r>
      <w:proofErr w:type="spellEnd"/>
      <w:r w:rsidR="0036542D">
        <w:rPr>
          <w:rFonts w:cs="Times New Roman"/>
          <w:szCs w:val="28"/>
          <w:lang w:val="ru-RU"/>
        </w:rPr>
        <w:t>»</w:t>
      </w:r>
      <w:r w:rsidRPr="0036542D">
        <w:rPr>
          <w:rFonts w:cs="Times New Roman"/>
          <w:szCs w:val="28"/>
          <w:lang w:val="ru-RU"/>
        </w:rPr>
        <w:t>, предназначенное для хранения личных заметок, файлов, списков и напоминаний с использованием интеллектуальной сортировки пользовательских данных.</w:t>
      </w:r>
    </w:p>
    <w:p w:rsidR="00F542BF" w:rsidRPr="0036542D" w:rsidRDefault="00371713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36542D">
        <w:rPr>
          <w:rFonts w:cs="Times New Roman"/>
          <w:b/>
          <w:szCs w:val="28"/>
          <w:lang w:val="ru-RU"/>
        </w:rPr>
        <w:t>Цель работы:</w:t>
      </w:r>
    </w:p>
    <w:p w:rsidR="00F542BF" w:rsidRPr="0036542D" w:rsidRDefault="00371713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36542D">
        <w:rPr>
          <w:rFonts w:cs="Times New Roman"/>
          <w:szCs w:val="28"/>
          <w:lang w:val="ru-RU"/>
        </w:rPr>
        <w:t xml:space="preserve">Разработка и тестирование веб-приложения </w:t>
      </w:r>
      <w:r w:rsidR="0036542D">
        <w:rPr>
          <w:rFonts w:cs="Times New Roman"/>
          <w:szCs w:val="28"/>
          <w:lang w:val="ru-RU"/>
        </w:rPr>
        <w:t>«</w:t>
      </w:r>
      <w:proofErr w:type="spellStart"/>
      <w:r w:rsidRPr="0036542D">
        <w:rPr>
          <w:rFonts w:cs="Times New Roman"/>
          <w:szCs w:val="28"/>
        </w:rPr>
        <w:t>MindVault</w:t>
      </w:r>
      <w:proofErr w:type="spellEnd"/>
      <w:r w:rsidR="0036542D">
        <w:rPr>
          <w:rFonts w:cs="Times New Roman"/>
          <w:szCs w:val="28"/>
          <w:lang w:val="ru-RU"/>
        </w:rPr>
        <w:t>»</w:t>
      </w:r>
      <w:r w:rsidRPr="0036542D">
        <w:rPr>
          <w:rFonts w:cs="Times New Roman"/>
          <w:szCs w:val="28"/>
          <w:lang w:val="ru-RU"/>
        </w:rPr>
        <w:t xml:space="preserve">, объединяющего функции личного архива, чат-интерфейса и </w:t>
      </w:r>
      <w:r w:rsidRPr="0036542D">
        <w:rPr>
          <w:rFonts w:cs="Times New Roman"/>
          <w:szCs w:val="28"/>
        </w:rPr>
        <w:t>AI</w:t>
      </w:r>
      <w:r w:rsidRPr="0036542D">
        <w:rPr>
          <w:rFonts w:cs="Times New Roman"/>
          <w:szCs w:val="28"/>
          <w:lang w:val="ru-RU"/>
        </w:rPr>
        <w:t>-ассистента для автоматической классификации, поиска и структурирования пользовательской информации.</w:t>
      </w:r>
    </w:p>
    <w:p w:rsidR="00F542BF" w:rsidRPr="0036542D" w:rsidRDefault="00371713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36542D">
        <w:rPr>
          <w:rFonts w:cs="Times New Roman"/>
          <w:b/>
          <w:szCs w:val="28"/>
          <w:lang w:val="ru-RU"/>
        </w:rPr>
        <w:t>Методы исследования:</w:t>
      </w:r>
    </w:p>
    <w:p w:rsidR="0036542D" w:rsidRDefault="00371713" w:rsidP="0036542D">
      <w:pPr>
        <w:pStyle w:val="ae"/>
        <w:numPr>
          <w:ilvl w:val="0"/>
          <w:numId w:val="10"/>
        </w:numPr>
        <w:spacing w:after="0" w:line="360" w:lineRule="auto"/>
        <w:jc w:val="both"/>
        <w:rPr>
          <w:rFonts w:cs="Times New Roman"/>
          <w:szCs w:val="28"/>
          <w:lang w:val="ru-RU"/>
        </w:rPr>
      </w:pPr>
      <w:r w:rsidRPr="0036542D">
        <w:rPr>
          <w:rFonts w:cs="Times New Roman"/>
          <w:szCs w:val="28"/>
          <w:lang w:val="ru-RU"/>
        </w:rPr>
        <w:t>Анализ предметной области и сущ</w:t>
      </w:r>
      <w:r w:rsidR="0036542D">
        <w:rPr>
          <w:rFonts w:cs="Times New Roman"/>
          <w:szCs w:val="28"/>
          <w:lang w:val="ru-RU"/>
        </w:rPr>
        <w:t>ествующих цифровых инструментов.</w:t>
      </w:r>
    </w:p>
    <w:p w:rsidR="0036542D" w:rsidRPr="0036542D" w:rsidRDefault="0036542D" w:rsidP="0036542D">
      <w:pPr>
        <w:pStyle w:val="ae"/>
        <w:numPr>
          <w:ilvl w:val="0"/>
          <w:numId w:val="10"/>
        </w:numPr>
        <w:spacing w:after="0" w:line="360" w:lineRule="auto"/>
        <w:jc w:val="both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Ф</w:t>
      </w:r>
      <w:r w:rsidR="00371713" w:rsidRPr="0036542D">
        <w:rPr>
          <w:rFonts w:cs="Times New Roman"/>
          <w:szCs w:val="28"/>
          <w:lang w:val="ru-RU"/>
        </w:rPr>
        <w:t>ормализация п</w:t>
      </w:r>
      <w:r>
        <w:rPr>
          <w:rFonts w:cs="Times New Roman"/>
          <w:szCs w:val="28"/>
          <w:lang w:val="ru-RU"/>
        </w:rPr>
        <w:t>ользовательских сценариев.</w:t>
      </w:r>
    </w:p>
    <w:p w:rsidR="0036542D" w:rsidRPr="0036542D" w:rsidRDefault="0036542D" w:rsidP="0036542D">
      <w:pPr>
        <w:pStyle w:val="ae"/>
        <w:numPr>
          <w:ilvl w:val="0"/>
          <w:numId w:val="10"/>
        </w:numPr>
        <w:spacing w:after="0" w:line="360" w:lineRule="auto"/>
        <w:jc w:val="both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П</w:t>
      </w:r>
      <w:r w:rsidR="00371713" w:rsidRPr="0036542D">
        <w:rPr>
          <w:rFonts w:cs="Times New Roman"/>
          <w:szCs w:val="28"/>
          <w:lang w:val="ru-RU"/>
        </w:rPr>
        <w:t>роектирован</w:t>
      </w:r>
      <w:r>
        <w:rPr>
          <w:rFonts w:cs="Times New Roman"/>
          <w:szCs w:val="28"/>
          <w:lang w:val="ru-RU"/>
        </w:rPr>
        <w:t>ие клиент-серверной архитектуры.</w:t>
      </w:r>
      <w:r w:rsidR="00371713" w:rsidRPr="0036542D">
        <w:rPr>
          <w:rFonts w:cs="Times New Roman"/>
          <w:szCs w:val="28"/>
          <w:lang w:val="ru-RU"/>
        </w:rPr>
        <w:t xml:space="preserve"> </w:t>
      </w:r>
    </w:p>
    <w:p w:rsidR="0036542D" w:rsidRPr="0036542D" w:rsidRDefault="0036542D" w:rsidP="0036542D">
      <w:pPr>
        <w:pStyle w:val="ae"/>
        <w:numPr>
          <w:ilvl w:val="0"/>
          <w:numId w:val="10"/>
        </w:numPr>
        <w:spacing w:after="0" w:line="360" w:lineRule="auto"/>
        <w:jc w:val="both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Моделирование базы данных.</w:t>
      </w:r>
    </w:p>
    <w:p w:rsidR="0036542D" w:rsidRPr="0036542D" w:rsidRDefault="0036542D" w:rsidP="0036542D">
      <w:pPr>
        <w:pStyle w:val="ae"/>
        <w:numPr>
          <w:ilvl w:val="0"/>
          <w:numId w:val="10"/>
        </w:numPr>
        <w:spacing w:after="0" w:line="360" w:lineRule="auto"/>
        <w:jc w:val="both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Р</w:t>
      </w:r>
      <w:r w:rsidR="00371713" w:rsidRPr="0036542D">
        <w:rPr>
          <w:rFonts w:cs="Times New Roman"/>
          <w:szCs w:val="28"/>
          <w:lang w:val="ru-RU"/>
        </w:rPr>
        <w:t>аз</w:t>
      </w:r>
      <w:r>
        <w:rPr>
          <w:rFonts w:cs="Times New Roman"/>
          <w:szCs w:val="28"/>
          <w:lang w:val="ru-RU"/>
        </w:rPr>
        <w:t>работка программного прототипа.</w:t>
      </w:r>
    </w:p>
    <w:p w:rsidR="00F542BF" w:rsidRPr="0036542D" w:rsidRDefault="0036542D" w:rsidP="0036542D">
      <w:pPr>
        <w:pStyle w:val="ae"/>
        <w:numPr>
          <w:ilvl w:val="0"/>
          <w:numId w:val="10"/>
        </w:numPr>
        <w:spacing w:after="0" w:line="360" w:lineRule="auto"/>
        <w:jc w:val="both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Ф</w:t>
      </w:r>
      <w:r w:rsidR="00371713" w:rsidRPr="0036542D">
        <w:rPr>
          <w:rFonts w:cs="Times New Roman"/>
          <w:szCs w:val="28"/>
          <w:lang w:val="ru-RU"/>
        </w:rPr>
        <w:t>ункциональное и пользовательское тестирование.</w:t>
      </w:r>
    </w:p>
    <w:p w:rsidR="00F542BF" w:rsidRPr="0036542D" w:rsidRDefault="00371713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36542D">
        <w:rPr>
          <w:rFonts w:cs="Times New Roman"/>
          <w:b/>
          <w:szCs w:val="28"/>
          <w:lang w:val="ru-RU"/>
        </w:rPr>
        <w:t>Результат:</w:t>
      </w:r>
    </w:p>
    <w:p w:rsidR="0036542D" w:rsidRPr="0036542D" w:rsidRDefault="00371713" w:rsidP="0036542D">
      <w:pPr>
        <w:pStyle w:val="ae"/>
        <w:numPr>
          <w:ilvl w:val="0"/>
          <w:numId w:val="12"/>
        </w:numPr>
        <w:spacing w:after="0" w:line="360" w:lineRule="auto"/>
        <w:jc w:val="both"/>
        <w:rPr>
          <w:rFonts w:cs="Times New Roman"/>
          <w:szCs w:val="28"/>
          <w:lang w:val="ru-RU"/>
        </w:rPr>
      </w:pPr>
      <w:r w:rsidRPr="0036542D">
        <w:rPr>
          <w:rFonts w:cs="Times New Roman"/>
          <w:szCs w:val="28"/>
          <w:lang w:val="ru-RU"/>
        </w:rPr>
        <w:t>Создан программный продукт, обеспечивающий работу с чатом</w:t>
      </w:r>
      <w:r w:rsidR="00A229B3">
        <w:rPr>
          <w:rFonts w:cs="Times New Roman"/>
          <w:szCs w:val="28"/>
          <w:lang w:val="ru-RU"/>
        </w:rPr>
        <w:t xml:space="preserve"> с функциями ИИ</w:t>
      </w:r>
      <w:r w:rsidRPr="0036542D">
        <w:rPr>
          <w:rFonts w:cs="Times New Roman"/>
          <w:szCs w:val="28"/>
          <w:lang w:val="ru-RU"/>
        </w:rPr>
        <w:t xml:space="preserve">, заметками, файлами, папками, списками и напоминаниями. </w:t>
      </w:r>
    </w:p>
    <w:p w:rsidR="00F542BF" w:rsidRPr="0036542D" w:rsidRDefault="00371713" w:rsidP="0036542D">
      <w:pPr>
        <w:pStyle w:val="ae"/>
        <w:numPr>
          <w:ilvl w:val="0"/>
          <w:numId w:val="12"/>
        </w:numPr>
        <w:spacing w:after="0" w:line="360" w:lineRule="auto"/>
        <w:jc w:val="both"/>
        <w:rPr>
          <w:rFonts w:cs="Times New Roman"/>
          <w:szCs w:val="28"/>
          <w:lang w:val="ru-RU"/>
        </w:rPr>
      </w:pPr>
      <w:r w:rsidRPr="0036542D">
        <w:rPr>
          <w:rFonts w:cs="Times New Roman"/>
          <w:szCs w:val="28"/>
          <w:lang w:val="ru-RU"/>
        </w:rPr>
        <w:t xml:space="preserve">Реализована серверная логика ассистента, механизм сохранения сообщений, извлечение текста для текстовых файлов, база данных </w:t>
      </w:r>
      <w:r w:rsidRPr="0036542D">
        <w:rPr>
          <w:rFonts w:cs="Times New Roman"/>
          <w:szCs w:val="28"/>
        </w:rPr>
        <w:t>PostgreSQL</w:t>
      </w:r>
      <w:r w:rsidRPr="0036542D">
        <w:rPr>
          <w:rFonts w:cs="Times New Roman"/>
          <w:szCs w:val="28"/>
          <w:lang w:val="ru-RU"/>
        </w:rPr>
        <w:t xml:space="preserve"> и контейнерное развертывание.</w:t>
      </w:r>
    </w:p>
    <w:p w:rsidR="00F542BF" w:rsidRPr="0036542D" w:rsidRDefault="00371713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36542D">
        <w:rPr>
          <w:rFonts w:cs="Times New Roman"/>
          <w:b/>
          <w:szCs w:val="28"/>
          <w:lang w:val="ru-RU"/>
        </w:rPr>
        <w:t>Новизна:</w:t>
      </w:r>
    </w:p>
    <w:p w:rsidR="00F542BF" w:rsidRPr="0036542D" w:rsidRDefault="00371713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36542D">
        <w:rPr>
          <w:rFonts w:cs="Times New Roman"/>
          <w:szCs w:val="28"/>
          <w:lang w:val="ru-RU"/>
        </w:rPr>
        <w:t xml:space="preserve">Предложено решение, где пользователь взаимодействует с личным цифровым архивом через единый чат, а структурирование данных выполняется комбинацией правил, </w:t>
      </w:r>
      <w:r w:rsidRPr="0036542D">
        <w:rPr>
          <w:rFonts w:cs="Times New Roman"/>
          <w:szCs w:val="28"/>
        </w:rPr>
        <w:t>backend</w:t>
      </w:r>
      <w:r w:rsidRPr="0036542D">
        <w:rPr>
          <w:rFonts w:cs="Times New Roman"/>
          <w:szCs w:val="28"/>
          <w:lang w:val="ru-RU"/>
        </w:rPr>
        <w:t>-действий и интеллектуальной классификации.</w:t>
      </w:r>
    </w:p>
    <w:p w:rsidR="00F542BF" w:rsidRPr="0036542D" w:rsidRDefault="00371713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36542D">
        <w:rPr>
          <w:rFonts w:cs="Times New Roman"/>
          <w:b/>
          <w:szCs w:val="28"/>
          <w:lang w:val="ru-RU"/>
        </w:rPr>
        <w:t>Апробация:</w:t>
      </w:r>
      <w:bookmarkStart w:id="0" w:name="_GoBack"/>
      <w:bookmarkEnd w:id="0"/>
    </w:p>
    <w:p w:rsidR="00F542BF" w:rsidRPr="0036542D" w:rsidRDefault="00371713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36542D">
        <w:rPr>
          <w:rFonts w:cs="Times New Roman"/>
          <w:szCs w:val="28"/>
          <w:lang w:val="ru-RU"/>
        </w:rPr>
        <w:lastRenderedPageBreak/>
        <w:t>Приложение протестировано на типовых и нестандартных сценариях: сохранение заметок, создание напоминаний, загрузка файлов, работа со списками, поиск по накопленным данным, проверка неоднозначных сообщений и ошибок ввода.</w:t>
      </w:r>
    </w:p>
    <w:p w:rsidR="00F542BF" w:rsidRPr="0036542D" w:rsidRDefault="00371713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36542D">
        <w:rPr>
          <w:rFonts w:cs="Times New Roman"/>
          <w:b/>
          <w:szCs w:val="28"/>
          <w:lang w:val="ru-RU"/>
        </w:rPr>
        <w:t>Ключевые слова:</w:t>
      </w:r>
    </w:p>
    <w:p w:rsidR="00F542BF" w:rsidRPr="0036542D" w:rsidRDefault="00371713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36542D">
        <w:rPr>
          <w:rFonts w:cs="Times New Roman"/>
          <w:szCs w:val="28"/>
        </w:rPr>
        <w:t>MINDVAULT</w:t>
      </w:r>
      <w:r w:rsidRPr="0036542D">
        <w:rPr>
          <w:rFonts w:cs="Times New Roman"/>
          <w:szCs w:val="28"/>
          <w:lang w:val="ru-RU"/>
        </w:rPr>
        <w:t xml:space="preserve">, ВЕБ-ПРИЛОЖЕНИЕ, </w:t>
      </w:r>
      <w:r w:rsidRPr="0036542D">
        <w:rPr>
          <w:rFonts w:cs="Times New Roman"/>
          <w:szCs w:val="28"/>
        </w:rPr>
        <w:t>AI</w:t>
      </w:r>
      <w:r w:rsidRPr="0036542D">
        <w:rPr>
          <w:rFonts w:cs="Times New Roman"/>
          <w:szCs w:val="28"/>
          <w:lang w:val="ru-RU"/>
        </w:rPr>
        <w:t xml:space="preserve">-АССИСТЕНТ, ЛИЧНЫЙ АРХИВ, ЗАМЕТКИ, ФАЙЛЫ, НАПОМИНАНИЯ, </w:t>
      </w:r>
      <w:r w:rsidRPr="0036542D">
        <w:rPr>
          <w:rFonts w:cs="Times New Roman"/>
          <w:szCs w:val="28"/>
        </w:rPr>
        <w:t>POSTGRESQL</w:t>
      </w:r>
      <w:r w:rsidRPr="0036542D">
        <w:rPr>
          <w:rFonts w:cs="Times New Roman"/>
          <w:szCs w:val="28"/>
          <w:lang w:val="ru-RU"/>
        </w:rPr>
        <w:t xml:space="preserve">, </w:t>
      </w:r>
      <w:r w:rsidRPr="0036542D">
        <w:rPr>
          <w:rFonts w:cs="Times New Roman"/>
          <w:szCs w:val="28"/>
        </w:rPr>
        <w:t>REACT</w:t>
      </w:r>
      <w:r w:rsidRPr="0036542D">
        <w:rPr>
          <w:rFonts w:cs="Times New Roman"/>
          <w:szCs w:val="28"/>
          <w:lang w:val="ru-RU"/>
        </w:rPr>
        <w:t xml:space="preserve">, </w:t>
      </w:r>
      <w:r w:rsidRPr="0036542D">
        <w:rPr>
          <w:rFonts w:cs="Times New Roman"/>
          <w:szCs w:val="28"/>
        </w:rPr>
        <w:t>NODE</w:t>
      </w:r>
      <w:r w:rsidRPr="0036542D">
        <w:rPr>
          <w:rFonts w:cs="Times New Roman"/>
          <w:szCs w:val="28"/>
          <w:lang w:val="ru-RU"/>
        </w:rPr>
        <w:t>.</w:t>
      </w:r>
      <w:r w:rsidRPr="0036542D">
        <w:rPr>
          <w:rFonts w:cs="Times New Roman"/>
          <w:szCs w:val="28"/>
        </w:rPr>
        <w:t>JS</w:t>
      </w:r>
      <w:r w:rsidRPr="0036542D">
        <w:rPr>
          <w:rFonts w:cs="Times New Roman"/>
          <w:szCs w:val="28"/>
          <w:lang w:val="ru-RU"/>
        </w:rPr>
        <w:t xml:space="preserve">, </w:t>
      </w:r>
      <w:r w:rsidRPr="0036542D">
        <w:rPr>
          <w:rFonts w:cs="Times New Roman"/>
          <w:szCs w:val="28"/>
        </w:rPr>
        <w:t>DOCKER</w:t>
      </w:r>
      <w:r w:rsidRPr="0036542D">
        <w:rPr>
          <w:rFonts w:cs="Times New Roman"/>
          <w:szCs w:val="28"/>
          <w:lang w:val="ru-RU"/>
        </w:rPr>
        <w:t>, ИНТЕЛЛЕКТУАЛЬНАЯ СОРТИРОВКА.</w:t>
      </w:r>
    </w:p>
    <w:p w:rsidR="00F542BF" w:rsidRPr="0036542D" w:rsidRDefault="00371713">
      <w:pPr>
        <w:rPr>
          <w:rFonts w:cs="Times New Roman"/>
          <w:szCs w:val="28"/>
          <w:lang w:val="ru-RU"/>
        </w:rPr>
      </w:pPr>
      <w:r w:rsidRPr="0036542D">
        <w:rPr>
          <w:rFonts w:cs="Times New Roman"/>
          <w:szCs w:val="28"/>
          <w:lang w:val="ru-RU"/>
        </w:rPr>
        <w:br w:type="page"/>
      </w:r>
    </w:p>
    <w:p w:rsidR="00F542BF" w:rsidRPr="0036542D" w:rsidRDefault="00371713">
      <w:pPr>
        <w:pStyle w:val="1"/>
        <w:spacing w:before="0" w:line="360" w:lineRule="auto"/>
        <w:jc w:val="center"/>
        <w:rPr>
          <w:rFonts w:ascii="Times New Roman" w:hAnsi="Times New Roman" w:cs="Times New Roman"/>
          <w:sz w:val="28"/>
          <w:lang w:val="ru-RU"/>
        </w:rPr>
      </w:pPr>
      <w:r w:rsidRPr="0036542D">
        <w:rPr>
          <w:rFonts w:ascii="Times New Roman" w:eastAsia="Times New Roman" w:hAnsi="Times New Roman" w:cs="Times New Roman"/>
          <w:sz w:val="28"/>
          <w:lang w:val="ru-RU"/>
        </w:rPr>
        <w:lastRenderedPageBreak/>
        <w:t>РЕФЕРАТ</w:t>
      </w:r>
    </w:p>
    <w:p w:rsidR="00F542BF" w:rsidRPr="0036542D" w:rsidRDefault="00371713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36542D">
        <w:rPr>
          <w:rFonts w:cs="Times New Roman"/>
          <w:b/>
          <w:szCs w:val="28"/>
          <w:lang w:val="ru-RU"/>
        </w:rPr>
        <w:t>Тема</w:t>
      </w:r>
      <w:r w:rsidRPr="0036542D">
        <w:rPr>
          <w:rFonts w:cs="Times New Roman"/>
          <w:szCs w:val="28"/>
          <w:lang w:val="ru-RU"/>
        </w:rPr>
        <w:t>: «</w:t>
      </w:r>
      <w:r w:rsidR="003933B7" w:rsidRPr="0036542D">
        <w:rPr>
          <w:rFonts w:cs="Times New Roman"/>
          <w:szCs w:val="28"/>
          <w:lang w:val="ru-RU"/>
        </w:rPr>
        <w:t>Разработка кроссплатформенного веб-приложения для хранения и интеллектуальной сортировки пользовательских данных с использованием ИИ</w:t>
      </w:r>
      <w:r w:rsidRPr="0036542D">
        <w:rPr>
          <w:rFonts w:cs="Times New Roman"/>
          <w:szCs w:val="28"/>
          <w:lang w:val="ru-RU"/>
        </w:rPr>
        <w:t>».</w:t>
      </w:r>
    </w:p>
    <w:p w:rsidR="00F542BF" w:rsidRPr="0036542D" w:rsidRDefault="00371713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36542D">
        <w:rPr>
          <w:rFonts w:cs="Times New Roman"/>
          <w:b/>
          <w:szCs w:val="28"/>
          <w:lang w:val="ru-RU"/>
        </w:rPr>
        <w:t>Исполнитель</w:t>
      </w:r>
      <w:r w:rsidRPr="0036542D">
        <w:rPr>
          <w:rFonts w:cs="Times New Roman"/>
          <w:szCs w:val="28"/>
          <w:lang w:val="ru-RU"/>
        </w:rPr>
        <w:t xml:space="preserve">: </w:t>
      </w:r>
      <w:r w:rsidR="0036542D">
        <w:rPr>
          <w:rFonts w:cs="Times New Roman"/>
          <w:szCs w:val="28"/>
          <w:lang w:val="ru-RU"/>
        </w:rPr>
        <w:t>Рачинский Иван Александрович</w:t>
      </w:r>
    </w:p>
    <w:p w:rsidR="00F542BF" w:rsidRPr="0036542D" w:rsidRDefault="00371713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36542D">
        <w:rPr>
          <w:rFonts w:cs="Times New Roman"/>
          <w:b/>
          <w:szCs w:val="28"/>
          <w:lang w:val="ru-RU"/>
        </w:rPr>
        <w:t>Руководитель</w:t>
      </w:r>
      <w:r w:rsidRPr="0036542D">
        <w:rPr>
          <w:rFonts w:cs="Times New Roman"/>
          <w:szCs w:val="28"/>
          <w:lang w:val="ru-RU"/>
        </w:rPr>
        <w:t xml:space="preserve">: </w:t>
      </w:r>
      <w:proofErr w:type="spellStart"/>
      <w:r w:rsidRPr="0036542D">
        <w:rPr>
          <w:rFonts w:cs="Times New Roman"/>
          <w:szCs w:val="28"/>
          <w:lang w:val="ru-RU"/>
        </w:rPr>
        <w:t>Мозохин</w:t>
      </w:r>
      <w:proofErr w:type="spellEnd"/>
      <w:r w:rsidRPr="0036542D">
        <w:rPr>
          <w:rFonts w:cs="Times New Roman"/>
          <w:szCs w:val="28"/>
          <w:lang w:val="ru-RU"/>
        </w:rPr>
        <w:t xml:space="preserve"> Александр Евгеньевич</w:t>
      </w:r>
    </w:p>
    <w:p w:rsidR="00F542BF" w:rsidRPr="0036542D" w:rsidRDefault="00371713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36542D">
        <w:rPr>
          <w:rFonts w:cs="Times New Roman"/>
          <w:b/>
          <w:szCs w:val="28"/>
          <w:lang w:val="ru-RU"/>
        </w:rPr>
        <w:t>Страниц</w:t>
      </w:r>
      <w:r w:rsidRPr="0036542D">
        <w:rPr>
          <w:rFonts w:cs="Times New Roman"/>
          <w:szCs w:val="28"/>
          <w:lang w:val="ru-RU"/>
        </w:rPr>
        <w:t>: 47</w:t>
      </w:r>
    </w:p>
    <w:p w:rsidR="00F542BF" w:rsidRPr="0036542D" w:rsidRDefault="00371713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36542D">
        <w:rPr>
          <w:rFonts w:cs="Times New Roman"/>
          <w:b/>
          <w:szCs w:val="28"/>
          <w:lang w:val="ru-RU"/>
        </w:rPr>
        <w:t>Рисунков</w:t>
      </w:r>
      <w:r w:rsidRPr="0036542D">
        <w:rPr>
          <w:rFonts w:cs="Times New Roman"/>
          <w:szCs w:val="28"/>
          <w:lang w:val="ru-RU"/>
        </w:rPr>
        <w:t>: 7</w:t>
      </w:r>
    </w:p>
    <w:p w:rsidR="00F542BF" w:rsidRPr="0036542D" w:rsidRDefault="00371713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36542D">
        <w:rPr>
          <w:rFonts w:cs="Times New Roman"/>
          <w:b/>
          <w:szCs w:val="28"/>
          <w:lang w:val="ru-RU"/>
        </w:rPr>
        <w:t>Таблиц</w:t>
      </w:r>
      <w:r w:rsidRPr="0036542D">
        <w:rPr>
          <w:rFonts w:cs="Times New Roman"/>
          <w:szCs w:val="28"/>
          <w:lang w:val="ru-RU"/>
        </w:rPr>
        <w:t>: 26</w:t>
      </w:r>
    </w:p>
    <w:p w:rsidR="00F542BF" w:rsidRPr="0036542D" w:rsidRDefault="00371713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36542D">
        <w:rPr>
          <w:rFonts w:cs="Times New Roman"/>
          <w:b/>
          <w:szCs w:val="28"/>
          <w:lang w:val="ru-RU"/>
        </w:rPr>
        <w:t>Ключевые слова</w:t>
      </w:r>
      <w:r w:rsidRPr="0036542D">
        <w:rPr>
          <w:rFonts w:cs="Times New Roman"/>
          <w:szCs w:val="28"/>
          <w:lang w:val="ru-RU"/>
        </w:rPr>
        <w:t xml:space="preserve">: </w:t>
      </w:r>
      <w:r w:rsidRPr="0036542D">
        <w:rPr>
          <w:rFonts w:cs="Times New Roman"/>
          <w:szCs w:val="28"/>
        </w:rPr>
        <w:t>MINDVAULT</w:t>
      </w:r>
      <w:r w:rsidRPr="0036542D">
        <w:rPr>
          <w:rFonts w:cs="Times New Roman"/>
          <w:szCs w:val="28"/>
          <w:lang w:val="ru-RU"/>
        </w:rPr>
        <w:t xml:space="preserve">, </w:t>
      </w:r>
      <w:r w:rsidRPr="0036542D">
        <w:rPr>
          <w:rFonts w:cs="Times New Roman"/>
          <w:szCs w:val="28"/>
        </w:rPr>
        <w:t>AI</w:t>
      </w:r>
      <w:r w:rsidRPr="0036542D">
        <w:rPr>
          <w:rFonts w:cs="Times New Roman"/>
          <w:szCs w:val="28"/>
          <w:lang w:val="ru-RU"/>
        </w:rPr>
        <w:t xml:space="preserve">-АССИСТЕНТ, ВЕБ-ПРИЛОЖЕНИЕ, ПЕРСОНАЛЬНАЯ БАЗА ЗНАНИЙ, ФАЙЛОВОЕ ХРАНИЛИЩЕ, ЗАМЕТКИ, НАПОМИНАНИЯ, СПИСКИ, </w:t>
      </w:r>
      <w:r w:rsidRPr="0036542D">
        <w:rPr>
          <w:rFonts w:cs="Times New Roman"/>
          <w:szCs w:val="28"/>
        </w:rPr>
        <w:t>POSTGRESQL</w:t>
      </w:r>
      <w:r w:rsidRPr="0036542D">
        <w:rPr>
          <w:rFonts w:cs="Times New Roman"/>
          <w:szCs w:val="28"/>
          <w:lang w:val="ru-RU"/>
        </w:rPr>
        <w:t xml:space="preserve">, </w:t>
      </w:r>
      <w:r w:rsidRPr="0036542D">
        <w:rPr>
          <w:rFonts w:cs="Times New Roman"/>
          <w:szCs w:val="28"/>
        </w:rPr>
        <w:t>REACT</w:t>
      </w:r>
      <w:r w:rsidRPr="0036542D">
        <w:rPr>
          <w:rFonts w:cs="Times New Roman"/>
          <w:szCs w:val="28"/>
          <w:lang w:val="ru-RU"/>
        </w:rPr>
        <w:t xml:space="preserve">, </w:t>
      </w:r>
      <w:r w:rsidRPr="0036542D">
        <w:rPr>
          <w:rFonts w:cs="Times New Roman"/>
          <w:szCs w:val="28"/>
        </w:rPr>
        <w:t>NODE</w:t>
      </w:r>
      <w:r w:rsidRPr="0036542D">
        <w:rPr>
          <w:rFonts w:cs="Times New Roman"/>
          <w:szCs w:val="28"/>
          <w:lang w:val="ru-RU"/>
        </w:rPr>
        <w:t>.</w:t>
      </w:r>
      <w:r w:rsidRPr="0036542D">
        <w:rPr>
          <w:rFonts w:cs="Times New Roman"/>
          <w:szCs w:val="28"/>
        </w:rPr>
        <w:t>JS</w:t>
      </w:r>
      <w:r w:rsidRPr="0036542D">
        <w:rPr>
          <w:rFonts w:cs="Times New Roman"/>
          <w:szCs w:val="28"/>
          <w:lang w:val="ru-RU"/>
        </w:rPr>
        <w:t>.</w:t>
      </w:r>
    </w:p>
    <w:p w:rsidR="00F542BF" w:rsidRPr="0036542D" w:rsidRDefault="00371713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36542D">
        <w:rPr>
          <w:rFonts w:cs="Times New Roman"/>
          <w:szCs w:val="28"/>
          <w:lang w:val="ru-RU"/>
        </w:rPr>
        <w:t>Целью выпускной квалификационной работы является разработка</w:t>
      </w:r>
      <w:r w:rsidR="003933B7">
        <w:rPr>
          <w:rFonts w:cs="Times New Roman"/>
          <w:szCs w:val="28"/>
          <w:lang w:val="ru-RU"/>
        </w:rPr>
        <w:t xml:space="preserve"> кроссплатформенного</w:t>
      </w:r>
      <w:r w:rsidRPr="0036542D">
        <w:rPr>
          <w:rFonts w:cs="Times New Roman"/>
          <w:szCs w:val="28"/>
          <w:lang w:val="ru-RU"/>
        </w:rPr>
        <w:t xml:space="preserve"> веб-приложения </w:t>
      </w:r>
      <w:r w:rsidR="003933B7">
        <w:rPr>
          <w:rFonts w:cs="Times New Roman"/>
          <w:szCs w:val="28"/>
          <w:lang w:val="ru-RU"/>
        </w:rPr>
        <w:t>«</w:t>
      </w:r>
      <w:proofErr w:type="spellStart"/>
      <w:r w:rsidRPr="0036542D">
        <w:rPr>
          <w:rFonts w:cs="Times New Roman"/>
          <w:szCs w:val="28"/>
        </w:rPr>
        <w:t>MindVault</w:t>
      </w:r>
      <w:proofErr w:type="spellEnd"/>
      <w:r w:rsidR="003933B7">
        <w:rPr>
          <w:rFonts w:cs="Times New Roman"/>
          <w:szCs w:val="28"/>
          <w:lang w:val="ru-RU"/>
        </w:rPr>
        <w:t>»</w:t>
      </w:r>
      <w:r w:rsidRPr="0036542D">
        <w:rPr>
          <w:rFonts w:cs="Times New Roman"/>
          <w:szCs w:val="28"/>
          <w:lang w:val="ru-RU"/>
        </w:rPr>
        <w:t xml:space="preserve">, предназначенного для хранения </w:t>
      </w:r>
      <w:r w:rsidR="003933B7">
        <w:rPr>
          <w:rFonts w:cs="Times New Roman"/>
          <w:szCs w:val="28"/>
          <w:lang w:val="ru-RU"/>
        </w:rPr>
        <w:t xml:space="preserve">личных данных пользователя </w:t>
      </w:r>
      <w:r w:rsidRPr="0036542D">
        <w:rPr>
          <w:rFonts w:cs="Times New Roman"/>
          <w:szCs w:val="28"/>
          <w:lang w:val="ru-RU"/>
        </w:rPr>
        <w:t>с интеллектуальной сортировкой. Основная идея проекта заключается в том, что пользователь не обязан заранее выбирать раздел, форму или тип записи. Он отправляет сообщение или файл в единый чат, после чего система определяет намерение, сохраняет данные в нужной структуре и помогает использовать накопленную информацию.</w:t>
      </w:r>
    </w:p>
    <w:p w:rsidR="00F542BF" w:rsidRPr="0036542D" w:rsidRDefault="00371713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36542D">
        <w:rPr>
          <w:rFonts w:cs="Times New Roman"/>
          <w:szCs w:val="28"/>
          <w:lang w:val="ru-RU"/>
        </w:rPr>
        <w:t xml:space="preserve">В работе рассмотрена проблема разрозненного хранения данных в мессенджерах, облачных дисках, </w:t>
      </w:r>
      <w:proofErr w:type="spellStart"/>
      <w:r w:rsidRPr="0036542D">
        <w:rPr>
          <w:rFonts w:cs="Times New Roman"/>
          <w:szCs w:val="28"/>
          <w:lang w:val="ru-RU"/>
        </w:rPr>
        <w:t>заметочниках</w:t>
      </w:r>
      <w:proofErr w:type="spellEnd"/>
      <w:r w:rsidRPr="0036542D">
        <w:rPr>
          <w:rFonts w:cs="Times New Roman"/>
          <w:szCs w:val="28"/>
          <w:lang w:val="ru-RU"/>
        </w:rPr>
        <w:t xml:space="preserve"> и задачниках. Для обычного пользователя такая схема приводит к потере контекста: учебные файлы лежат в одном сервисе, мысли - в другом, </w:t>
      </w:r>
      <w:proofErr w:type="spellStart"/>
      <w:r w:rsidRPr="0036542D">
        <w:rPr>
          <w:rFonts w:cs="Times New Roman"/>
          <w:szCs w:val="28"/>
          <w:lang w:val="ru-RU"/>
        </w:rPr>
        <w:t>дедлайны</w:t>
      </w:r>
      <w:proofErr w:type="spellEnd"/>
      <w:r w:rsidRPr="0036542D">
        <w:rPr>
          <w:rFonts w:cs="Times New Roman"/>
          <w:szCs w:val="28"/>
          <w:lang w:val="ru-RU"/>
        </w:rPr>
        <w:t xml:space="preserve"> - в календаре, а важные ссылки остаются в переписках. </w:t>
      </w:r>
      <w:r w:rsidR="003A157E">
        <w:rPr>
          <w:rFonts w:cs="Times New Roman"/>
          <w:szCs w:val="28"/>
          <w:lang w:val="ru-RU"/>
        </w:rPr>
        <w:t>«</w:t>
      </w:r>
      <w:proofErr w:type="spellStart"/>
      <w:r w:rsidRPr="0036542D">
        <w:rPr>
          <w:rFonts w:cs="Times New Roman"/>
          <w:szCs w:val="28"/>
        </w:rPr>
        <w:t>MindVault</w:t>
      </w:r>
      <w:proofErr w:type="spellEnd"/>
      <w:r w:rsidR="003A157E">
        <w:rPr>
          <w:rFonts w:cs="Times New Roman"/>
          <w:szCs w:val="28"/>
          <w:lang w:val="ru-RU"/>
        </w:rPr>
        <w:t>»</w:t>
      </w:r>
      <w:r w:rsidRPr="0036542D">
        <w:rPr>
          <w:rFonts w:cs="Times New Roman"/>
          <w:szCs w:val="28"/>
          <w:lang w:val="ru-RU"/>
        </w:rPr>
        <w:t xml:space="preserve"> решает эту проблему за счет единого интерфейса и связанной модели данных.</w:t>
      </w:r>
    </w:p>
    <w:p w:rsidR="00F542BF" w:rsidRPr="0036542D" w:rsidRDefault="00371713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36542D">
        <w:rPr>
          <w:rFonts w:cs="Times New Roman"/>
          <w:szCs w:val="28"/>
          <w:lang w:val="ru-RU"/>
        </w:rPr>
        <w:t xml:space="preserve">В ходе работы были сформулированы требования к системе, спроектирована клиент-серверная архитектура, определена структура базы данных, разработан алгоритм работы </w:t>
      </w:r>
      <w:r w:rsidRPr="0036542D">
        <w:rPr>
          <w:rFonts w:cs="Times New Roman"/>
          <w:szCs w:val="28"/>
        </w:rPr>
        <w:t>AI</w:t>
      </w:r>
      <w:r w:rsidRPr="0036542D">
        <w:rPr>
          <w:rFonts w:cs="Times New Roman"/>
          <w:szCs w:val="28"/>
          <w:lang w:val="ru-RU"/>
        </w:rPr>
        <w:t xml:space="preserve">-ассистента и реализован программный прототип. В качестве технологической основы использованы </w:t>
      </w:r>
      <w:r w:rsidRPr="0036542D">
        <w:rPr>
          <w:rFonts w:cs="Times New Roman"/>
          <w:szCs w:val="28"/>
        </w:rPr>
        <w:t>React</w:t>
      </w:r>
      <w:r w:rsidRPr="0036542D">
        <w:rPr>
          <w:rFonts w:cs="Times New Roman"/>
          <w:szCs w:val="28"/>
          <w:lang w:val="ru-RU"/>
        </w:rPr>
        <w:t xml:space="preserve"> и </w:t>
      </w:r>
      <w:proofErr w:type="spellStart"/>
      <w:r w:rsidRPr="0036542D">
        <w:rPr>
          <w:rFonts w:cs="Times New Roman"/>
          <w:szCs w:val="28"/>
        </w:rPr>
        <w:t>Vite</w:t>
      </w:r>
      <w:proofErr w:type="spellEnd"/>
      <w:r w:rsidRPr="0036542D">
        <w:rPr>
          <w:rFonts w:cs="Times New Roman"/>
          <w:szCs w:val="28"/>
          <w:lang w:val="ru-RU"/>
        </w:rPr>
        <w:t xml:space="preserve"> для </w:t>
      </w:r>
      <w:r w:rsidRPr="0036542D">
        <w:rPr>
          <w:rFonts w:cs="Times New Roman"/>
          <w:szCs w:val="28"/>
          <w:lang w:val="ru-RU"/>
        </w:rPr>
        <w:lastRenderedPageBreak/>
        <w:t xml:space="preserve">клиентской части, </w:t>
      </w:r>
      <w:r w:rsidRPr="0036542D">
        <w:rPr>
          <w:rFonts w:cs="Times New Roman"/>
          <w:szCs w:val="28"/>
        </w:rPr>
        <w:t>Node</w:t>
      </w:r>
      <w:r w:rsidRPr="0036542D">
        <w:rPr>
          <w:rFonts w:cs="Times New Roman"/>
          <w:szCs w:val="28"/>
          <w:lang w:val="ru-RU"/>
        </w:rPr>
        <w:t>.</w:t>
      </w:r>
      <w:proofErr w:type="spellStart"/>
      <w:r w:rsidRPr="0036542D">
        <w:rPr>
          <w:rFonts w:cs="Times New Roman"/>
          <w:szCs w:val="28"/>
        </w:rPr>
        <w:t>js</w:t>
      </w:r>
      <w:proofErr w:type="spellEnd"/>
      <w:r w:rsidRPr="0036542D">
        <w:rPr>
          <w:rFonts w:cs="Times New Roman"/>
          <w:szCs w:val="28"/>
          <w:lang w:val="ru-RU"/>
        </w:rPr>
        <w:t xml:space="preserve"> и </w:t>
      </w:r>
      <w:r w:rsidRPr="0036542D">
        <w:rPr>
          <w:rFonts w:cs="Times New Roman"/>
          <w:szCs w:val="28"/>
        </w:rPr>
        <w:t>Express</w:t>
      </w:r>
      <w:r w:rsidRPr="0036542D">
        <w:rPr>
          <w:rFonts w:cs="Times New Roman"/>
          <w:szCs w:val="28"/>
          <w:lang w:val="ru-RU"/>
        </w:rPr>
        <w:t xml:space="preserve"> для </w:t>
      </w:r>
      <w:r w:rsidRPr="0036542D">
        <w:rPr>
          <w:rFonts w:cs="Times New Roman"/>
          <w:szCs w:val="28"/>
        </w:rPr>
        <w:t>backend</w:t>
      </w:r>
      <w:r w:rsidRPr="0036542D">
        <w:rPr>
          <w:rFonts w:cs="Times New Roman"/>
          <w:szCs w:val="28"/>
          <w:lang w:val="ru-RU"/>
        </w:rPr>
        <w:t xml:space="preserve">-части, </w:t>
      </w:r>
      <w:r w:rsidRPr="0036542D">
        <w:rPr>
          <w:rFonts w:cs="Times New Roman"/>
          <w:szCs w:val="28"/>
        </w:rPr>
        <w:t>PostgreSQL</w:t>
      </w:r>
      <w:r w:rsidRPr="0036542D">
        <w:rPr>
          <w:rFonts w:cs="Times New Roman"/>
          <w:szCs w:val="28"/>
          <w:lang w:val="ru-RU"/>
        </w:rPr>
        <w:t xml:space="preserve"> для хранения данных, </w:t>
      </w:r>
      <w:r w:rsidRPr="0036542D">
        <w:rPr>
          <w:rFonts w:cs="Times New Roman"/>
          <w:szCs w:val="28"/>
        </w:rPr>
        <w:t>Docker</w:t>
      </w:r>
      <w:r w:rsidRPr="0036542D">
        <w:rPr>
          <w:rFonts w:cs="Times New Roman"/>
          <w:szCs w:val="28"/>
          <w:lang w:val="ru-RU"/>
        </w:rPr>
        <w:t xml:space="preserve"> </w:t>
      </w:r>
      <w:r w:rsidRPr="0036542D">
        <w:rPr>
          <w:rFonts w:cs="Times New Roman"/>
          <w:szCs w:val="28"/>
        </w:rPr>
        <w:t>Compose</w:t>
      </w:r>
      <w:r w:rsidRPr="0036542D">
        <w:rPr>
          <w:rFonts w:cs="Times New Roman"/>
          <w:szCs w:val="28"/>
          <w:lang w:val="ru-RU"/>
        </w:rPr>
        <w:t xml:space="preserve"> для разворачивания сервисов.</w:t>
      </w:r>
    </w:p>
    <w:p w:rsidR="00F542BF" w:rsidRPr="0036542D" w:rsidRDefault="00371713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36542D">
        <w:rPr>
          <w:rFonts w:cs="Times New Roman"/>
          <w:szCs w:val="28"/>
          <w:lang w:val="ru-RU"/>
        </w:rPr>
        <w:t xml:space="preserve">Практическая значимость заключается в создании рабочего приложения, которое можно использовать как персональный цифровой архив для </w:t>
      </w:r>
      <w:r w:rsidR="003A157E">
        <w:rPr>
          <w:rFonts w:cs="Times New Roman"/>
          <w:szCs w:val="28"/>
          <w:lang w:val="ru-RU"/>
        </w:rPr>
        <w:t>любых типов данных</w:t>
      </w:r>
      <w:r w:rsidRPr="0036542D">
        <w:rPr>
          <w:rFonts w:cs="Times New Roman"/>
          <w:szCs w:val="28"/>
          <w:lang w:val="ru-RU"/>
        </w:rPr>
        <w:t>. В системе реализованы разделы чата, заметок, файлов, напоминаний, списков, папок и настроек. Важной частью является проверка поведения ассистента на неоднозначных пользовательских вводах, чтобы система не сохраняла каждое сообщение без необходимости.</w:t>
      </w:r>
    </w:p>
    <w:p w:rsidR="00F542BF" w:rsidRPr="0036542D" w:rsidRDefault="00371713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36542D">
        <w:rPr>
          <w:rFonts w:cs="Times New Roman"/>
          <w:szCs w:val="28"/>
          <w:lang w:val="ru-RU"/>
        </w:rPr>
        <w:t xml:space="preserve">Тестирование показало корректность основных сценариев: сохранение заметки по ключевой команде, создание напоминания из естественного языка, загрузка файлов, отображение списков, работа с папками, поиск по данным и обработка неоднозначных сообщений. Дополнительно проверялись странные пользовательские вводы, </w:t>
      </w:r>
      <w:proofErr w:type="gramStart"/>
      <w:r w:rsidRPr="0036542D">
        <w:rPr>
          <w:rFonts w:cs="Times New Roman"/>
          <w:szCs w:val="28"/>
          <w:lang w:val="ru-RU"/>
        </w:rPr>
        <w:t>например</w:t>
      </w:r>
      <w:proofErr w:type="gramEnd"/>
      <w:r w:rsidRPr="0036542D">
        <w:rPr>
          <w:rFonts w:cs="Times New Roman"/>
          <w:szCs w:val="28"/>
          <w:lang w:val="ru-RU"/>
        </w:rPr>
        <w:t xml:space="preserve"> одновременное наличие слов «заметка», «список» и «напоминание», пустые сообщения, некорректные даты и файлы без извлекаемого текста.</w:t>
      </w:r>
    </w:p>
    <w:p w:rsidR="00F542BF" w:rsidRPr="0036542D" w:rsidRDefault="00371713">
      <w:pPr>
        <w:rPr>
          <w:rFonts w:cs="Times New Roman"/>
          <w:szCs w:val="28"/>
          <w:lang w:val="ru-RU"/>
        </w:rPr>
      </w:pPr>
      <w:r w:rsidRPr="0036542D">
        <w:rPr>
          <w:rFonts w:cs="Times New Roman"/>
          <w:szCs w:val="28"/>
          <w:lang w:val="ru-RU"/>
        </w:rPr>
        <w:br w:type="page"/>
      </w:r>
    </w:p>
    <w:p w:rsidR="00F542BF" w:rsidRPr="0036542D" w:rsidRDefault="00371713">
      <w:pPr>
        <w:pStyle w:val="1"/>
        <w:spacing w:before="0" w:line="360" w:lineRule="auto"/>
        <w:jc w:val="center"/>
        <w:rPr>
          <w:rFonts w:ascii="Times New Roman" w:hAnsi="Times New Roman" w:cs="Times New Roman"/>
          <w:sz w:val="28"/>
          <w:lang w:val="ru-RU"/>
        </w:rPr>
      </w:pPr>
      <w:r w:rsidRPr="0036542D">
        <w:rPr>
          <w:rFonts w:ascii="Times New Roman" w:eastAsia="Times New Roman" w:hAnsi="Times New Roman" w:cs="Times New Roman"/>
          <w:sz w:val="28"/>
          <w:lang w:val="ru-RU"/>
        </w:rPr>
        <w:lastRenderedPageBreak/>
        <w:t>СОДЕРЖАНИЕ</w:t>
      </w:r>
    </w:p>
    <w:p w:rsidR="00F542BF" w:rsidRPr="0036542D" w:rsidRDefault="00371713">
      <w:pPr>
        <w:tabs>
          <w:tab w:val="right" w:pos="9071"/>
        </w:tabs>
        <w:spacing w:after="0" w:line="240" w:lineRule="auto"/>
        <w:jc w:val="both"/>
        <w:rPr>
          <w:rFonts w:cs="Times New Roman"/>
          <w:szCs w:val="28"/>
          <w:lang w:val="ru-RU"/>
        </w:rPr>
      </w:pPr>
      <w:r w:rsidRPr="0036542D">
        <w:rPr>
          <w:rFonts w:cs="Times New Roman"/>
          <w:b/>
          <w:szCs w:val="28"/>
          <w:lang w:val="ru-RU"/>
        </w:rPr>
        <w:t>АННОТАЦИЯ</w:t>
      </w:r>
      <w:r w:rsidRPr="0036542D">
        <w:rPr>
          <w:rFonts w:cs="Times New Roman"/>
          <w:b/>
          <w:szCs w:val="28"/>
          <w:lang w:val="ru-RU"/>
        </w:rPr>
        <w:tab/>
        <w:t>4</w:t>
      </w:r>
    </w:p>
    <w:p w:rsidR="00F542BF" w:rsidRPr="0036542D" w:rsidRDefault="00371713">
      <w:pPr>
        <w:tabs>
          <w:tab w:val="right" w:pos="9071"/>
        </w:tabs>
        <w:spacing w:after="0" w:line="240" w:lineRule="auto"/>
        <w:jc w:val="both"/>
        <w:rPr>
          <w:rFonts w:cs="Times New Roman"/>
          <w:szCs w:val="28"/>
          <w:lang w:val="ru-RU"/>
        </w:rPr>
      </w:pPr>
      <w:r w:rsidRPr="0036542D">
        <w:rPr>
          <w:rFonts w:cs="Times New Roman"/>
          <w:b/>
          <w:szCs w:val="28"/>
          <w:lang w:val="ru-RU"/>
        </w:rPr>
        <w:t>РЕФЕРАТ</w:t>
      </w:r>
      <w:r w:rsidRPr="0036542D">
        <w:rPr>
          <w:rFonts w:cs="Times New Roman"/>
          <w:b/>
          <w:szCs w:val="28"/>
          <w:lang w:val="ru-RU"/>
        </w:rPr>
        <w:tab/>
        <w:t>6</w:t>
      </w:r>
    </w:p>
    <w:p w:rsidR="00F542BF" w:rsidRPr="0036542D" w:rsidRDefault="00371713">
      <w:pPr>
        <w:tabs>
          <w:tab w:val="right" w:pos="9071"/>
        </w:tabs>
        <w:spacing w:after="0" w:line="240" w:lineRule="auto"/>
        <w:jc w:val="both"/>
        <w:rPr>
          <w:rFonts w:cs="Times New Roman"/>
          <w:szCs w:val="28"/>
          <w:lang w:val="ru-RU"/>
        </w:rPr>
      </w:pPr>
      <w:r w:rsidRPr="0036542D">
        <w:rPr>
          <w:rFonts w:cs="Times New Roman"/>
          <w:b/>
          <w:szCs w:val="28"/>
          <w:lang w:val="ru-RU"/>
        </w:rPr>
        <w:t>ПЕРЕЧЕНЬ УСЛОВНЫХ СОКРАЩЕНИЙ</w:t>
      </w:r>
      <w:r w:rsidRPr="0036542D">
        <w:rPr>
          <w:rFonts w:cs="Times New Roman"/>
          <w:b/>
          <w:szCs w:val="28"/>
          <w:lang w:val="ru-RU"/>
        </w:rPr>
        <w:tab/>
        <w:t>9</w:t>
      </w:r>
    </w:p>
    <w:p w:rsidR="00F542BF" w:rsidRPr="0036542D" w:rsidRDefault="00371713">
      <w:pPr>
        <w:tabs>
          <w:tab w:val="right" w:pos="9071"/>
        </w:tabs>
        <w:spacing w:after="0" w:line="240" w:lineRule="auto"/>
        <w:jc w:val="both"/>
        <w:rPr>
          <w:rFonts w:cs="Times New Roman"/>
          <w:szCs w:val="28"/>
          <w:lang w:val="ru-RU"/>
        </w:rPr>
      </w:pPr>
      <w:r w:rsidRPr="0036542D">
        <w:rPr>
          <w:rFonts w:cs="Times New Roman"/>
          <w:b/>
          <w:szCs w:val="28"/>
          <w:lang w:val="ru-RU"/>
        </w:rPr>
        <w:t>ВВЕДЕНИЕ</w:t>
      </w:r>
      <w:r w:rsidRPr="0036542D">
        <w:rPr>
          <w:rFonts w:cs="Times New Roman"/>
          <w:b/>
          <w:szCs w:val="28"/>
          <w:lang w:val="ru-RU"/>
        </w:rPr>
        <w:tab/>
        <w:t>10</w:t>
      </w:r>
    </w:p>
    <w:p w:rsidR="00F542BF" w:rsidRPr="0036542D" w:rsidRDefault="00371713">
      <w:pPr>
        <w:tabs>
          <w:tab w:val="right" w:pos="9071"/>
        </w:tabs>
        <w:spacing w:after="0" w:line="240" w:lineRule="auto"/>
        <w:jc w:val="both"/>
        <w:rPr>
          <w:rFonts w:cs="Times New Roman"/>
          <w:szCs w:val="28"/>
          <w:lang w:val="ru-RU"/>
        </w:rPr>
      </w:pPr>
      <w:r w:rsidRPr="0036542D">
        <w:rPr>
          <w:rFonts w:cs="Times New Roman"/>
          <w:b/>
          <w:szCs w:val="28"/>
          <w:lang w:val="ru-RU"/>
        </w:rPr>
        <w:t>ГЛАВА 1. АНАЛИТИЧЕСКИЙ ОБЗОР ПРЕДМЕТНОЙ ОБЛАСТИ</w:t>
      </w:r>
      <w:r w:rsidRPr="0036542D">
        <w:rPr>
          <w:rFonts w:cs="Times New Roman"/>
          <w:b/>
          <w:szCs w:val="28"/>
          <w:lang w:val="ru-RU"/>
        </w:rPr>
        <w:tab/>
        <w:t>13</w:t>
      </w:r>
    </w:p>
    <w:p w:rsidR="00F542BF" w:rsidRPr="0036542D" w:rsidRDefault="00371713">
      <w:pPr>
        <w:tabs>
          <w:tab w:val="right" w:pos="9071"/>
        </w:tabs>
        <w:spacing w:after="0" w:line="240" w:lineRule="auto"/>
        <w:jc w:val="both"/>
        <w:rPr>
          <w:rFonts w:cs="Times New Roman"/>
          <w:szCs w:val="28"/>
          <w:lang w:val="ru-RU"/>
        </w:rPr>
      </w:pPr>
      <w:r w:rsidRPr="0036542D">
        <w:rPr>
          <w:rFonts w:cs="Times New Roman"/>
          <w:szCs w:val="28"/>
          <w:lang w:val="ru-RU"/>
        </w:rPr>
        <w:t>1.1. Проблема разрозненного хранения личной информации</w:t>
      </w:r>
      <w:r w:rsidRPr="0036542D">
        <w:rPr>
          <w:rFonts w:cs="Times New Roman"/>
          <w:szCs w:val="28"/>
          <w:lang w:val="ru-RU"/>
        </w:rPr>
        <w:tab/>
        <w:t>13</w:t>
      </w:r>
    </w:p>
    <w:p w:rsidR="00F542BF" w:rsidRPr="0036542D" w:rsidRDefault="00371713">
      <w:pPr>
        <w:tabs>
          <w:tab w:val="right" w:pos="9071"/>
        </w:tabs>
        <w:spacing w:after="0" w:line="240" w:lineRule="auto"/>
        <w:jc w:val="both"/>
        <w:rPr>
          <w:rFonts w:cs="Times New Roman"/>
          <w:szCs w:val="28"/>
          <w:lang w:val="ru-RU"/>
        </w:rPr>
      </w:pPr>
      <w:r w:rsidRPr="0036542D">
        <w:rPr>
          <w:rFonts w:cs="Times New Roman"/>
          <w:szCs w:val="28"/>
          <w:lang w:val="ru-RU"/>
        </w:rPr>
        <w:t>1.2. Обзор существующих подходов и аналогов</w:t>
      </w:r>
      <w:r w:rsidRPr="0036542D">
        <w:rPr>
          <w:rFonts w:cs="Times New Roman"/>
          <w:szCs w:val="28"/>
          <w:lang w:val="ru-RU"/>
        </w:rPr>
        <w:tab/>
        <w:t>14</w:t>
      </w:r>
    </w:p>
    <w:p w:rsidR="00F542BF" w:rsidRPr="0036542D" w:rsidRDefault="00371713">
      <w:pPr>
        <w:tabs>
          <w:tab w:val="right" w:pos="9071"/>
        </w:tabs>
        <w:spacing w:after="0" w:line="240" w:lineRule="auto"/>
        <w:jc w:val="both"/>
        <w:rPr>
          <w:rFonts w:cs="Times New Roman"/>
          <w:szCs w:val="28"/>
          <w:lang w:val="ru-RU"/>
        </w:rPr>
      </w:pPr>
      <w:r w:rsidRPr="0036542D">
        <w:rPr>
          <w:rFonts w:cs="Times New Roman"/>
          <w:szCs w:val="28"/>
          <w:lang w:val="ru-RU"/>
        </w:rPr>
        <w:t>1.3. Роль искусственного интеллекта в персональных базах знаний</w:t>
      </w:r>
      <w:r w:rsidRPr="0036542D">
        <w:rPr>
          <w:rFonts w:cs="Times New Roman"/>
          <w:szCs w:val="28"/>
          <w:lang w:val="ru-RU"/>
        </w:rPr>
        <w:tab/>
        <w:t>15</w:t>
      </w:r>
    </w:p>
    <w:p w:rsidR="00F542BF" w:rsidRPr="0036542D" w:rsidRDefault="00371713">
      <w:pPr>
        <w:tabs>
          <w:tab w:val="right" w:pos="9071"/>
        </w:tabs>
        <w:spacing w:after="0" w:line="240" w:lineRule="auto"/>
        <w:jc w:val="both"/>
        <w:rPr>
          <w:rFonts w:cs="Times New Roman"/>
          <w:szCs w:val="28"/>
          <w:lang w:val="ru-RU"/>
        </w:rPr>
      </w:pPr>
      <w:r w:rsidRPr="0036542D">
        <w:rPr>
          <w:rFonts w:cs="Times New Roman"/>
          <w:szCs w:val="28"/>
          <w:lang w:val="ru-RU"/>
        </w:rPr>
        <w:t>1.4. Требования к защите и надежности пользовательских данных</w:t>
      </w:r>
      <w:r w:rsidRPr="0036542D">
        <w:rPr>
          <w:rFonts w:cs="Times New Roman"/>
          <w:szCs w:val="28"/>
          <w:lang w:val="ru-RU"/>
        </w:rPr>
        <w:tab/>
        <w:t>17</w:t>
      </w:r>
    </w:p>
    <w:p w:rsidR="00F542BF" w:rsidRPr="0036542D" w:rsidRDefault="00371713">
      <w:pPr>
        <w:tabs>
          <w:tab w:val="right" w:pos="9071"/>
        </w:tabs>
        <w:spacing w:after="0" w:line="240" w:lineRule="auto"/>
        <w:jc w:val="both"/>
        <w:rPr>
          <w:rFonts w:cs="Times New Roman"/>
          <w:szCs w:val="28"/>
          <w:lang w:val="ru-RU"/>
        </w:rPr>
      </w:pPr>
      <w:r w:rsidRPr="0036542D">
        <w:rPr>
          <w:rFonts w:cs="Times New Roman"/>
          <w:szCs w:val="28"/>
          <w:lang w:val="ru-RU"/>
        </w:rPr>
        <w:t>1.5. Выводы по главе</w:t>
      </w:r>
      <w:r w:rsidRPr="0036542D">
        <w:rPr>
          <w:rFonts w:cs="Times New Roman"/>
          <w:szCs w:val="28"/>
          <w:lang w:val="ru-RU"/>
        </w:rPr>
        <w:tab/>
        <w:t>18</w:t>
      </w:r>
    </w:p>
    <w:p w:rsidR="00F542BF" w:rsidRPr="0036542D" w:rsidRDefault="00371713">
      <w:pPr>
        <w:tabs>
          <w:tab w:val="right" w:pos="9071"/>
        </w:tabs>
        <w:spacing w:after="0" w:line="240" w:lineRule="auto"/>
        <w:jc w:val="both"/>
        <w:rPr>
          <w:rFonts w:cs="Times New Roman"/>
          <w:szCs w:val="28"/>
          <w:lang w:val="ru-RU"/>
        </w:rPr>
      </w:pPr>
      <w:r w:rsidRPr="0036542D">
        <w:rPr>
          <w:rFonts w:cs="Times New Roman"/>
          <w:b/>
          <w:szCs w:val="28"/>
          <w:lang w:val="ru-RU"/>
        </w:rPr>
        <w:t>ГЛАВА 2. ПОСТАНОВКА ЗАДАЧИ И ТРЕБОВАНИЯ К СИСТЕМЕ</w:t>
      </w:r>
      <w:r w:rsidRPr="0036542D">
        <w:rPr>
          <w:rFonts w:cs="Times New Roman"/>
          <w:b/>
          <w:szCs w:val="28"/>
          <w:lang w:val="ru-RU"/>
        </w:rPr>
        <w:tab/>
        <w:t>19</w:t>
      </w:r>
    </w:p>
    <w:p w:rsidR="00F542BF" w:rsidRPr="0036542D" w:rsidRDefault="00371713">
      <w:pPr>
        <w:tabs>
          <w:tab w:val="right" w:pos="9071"/>
        </w:tabs>
        <w:spacing w:after="0" w:line="240" w:lineRule="auto"/>
        <w:jc w:val="both"/>
        <w:rPr>
          <w:rFonts w:cs="Times New Roman"/>
          <w:szCs w:val="28"/>
          <w:lang w:val="ru-RU"/>
        </w:rPr>
      </w:pPr>
      <w:r w:rsidRPr="0036542D">
        <w:rPr>
          <w:rFonts w:cs="Times New Roman"/>
          <w:szCs w:val="28"/>
          <w:lang w:val="ru-RU"/>
        </w:rPr>
        <w:t>2.1. Цель и задачи разработки</w:t>
      </w:r>
      <w:r w:rsidRPr="0036542D">
        <w:rPr>
          <w:rFonts w:cs="Times New Roman"/>
          <w:szCs w:val="28"/>
          <w:lang w:val="ru-RU"/>
        </w:rPr>
        <w:tab/>
        <w:t>19</w:t>
      </w:r>
    </w:p>
    <w:p w:rsidR="00F542BF" w:rsidRPr="0036542D" w:rsidRDefault="00371713">
      <w:pPr>
        <w:tabs>
          <w:tab w:val="right" w:pos="9071"/>
        </w:tabs>
        <w:spacing w:after="0" w:line="240" w:lineRule="auto"/>
        <w:jc w:val="both"/>
        <w:rPr>
          <w:rFonts w:cs="Times New Roman"/>
          <w:szCs w:val="28"/>
          <w:lang w:val="ru-RU"/>
        </w:rPr>
      </w:pPr>
      <w:r w:rsidRPr="0036542D">
        <w:rPr>
          <w:rFonts w:cs="Times New Roman"/>
          <w:szCs w:val="28"/>
          <w:lang w:val="ru-RU"/>
        </w:rPr>
        <w:t>2.2. Объект и предмет исследования</w:t>
      </w:r>
      <w:r w:rsidRPr="0036542D">
        <w:rPr>
          <w:rFonts w:cs="Times New Roman"/>
          <w:szCs w:val="28"/>
          <w:lang w:val="ru-RU"/>
        </w:rPr>
        <w:tab/>
        <w:t>20</w:t>
      </w:r>
    </w:p>
    <w:p w:rsidR="00F542BF" w:rsidRPr="0036542D" w:rsidRDefault="00371713">
      <w:pPr>
        <w:tabs>
          <w:tab w:val="right" w:pos="9071"/>
        </w:tabs>
        <w:spacing w:after="0" w:line="240" w:lineRule="auto"/>
        <w:jc w:val="both"/>
        <w:rPr>
          <w:rFonts w:cs="Times New Roman"/>
          <w:szCs w:val="28"/>
          <w:lang w:val="ru-RU"/>
        </w:rPr>
      </w:pPr>
      <w:r w:rsidRPr="0036542D">
        <w:rPr>
          <w:rFonts w:cs="Times New Roman"/>
          <w:szCs w:val="28"/>
          <w:lang w:val="ru-RU"/>
        </w:rPr>
        <w:t>2.3. Пользовательские роли и основные сценарии</w:t>
      </w:r>
      <w:r w:rsidRPr="0036542D">
        <w:rPr>
          <w:rFonts w:cs="Times New Roman"/>
          <w:szCs w:val="28"/>
          <w:lang w:val="ru-RU"/>
        </w:rPr>
        <w:tab/>
        <w:t>20</w:t>
      </w:r>
    </w:p>
    <w:p w:rsidR="00F542BF" w:rsidRPr="0036542D" w:rsidRDefault="00371713">
      <w:pPr>
        <w:tabs>
          <w:tab w:val="right" w:pos="9071"/>
        </w:tabs>
        <w:spacing w:after="0" w:line="240" w:lineRule="auto"/>
        <w:jc w:val="both"/>
        <w:rPr>
          <w:rFonts w:cs="Times New Roman"/>
          <w:szCs w:val="28"/>
          <w:lang w:val="ru-RU"/>
        </w:rPr>
      </w:pPr>
      <w:r w:rsidRPr="0036542D">
        <w:rPr>
          <w:rFonts w:cs="Times New Roman"/>
          <w:szCs w:val="28"/>
          <w:lang w:val="ru-RU"/>
        </w:rPr>
        <w:t>2.4. Функциональные требования</w:t>
      </w:r>
      <w:r w:rsidRPr="0036542D">
        <w:rPr>
          <w:rFonts w:cs="Times New Roman"/>
          <w:szCs w:val="28"/>
          <w:lang w:val="ru-RU"/>
        </w:rPr>
        <w:tab/>
        <w:t>21</w:t>
      </w:r>
    </w:p>
    <w:p w:rsidR="00F542BF" w:rsidRPr="0036542D" w:rsidRDefault="00371713">
      <w:pPr>
        <w:tabs>
          <w:tab w:val="right" w:pos="9071"/>
        </w:tabs>
        <w:spacing w:after="0" w:line="240" w:lineRule="auto"/>
        <w:jc w:val="both"/>
        <w:rPr>
          <w:rFonts w:cs="Times New Roman"/>
          <w:szCs w:val="28"/>
          <w:lang w:val="ru-RU"/>
        </w:rPr>
      </w:pPr>
      <w:r w:rsidRPr="0036542D">
        <w:rPr>
          <w:rFonts w:cs="Times New Roman"/>
          <w:szCs w:val="28"/>
          <w:lang w:val="ru-RU"/>
        </w:rPr>
        <w:t>2.5. Нефункциональные требования</w:t>
      </w:r>
      <w:r w:rsidRPr="0036542D">
        <w:rPr>
          <w:rFonts w:cs="Times New Roman"/>
          <w:szCs w:val="28"/>
          <w:lang w:val="ru-RU"/>
        </w:rPr>
        <w:tab/>
        <w:t>22</w:t>
      </w:r>
    </w:p>
    <w:p w:rsidR="00F542BF" w:rsidRPr="0036542D" w:rsidRDefault="00371713">
      <w:pPr>
        <w:tabs>
          <w:tab w:val="right" w:pos="9071"/>
        </w:tabs>
        <w:spacing w:after="0" w:line="240" w:lineRule="auto"/>
        <w:jc w:val="both"/>
        <w:rPr>
          <w:rFonts w:cs="Times New Roman"/>
          <w:szCs w:val="28"/>
          <w:lang w:val="ru-RU"/>
        </w:rPr>
      </w:pPr>
      <w:r w:rsidRPr="0036542D">
        <w:rPr>
          <w:rFonts w:cs="Times New Roman"/>
          <w:szCs w:val="28"/>
          <w:lang w:val="ru-RU"/>
        </w:rPr>
        <w:t>2.6. Формализация логики интеллектуальной обработки</w:t>
      </w:r>
      <w:r w:rsidRPr="0036542D">
        <w:rPr>
          <w:rFonts w:cs="Times New Roman"/>
          <w:szCs w:val="28"/>
          <w:lang w:val="ru-RU"/>
        </w:rPr>
        <w:tab/>
        <w:t>22</w:t>
      </w:r>
    </w:p>
    <w:p w:rsidR="00F542BF" w:rsidRPr="0036542D" w:rsidRDefault="00371713">
      <w:pPr>
        <w:tabs>
          <w:tab w:val="right" w:pos="9071"/>
        </w:tabs>
        <w:spacing w:after="0" w:line="240" w:lineRule="auto"/>
        <w:jc w:val="both"/>
        <w:rPr>
          <w:rFonts w:cs="Times New Roman"/>
          <w:szCs w:val="28"/>
          <w:lang w:val="ru-RU"/>
        </w:rPr>
      </w:pPr>
      <w:r w:rsidRPr="0036542D">
        <w:rPr>
          <w:rFonts w:cs="Times New Roman"/>
          <w:szCs w:val="28"/>
          <w:lang w:val="ru-RU"/>
        </w:rPr>
        <w:t>2.7. Требования к данным и хранению файлов</w:t>
      </w:r>
      <w:r w:rsidRPr="0036542D">
        <w:rPr>
          <w:rFonts w:cs="Times New Roman"/>
          <w:szCs w:val="28"/>
          <w:lang w:val="ru-RU"/>
        </w:rPr>
        <w:tab/>
        <w:t>23</w:t>
      </w:r>
    </w:p>
    <w:p w:rsidR="00F542BF" w:rsidRPr="0036542D" w:rsidRDefault="00371713">
      <w:pPr>
        <w:tabs>
          <w:tab w:val="right" w:pos="9071"/>
        </w:tabs>
        <w:spacing w:after="0" w:line="240" w:lineRule="auto"/>
        <w:jc w:val="both"/>
        <w:rPr>
          <w:rFonts w:cs="Times New Roman"/>
          <w:szCs w:val="28"/>
          <w:lang w:val="ru-RU"/>
        </w:rPr>
      </w:pPr>
      <w:r w:rsidRPr="0036542D">
        <w:rPr>
          <w:rFonts w:cs="Times New Roman"/>
          <w:szCs w:val="28"/>
          <w:lang w:val="ru-RU"/>
        </w:rPr>
        <w:t>2.8. Вывод по главе</w:t>
      </w:r>
      <w:r w:rsidRPr="0036542D">
        <w:rPr>
          <w:rFonts w:cs="Times New Roman"/>
          <w:szCs w:val="28"/>
          <w:lang w:val="ru-RU"/>
        </w:rPr>
        <w:tab/>
        <w:t>24</w:t>
      </w:r>
    </w:p>
    <w:p w:rsidR="00F542BF" w:rsidRPr="0036542D" w:rsidRDefault="00371713">
      <w:pPr>
        <w:tabs>
          <w:tab w:val="right" w:pos="9071"/>
        </w:tabs>
        <w:spacing w:after="0" w:line="240" w:lineRule="auto"/>
        <w:jc w:val="both"/>
        <w:rPr>
          <w:rFonts w:cs="Times New Roman"/>
          <w:szCs w:val="28"/>
          <w:lang w:val="ru-RU"/>
        </w:rPr>
      </w:pPr>
      <w:r w:rsidRPr="0036542D">
        <w:rPr>
          <w:rFonts w:cs="Times New Roman"/>
          <w:b/>
          <w:szCs w:val="28"/>
          <w:lang w:val="ru-RU"/>
        </w:rPr>
        <w:t xml:space="preserve">ГЛАВА 3. ПРОЕКТИРОВАНИЕ ВЕБ-ПРИЛОЖЕНИЯ </w:t>
      </w:r>
      <w:r w:rsidRPr="0036542D">
        <w:rPr>
          <w:rFonts w:cs="Times New Roman"/>
          <w:b/>
          <w:szCs w:val="28"/>
        </w:rPr>
        <w:t>MINDVAULT</w:t>
      </w:r>
      <w:r w:rsidRPr="0036542D">
        <w:rPr>
          <w:rFonts w:cs="Times New Roman"/>
          <w:b/>
          <w:szCs w:val="28"/>
          <w:lang w:val="ru-RU"/>
        </w:rPr>
        <w:tab/>
        <w:t>25</w:t>
      </w:r>
    </w:p>
    <w:p w:rsidR="00F542BF" w:rsidRPr="0036542D" w:rsidRDefault="00371713">
      <w:pPr>
        <w:tabs>
          <w:tab w:val="right" w:pos="9071"/>
        </w:tabs>
        <w:spacing w:after="0" w:line="240" w:lineRule="auto"/>
        <w:jc w:val="both"/>
        <w:rPr>
          <w:rFonts w:cs="Times New Roman"/>
          <w:szCs w:val="28"/>
          <w:lang w:val="ru-RU"/>
        </w:rPr>
      </w:pPr>
      <w:r w:rsidRPr="0036542D">
        <w:rPr>
          <w:rFonts w:cs="Times New Roman"/>
          <w:szCs w:val="28"/>
          <w:lang w:val="ru-RU"/>
        </w:rPr>
        <w:t>3.1. Общая архитектура программного комплекса</w:t>
      </w:r>
      <w:r w:rsidRPr="0036542D">
        <w:rPr>
          <w:rFonts w:cs="Times New Roman"/>
          <w:szCs w:val="28"/>
          <w:lang w:val="ru-RU"/>
        </w:rPr>
        <w:tab/>
        <w:t>25</w:t>
      </w:r>
    </w:p>
    <w:p w:rsidR="00F542BF" w:rsidRPr="0036542D" w:rsidRDefault="00371713">
      <w:pPr>
        <w:tabs>
          <w:tab w:val="right" w:pos="9071"/>
        </w:tabs>
        <w:spacing w:after="0" w:line="240" w:lineRule="auto"/>
        <w:jc w:val="both"/>
        <w:rPr>
          <w:rFonts w:cs="Times New Roman"/>
          <w:szCs w:val="28"/>
          <w:lang w:val="ru-RU"/>
        </w:rPr>
      </w:pPr>
      <w:r w:rsidRPr="0036542D">
        <w:rPr>
          <w:rFonts w:cs="Times New Roman"/>
          <w:szCs w:val="28"/>
          <w:lang w:val="ru-RU"/>
        </w:rPr>
        <w:t>3.2. Выбор технологического стека</w:t>
      </w:r>
      <w:r w:rsidRPr="0036542D">
        <w:rPr>
          <w:rFonts w:cs="Times New Roman"/>
          <w:szCs w:val="28"/>
          <w:lang w:val="ru-RU"/>
        </w:rPr>
        <w:tab/>
        <w:t>26</w:t>
      </w:r>
    </w:p>
    <w:p w:rsidR="00F542BF" w:rsidRPr="0036542D" w:rsidRDefault="00371713">
      <w:pPr>
        <w:tabs>
          <w:tab w:val="right" w:pos="9071"/>
        </w:tabs>
        <w:spacing w:after="0" w:line="240" w:lineRule="auto"/>
        <w:jc w:val="both"/>
        <w:rPr>
          <w:rFonts w:cs="Times New Roman"/>
          <w:szCs w:val="28"/>
          <w:lang w:val="ru-RU"/>
        </w:rPr>
      </w:pPr>
      <w:r w:rsidRPr="0036542D">
        <w:rPr>
          <w:rFonts w:cs="Times New Roman"/>
          <w:szCs w:val="28"/>
          <w:lang w:val="ru-RU"/>
        </w:rPr>
        <w:t>3.3. Логическая структура клиентского интерфейса</w:t>
      </w:r>
      <w:r w:rsidRPr="0036542D">
        <w:rPr>
          <w:rFonts w:cs="Times New Roman"/>
          <w:szCs w:val="28"/>
          <w:lang w:val="ru-RU"/>
        </w:rPr>
        <w:tab/>
        <w:t>27</w:t>
      </w:r>
    </w:p>
    <w:p w:rsidR="00F542BF" w:rsidRPr="0036542D" w:rsidRDefault="00371713">
      <w:pPr>
        <w:tabs>
          <w:tab w:val="right" w:pos="9071"/>
        </w:tabs>
        <w:spacing w:after="0" w:line="240" w:lineRule="auto"/>
        <w:jc w:val="both"/>
        <w:rPr>
          <w:rFonts w:cs="Times New Roman"/>
          <w:szCs w:val="28"/>
          <w:lang w:val="ru-RU"/>
        </w:rPr>
      </w:pPr>
      <w:r w:rsidRPr="0036542D">
        <w:rPr>
          <w:rFonts w:cs="Times New Roman"/>
          <w:szCs w:val="28"/>
          <w:lang w:val="ru-RU"/>
        </w:rPr>
        <w:t>3.4. Проектирование базы данных</w:t>
      </w:r>
      <w:r w:rsidRPr="0036542D">
        <w:rPr>
          <w:rFonts w:cs="Times New Roman"/>
          <w:szCs w:val="28"/>
          <w:lang w:val="ru-RU"/>
        </w:rPr>
        <w:tab/>
        <w:t>28</w:t>
      </w:r>
    </w:p>
    <w:p w:rsidR="00F542BF" w:rsidRPr="0036542D" w:rsidRDefault="00371713">
      <w:pPr>
        <w:tabs>
          <w:tab w:val="right" w:pos="9071"/>
        </w:tabs>
        <w:spacing w:after="0" w:line="240" w:lineRule="auto"/>
        <w:jc w:val="both"/>
        <w:rPr>
          <w:rFonts w:cs="Times New Roman"/>
          <w:szCs w:val="28"/>
          <w:lang w:val="ru-RU"/>
        </w:rPr>
      </w:pPr>
      <w:r w:rsidRPr="0036542D">
        <w:rPr>
          <w:rFonts w:cs="Times New Roman"/>
          <w:szCs w:val="28"/>
          <w:lang w:val="ru-RU"/>
        </w:rPr>
        <w:t xml:space="preserve">3.5. Проектирование </w:t>
      </w:r>
      <w:r w:rsidRPr="0036542D">
        <w:rPr>
          <w:rFonts w:cs="Times New Roman"/>
          <w:szCs w:val="28"/>
        </w:rPr>
        <w:t>API</w:t>
      </w:r>
      <w:r w:rsidRPr="0036542D">
        <w:rPr>
          <w:rFonts w:cs="Times New Roman"/>
          <w:szCs w:val="28"/>
          <w:lang w:val="ru-RU"/>
        </w:rPr>
        <w:tab/>
        <w:t>29</w:t>
      </w:r>
    </w:p>
    <w:p w:rsidR="00F542BF" w:rsidRPr="0036542D" w:rsidRDefault="00371713">
      <w:pPr>
        <w:tabs>
          <w:tab w:val="right" w:pos="9071"/>
        </w:tabs>
        <w:spacing w:after="0" w:line="240" w:lineRule="auto"/>
        <w:jc w:val="both"/>
        <w:rPr>
          <w:rFonts w:cs="Times New Roman"/>
          <w:szCs w:val="28"/>
          <w:lang w:val="ru-RU"/>
        </w:rPr>
      </w:pPr>
      <w:r w:rsidRPr="0036542D">
        <w:rPr>
          <w:rFonts w:cs="Times New Roman"/>
          <w:szCs w:val="28"/>
          <w:lang w:val="ru-RU"/>
        </w:rPr>
        <w:t>3.6. Проектирование интеллектуального ассистента</w:t>
      </w:r>
      <w:r w:rsidRPr="0036542D">
        <w:rPr>
          <w:rFonts w:cs="Times New Roman"/>
          <w:szCs w:val="28"/>
          <w:lang w:val="ru-RU"/>
        </w:rPr>
        <w:tab/>
        <w:t>29</w:t>
      </w:r>
    </w:p>
    <w:p w:rsidR="00F542BF" w:rsidRPr="0036542D" w:rsidRDefault="00371713">
      <w:pPr>
        <w:tabs>
          <w:tab w:val="right" w:pos="9071"/>
        </w:tabs>
        <w:spacing w:after="0" w:line="240" w:lineRule="auto"/>
        <w:jc w:val="both"/>
        <w:rPr>
          <w:rFonts w:cs="Times New Roman"/>
          <w:szCs w:val="28"/>
          <w:lang w:val="ru-RU"/>
        </w:rPr>
      </w:pPr>
      <w:r w:rsidRPr="0036542D">
        <w:rPr>
          <w:rFonts w:cs="Times New Roman"/>
          <w:szCs w:val="28"/>
          <w:lang w:val="ru-RU"/>
        </w:rPr>
        <w:t>3.7. Обработка файлов</w:t>
      </w:r>
      <w:r w:rsidRPr="0036542D">
        <w:rPr>
          <w:rFonts w:cs="Times New Roman"/>
          <w:szCs w:val="28"/>
          <w:lang w:val="ru-RU"/>
        </w:rPr>
        <w:tab/>
        <w:t>30</w:t>
      </w:r>
    </w:p>
    <w:p w:rsidR="00F542BF" w:rsidRPr="0036542D" w:rsidRDefault="00371713">
      <w:pPr>
        <w:tabs>
          <w:tab w:val="right" w:pos="9071"/>
        </w:tabs>
        <w:spacing w:after="0" w:line="240" w:lineRule="auto"/>
        <w:jc w:val="both"/>
        <w:rPr>
          <w:rFonts w:cs="Times New Roman"/>
          <w:szCs w:val="28"/>
          <w:lang w:val="ru-RU"/>
        </w:rPr>
      </w:pPr>
      <w:r w:rsidRPr="0036542D">
        <w:rPr>
          <w:rFonts w:cs="Times New Roman"/>
          <w:szCs w:val="28"/>
          <w:lang w:val="ru-RU"/>
        </w:rPr>
        <w:t>3.8. Вывод по главе</w:t>
      </w:r>
      <w:r w:rsidRPr="0036542D">
        <w:rPr>
          <w:rFonts w:cs="Times New Roman"/>
          <w:szCs w:val="28"/>
          <w:lang w:val="ru-RU"/>
        </w:rPr>
        <w:tab/>
        <w:t>31</w:t>
      </w:r>
    </w:p>
    <w:p w:rsidR="00F542BF" w:rsidRPr="0036542D" w:rsidRDefault="00371713">
      <w:pPr>
        <w:tabs>
          <w:tab w:val="right" w:pos="9071"/>
        </w:tabs>
        <w:spacing w:after="0" w:line="240" w:lineRule="auto"/>
        <w:jc w:val="both"/>
        <w:rPr>
          <w:rFonts w:cs="Times New Roman"/>
          <w:szCs w:val="28"/>
          <w:lang w:val="ru-RU"/>
        </w:rPr>
      </w:pPr>
      <w:r w:rsidRPr="0036542D">
        <w:rPr>
          <w:rFonts w:cs="Times New Roman"/>
          <w:b/>
          <w:szCs w:val="28"/>
          <w:lang w:val="ru-RU"/>
        </w:rPr>
        <w:t>ГЛАВА 4. ТЕХНОЛОГИЧЕСКАЯ РЕАЛИЗАЦИЯ</w:t>
      </w:r>
      <w:r w:rsidRPr="0036542D">
        <w:rPr>
          <w:rFonts w:cs="Times New Roman"/>
          <w:b/>
          <w:szCs w:val="28"/>
          <w:lang w:val="ru-RU"/>
        </w:rPr>
        <w:tab/>
        <w:t>32</w:t>
      </w:r>
    </w:p>
    <w:p w:rsidR="00F542BF" w:rsidRPr="0036542D" w:rsidRDefault="00371713">
      <w:pPr>
        <w:tabs>
          <w:tab w:val="right" w:pos="9071"/>
        </w:tabs>
        <w:spacing w:after="0" w:line="240" w:lineRule="auto"/>
        <w:jc w:val="both"/>
        <w:rPr>
          <w:rFonts w:cs="Times New Roman"/>
          <w:szCs w:val="28"/>
          <w:lang w:val="ru-RU"/>
        </w:rPr>
      </w:pPr>
      <w:r w:rsidRPr="0036542D">
        <w:rPr>
          <w:rFonts w:cs="Times New Roman"/>
          <w:szCs w:val="28"/>
          <w:lang w:val="ru-RU"/>
        </w:rPr>
        <w:t>4.1. Структура проекта</w:t>
      </w:r>
      <w:r w:rsidRPr="0036542D">
        <w:rPr>
          <w:rFonts w:cs="Times New Roman"/>
          <w:szCs w:val="28"/>
          <w:lang w:val="ru-RU"/>
        </w:rPr>
        <w:tab/>
        <w:t>32</w:t>
      </w:r>
    </w:p>
    <w:p w:rsidR="00F542BF" w:rsidRPr="0036542D" w:rsidRDefault="00371713">
      <w:pPr>
        <w:tabs>
          <w:tab w:val="right" w:pos="9071"/>
        </w:tabs>
        <w:spacing w:after="0" w:line="240" w:lineRule="auto"/>
        <w:jc w:val="both"/>
        <w:rPr>
          <w:rFonts w:cs="Times New Roman"/>
          <w:szCs w:val="28"/>
          <w:lang w:val="ru-RU"/>
        </w:rPr>
      </w:pPr>
      <w:r w:rsidRPr="0036542D">
        <w:rPr>
          <w:rFonts w:cs="Times New Roman"/>
          <w:szCs w:val="28"/>
          <w:lang w:val="ru-RU"/>
        </w:rPr>
        <w:t>4.2. Реализация клиентской части</w:t>
      </w:r>
      <w:r w:rsidRPr="0036542D">
        <w:rPr>
          <w:rFonts w:cs="Times New Roman"/>
          <w:szCs w:val="28"/>
          <w:lang w:val="ru-RU"/>
        </w:rPr>
        <w:tab/>
        <w:t>32</w:t>
      </w:r>
    </w:p>
    <w:p w:rsidR="00F542BF" w:rsidRPr="0036542D" w:rsidRDefault="00371713">
      <w:pPr>
        <w:tabs>
          <w:tab w:val="right" w:pos="9071"/>
        </w:tabs>
        <w:spacing w:after="0" w:line="240" w:lineRule="auto"/>
        <w:jc w:val="both"/>
        <w:rPr>
          <w:rFonts w:cs="Times New Roman"/>
          <w:szCs w:val="28"/>
          <w:lang w:val="ru-RU"/>
        </w:rPr>
      </w:pPr>
      <w:r w:rsidRPr="0036542D">
        <w:rPr>
          <w:rFonts w:cs="Times New Roman"/>
          <w:szCs w:val="28"/>
          <w:lang w:val="ru-RU"/>
        </w:rPr>
        <w:t>4.3. Реализация серверной части</w:t>
      </w:r>
      <w:r w:rsidRPr="0036542D">
        <w:rPr>
          <w:rFonts w:cs="Times New Roman"/>
          <w:szCs w:val="28"/>
          <w:lang w:val="ru-RU"/>
        </w:rPr>
        <w:tab/>
        <w:t>33</w:t>
      </w:r>
    </w:p>
    <w:p w:rsidR="00F542BF" w:rsidRPr="0036542D" w:rsidRDefault="00371713">
      <w:pPr>
        <w:tabs>
          <w:tab w:val="right" w:pos="9071"/>
        </w:tabs>
        <w:spacing w:after="0" w:line="240" w:lineRule="auto"/>
        <w:jc w:val="both"/>
        <w:rPr>
          <w:rFonts w:cs="Times New Roman"/>
          <w:szCs w:val="28"/>
          <w:lang w:val="ru-RU"/>
        </w:rPr>
      </w:pPr>
      <w:r w:rsidRPr="0036542D">
        <w:rPr>
          <w:rFonts w:cs="Times New Roman"/>
          <w:szCs w:val="28"/>
          <w:lang w:val="ru-RU"/>
        </w:rPr>
        <w:t xml:space="preserve">4.4. Работа с базой данных </w:t>
      </w:r>
      <w:r w:rsidRPr="0036542D">
        <w:rPr>
          <w:rFonts w:cs="Times New Roman"/>
          <w:szCs w:val="28"/>
        </w:rPr>
        <w:t>PostgreSQL</w:t>
      </w:r>
      <w:r w:rsidRPr="0036542D">
        <w:rPr>
          <w:rFonts w:cs="Times New Roman"/>
          <w:szCs w:val="28"/>
          <w:lang w:val="ru-RU"/>
        </w:rPr>
        <w:tab/>
        <w:t>34</w:t>
      </w:r>
    </w:p>
    <w:p w:rsidR="00F542BF" w:rsidRPr="0036542D" w:rsidRDefault="00371713">
      <w:pPr>
        <w:tabs>
          <w:tab w:val="right" w:pos="9071"/>
        </w:tabs>
        <w:spacing w:after="0" w:line="240" w:lineRule="auto"/>
        <w:jc w:val="both"/>
        <w:rPr>
          <w:rFonts w:cs="Times New Roman"/>
          <w:szCs w:val="28"/>
          <w:lang w:val="ru-RU"/>
        </w:rPr>
      </w:pPr>
      <w:r w:rsidRPr="0036542D">
        <w:rPr>
          <w:rFonts w:cs="Times New Roman"/>
          <w:szCs w:val="28"/>
          <w:lang w:val="ru-RU"/>
        </w:rPr>
        <w:t>4.5. Реализация загрузки и хранения файлов</w:t>
      </w:r>
      <w:r w:rsidRPr="0036542D">
        <w:rPr>
          <w:rFonts w:cs="Times New Roman"/>
          <w:szCs w:val="28"/>
          <w:lang w:val="ru-RU"/>
        </w:rPr>
        <w:tab/>
        <w:t>34</w:t>
      </w:r>
    </w:p>
    <w:p w:rsidR="00F542BF" w:rsidRPr="0036542D" w:rsidRDefault="00371713">
      <w:pPr>
        <w:tabs>
          <w:tab w:val="right" w:pos="9071"/>
        </w:tabs>
        <w:spacing w:after="0" w:line="240" w:lineRule="auto"/>
        <w:jc w:val="both"/>
        <w:rPr>
          <w:rFonts w:cs="Times New Roman"/>
          <w:szCs w:val="28"/>
          <w:lang w:val="ru-RU"/>
        </w:rPr>
      </w:pPr>
      <w:r w:rsidRPr="0036542D">
        <w:rPr>
          <w:rFonts w:cs="Times New Roman"/>
          <w:szCs w:val="28"/>
          <w:lang w:val="ru-RU"/>
        </w:rPr>
        <w:t>4.6. Реализация интеллектуального ассистента</w:t>
      </w:r>
      <w:r w:rsidRPr="0036542D">
        <w:rPr>
          <w:rFonts w:cs="Times New Roman"/>
          <w:szCs w:val="28"/>
          <w:lang w:val="ru-RU"/>
        </w:rPr>
        <w:tab/>
        <w:t>35</w:t>
      </w:r>
    </w:p>
    <w:p w:rsidR="00F542BF" w:rsidRPr="0036542D" w:rsidRDefault="00371713">
      <w:pPr>
        <w:tabs>
          <w:tab w:val="right" w:pos="9071"/>
        </w:tabs>
        <w:spacing w:after="0" w:line="240" w:lineRule="auto"/>
        <w:jc w:val="both"/>
        <w:rPr>
          <w:rFonts w:cs="Times New Roman"/>
          <w:szCs w:val="28"/>
          <w:lang w:val="ru-RU"/>
        </w:rPr>
      </w:pPr>
      <w:r w:rsidRPr="0036542D">
        <w:rPr>
          <w:rFonts w:cs="Times New Roman"/>
          <w:szCs w:val="28"/>
          <w:lang w:val="ru-RU"/>
        </w:rPr>
        <w:t>4.7. Реализация разделов приложения</w:t>
      </w:r>
      <w:r w:rsidRPr="0036542D">
        <w:rPr>
          <w:rFonts w:cs="Times New Roman"/>
          <w:szCs w:val="28"/>
          <w:lang w:val="ru-RU"/>
        </w:rPr>
        <w:tab/>
        <w:t>35</w:t>
      </w:r>
    </w:p>
    <w:p w:rsidR="00F542BF" w:rsidRPr="0036542D" w:rsidRDefault="00371713">
      <w:pPr>
        <w:tabs>
          <w:tab w:val="right" w:pos="9071"/>
        </w:tabs>
        <w:spacing w:after="0" w:line="240" w:lineRule="auto"/>
        <w:jc w:val="both"/>
        <w:rPr>
          <w:rFonts w:cs="Times New Roman"/>
          <w:szCs w:val="28"/>
          <w:lang w:val="ru-RU"/>
        </w:rPr>
      </w:pPr>
      <w:r w:rsidRPr="0036542D">
        <w:rPr>
          <w:rFonts w:cs="Times New Roman"/>
          <w:szCs w:val="28"/>
          <w:lang w:val="ru-RU"/>
        </w:rPr>
        <w:t>4.8. Развертывание и запуск приложения</w:t>
      </w:r>
      <w:r w:rsidRPr="0036542D">
        <w:rPr>
          <w:rFonts w:cs="Times New Roman"/>
          <w:szCs w:val="28"/>
          <w:lang w:val="ru-RU"/>
        </w:rPr>
        <w:tab/>
        <w:t>36</w:t>
      </w:r>
    </w:p>
    <w:p w:rsidR="00F542BF" w:rsidRPr="0036542D" w:rsidRDefault="00371713">
      <w:pPr>
        <w:tabs>
          <w:tab w:val="right" w:pos="9071"/>
        </w:tabs>
        <w:spacing w:after="0" w:line="240" w:lineRule="auto"/>
        <w:jc w:val="both"/>
        <w:rPr>
          <w:rFonts w:cs="Times New Roman"/>
          <w:szCs w:val="28"/>
          <w:lang w:val="ru-RU"/>
        </w:rPr>
      </w:pPr>
      <w:r w:rsidRPr="0036542D">
        <w:rPr>
          <w:rFonts w:cs="Times New Roman"/>
          <w:szCs w:val="28"/>
          <w:lang w:val="ru-RU"/>
        </w:rPr>
        <w:t>4.9. Обработка ошибок и устойчивость</w:t>
      </w:r>
      <w:r w:rsidRPr="0036542D">
        <w:rPr>
          <w:rFonts w:cs="Times New Roman"/>
          <w:szCs w:val="28"/>
          <w:lang w:val="ru-RU"/>
        </w:rPr>
        <w:tab/>
        <w:t>37</w:t>
      </w:r>
    </w:p>
    <w:p w:rsidR="00F542BF" w:rsidRPr="0036542D" w:rsidRDefault="00371713">
      <w:pPr>
        <w:tabs>
          <w:tab w:val="right" w:pos="9071"/>
        </w:tabs>
        <w:spacing w:after="0" w:line="240" w:lineRule="auto"/>
        <w:jc w:val="both"/>
        <w:rPr>
          <w:rFonts w:cs="Times New Roman"/>
          <w:szCs w:val="28"/>
          <w:lang w:val="ru-RU"/>
        </w:rPr>
      </w:pPr>
      <w:r w:rsidRPr="0036542D">
        <w:rPr>
          <w:rFonts w:cs="Times New Roman"/>
          <w:szCs w:val="28"/>
          <w:lang w:val="ru-RU"/>
        </w:rPr>
        <w:t>4.10. Вывод по главе</w:t>
      </w:r>
      <w:r w:rsidRPr="0036542D">
        <w:rPr>
          <w:rFonts w:cs="Times New Roman"/>
          <w:szCs w:val="28"/>
          <w:lang w:val="ru-RU"/>
        </w:rPr>
        <w:tab/>
        <w:t>37</w:t>
      </w:r>
    </w:p>
    <w:p w:rsidR="00F542BF" w:rsidRPr="0036542D" w:rsidRDefault="00371713">
      <w:pPr>
        <w:tabs>
          <w:tab w:val="right" w:pos="9071"/>
        </w:tabs>
        <w:spacing w:after="0" w:line="240" w:lineRule="auto"/>
        <w:jc w:val="both"/>
        <w:rPr>
          <w:rFonts w:cs="Times New Roman"/>
          <w:szCs w:val="28"/>
          <w:lang w:val="ru-RU"/>
        </w:rPr>
      </w:pPr>
      <w:r w:rsidRPr="0036542D">
        <w:rPr>
          <w:rFonts w:cs="Times New Roman"/>
          <w:b/>
          <w:szCs w:val="28"/>
          <w:lang w:val="ru-RU"/>
        </w:rPr>
        <w:t>ГЛАВА 5. ТЕСТИРОВАНИЕ И АНАЛИЗ ЭФФЕКТИВНОСТИ</w:t>
      </w:r>
      <w:r w:rsidRPr="0036542D">
        <w:rPr>
          <w:rFonts w:cs="Times New Roman"/>
          <w:b/>
          <w:szCs w:val="28"/>
          <w:lang w:val="ru-RU"/>
        </w:rPr>
        <w:tab/>
        <w:t>38</w:t>
      </w:r>
    </w:p>
    <w:p w:rsidR="00F542BF" w:rsidRPr="0036542D" w:rsidRDefault="00371713">
      <w:pPr>
        <w:tabs>
          <w:tab w:val="right" w:pos="9071"/>
        </w:tabs>
        <w:spacing w:after="0" w:line="240" w:lineRule="auto"/>
        <w:jc w:val="both"/>
        <w:rPr>
          <w:rFonts w:cs="Times New Roman"/>
          <w:szCs w:val="28"/>
          <w:lang w:val="ru-RU"/>
        </w:rPr>
      </w:pPr>
      <w:r w:rsidRPr="0036542D">
        <w:rPr>
          <w:rFonts w:cs="Times New Roman"/>
          <w:szCs w:val="28"/>
          <w:lang w:val="ru-RU"/>
        </w:rPr>
        <w:lastRenderedPageBreak/>
        <w:t>5.1. Методика тестирования</w:t>
      </w:r>
      <w:r w:rsidRPr="0036542D">
        <w:rPr>
          <w:rFonts w:cs="Times New Roman"/>
          <w:szCs w:val="28"/>
          <w:lang w:val="ru-RU"/>
        </w:rPr>
        <w:tab/>
        <w:t>38</w:t>
      </w:r>
    </w:p>
    <w:p w:rsidR="00F542BF" w:rsidRPr="0036542D" w:rsidRDefault="00371713">
      <w:pPr>
        <w:tabs>
          <w:tab w:val="right" w:pos="9071"/>
        </w:tabs>
        <w:spacing w:after="0" w:line="240" w:lineRule="auto"/>
        <w:jc w:val="both"/>
        <w:rPr>
          <w:rFonts w:cs="Times New Roman"/>
          <w:szCs w:val="28"/>
          <w:lang w:val="ru-RU"/>
        </w:rPr>
      </w:pPr>
      <w:r w:rsidRPr="0036542D">
        <w:rPr>
          <w:rFonts w:cs="Times New Roman"/>
          <w:szCs w:val="28"/>
          <w:lang w:val="ru-RU"/>
        </w:rPr>
        <w:t>5.2. Функциональное тестирование</w:t>
      </w:r>
      <w:r w:rsidRPr="0036542D">
        <w:rPr>
          <w:rFonts w:cs="Times New Roman"/>
          <w:szCs w:val="28"/>
          <w:lang w:val="ru-RU"/>
        </w:rPr>
        <w:tab/>
        <w:t>38</w:t>
      </w:r>
    </w:p>
    <w:p w:rsidR="00F542BF" w:rsidRPr="0036542D" w:rsidRDefault="00371713">
      <w:pPr>
        <w:tabs>
          <w:tab w:val="right" w:pos="9071"/>
        </w:tabs>
        <w:spacing w:after="0" w:line="240" w:lineRule="auto"/>
        <w:jc w:val="both"/>
        <w:rPr>
          <w:rFonts w:cs="Times New Roman"/>
          <w:szCs w:val="28"/>
          <w:lang w:val="ru-RU"/>
        </w:rPr>
      </w:pPr>
      <w:r w:rsidRPr="0036542D">
        <w:rPr>
          <w:rFonts w:cs="Times New Roman"/>
          <w:szCs w:val="28"/>
          <w:lang w:val="ru-RU"/>
        </w:rPr>
        <w:t>5.3. Тестирование ассистента на неструктурированные запросы</w:t>
      </w:r>
      <w:r w:rsidRPr="0036542D">
        <w:rPr>
          <w:rFonts w:cs="Times New Roman"/>
          <w:szCs w:val="28"/>
          <w:lang w:val="ru-RU"/>
        </w:rPr>
        <w:tab/>
        <w:t>39</w:t>
      </w:r>
    </w:p>
    <w:p w:rsidR="00F542BF" w:rsidRPr="0036542D" w:rsidRDefault="00371713">
      <w:pPr>
        <w:tabs>
          <w:tab w:val="right" w:pos="9071"/>
        </w:tabs>
        <w:spacing w:after="0" w:line="240" w:lineRule="auto"/>
        <w:jc w:val="both"/>
        <w:rPr>
          <w:rFonts w:cs="Times New Roman"/>
          <w:szCs w:val="28"/>
          <w:lang w:val="ru-RU"/>
        </w:rPr>
      </w:pPr>
      <w:r w:rsidRPr="0036542D">
        <w:rPr>
          <w:rFonts w:cs="Times New Roman"/>
          <w:szCs w:val="28"/>
          <w:lang w:val="ru-RU"/>
        </w:rPr>
        <w:t>5.4. Тестирование работы с файлами</w:t>
      </w:r>
      <w:r w:rsidRPr="0036542D">
        <w:rPr>
          <w:rFonts w:cs="Times New Roman"/>
          <w:szCs w:val="28"/>
          <w:lang w:val="ru-RU"/>
        </w:rPr>
        <w:tab/>
        <w:t>40</w:t>
      </w:r>
    </w:p>
    <w:p w:rsidR="00F542BF" w:rsidRPr="0036542D" w:rsidRDefault="00371713">
      <w:pPr>
        <w:tabs>
          <w:tab w:val="right" w:pos="9071"/>
        </w:tabs>
        <w:spacing w:after="0" w:line="240" w:lineRule="auto"/>
        <w:jc w:val="both"/>
        <w:rPr>
          <w:rFonts w:cs="Times New Roman"/>
          <w:szCs w:val="28"/>
          <w:lang w:val="ru-RU"/>
        </w:rPr>
      </w:pPr>
      <w:r w:rsidRPr="0036542D">
        <w:rPr>
          <w:rFonts w:cs="Times New Roman"/>
          <w:szCs w:val="28"/>
          <w:lang w:val="ru-RU"/>
        </w:rPr>
        <w:t>5.5. Тестирование интерфейса и адаптивности</w:t>
      </w:r>
      <w:r w:rsidRPr="0036542D">
        <w:rPr>
          <w:rFonts w:cs="Times New Roman"/>
          <w:szCs w:val="28"/>
          <w:lang w:val="ru-RU"/>
        </w:rPr>
        <w:tab/>
        <w:t>40</w:t>
      </w:r>
    </w:p>
    <w:p w:rsidR="00F542BF" w:rsidRPr="0036542D" w:rsidRDefault="00371713">
      <w:pPr>
        <w:tabs>
          <w:tab w:val="right" w:pos="9071"/>
        </w:tabs>
        <w:spacing w:after="0" w:line="240" w:lineRule="auto"/>
        <w:jc w:val="both"/>
        <w:rPr>
          <w:rFonts w:cs="Times New Roman"/>
          <w:szCs w:val="28"/>
          <w:lang w:val="ru-RU"/>
        </w:rPr>
      </w:pPr>
      <w:r w:rsidRPr="0036542D">
        <w:rPr>
          <w:rFonts w:cs="Times New Roman"/>
          <w:szCs w:val="28"/>
          <w:lang w:val="ru-RU"/>
        </w:rPr>
        <w:t>5.6. Проверка развертывания</w:t>
      </w:r>
      <w:r w:rsidRPr="0036542D">
        <w:rPr>
          <w:rFonts w:cs="Times New Roman"/>
          <w:szCs w:val="28"/>
          <w:lang w:val="ru-RU"/>
        </w:rPr>
        <w:tab/>
        <w:t>41</w:t>
      </w:r>
    </w:p>
    <w:p w:rsidR="00F542BF" w:rsidRPr="0036542D" w:rsidRDefault="00371713">
      <w:pPr>
        <w:tabs>
          <w:tab w:val="right" w:pos="9071"/>
        </w:tabs>
        <w:spacing w:after="0" w:line="240" w:lineRule="auto"/>
        <w:jc w:val="both"/>
        <w:rPr>
          <w:rFonts w:cs="Times New Roman"/>
          <w:szCs w:val="28"/>
          <w:lang w:val="ru-RU"/>
        </w:rPr>
      </w:pPr>
      <w:r w:rsidRPr="0036542D">
        <w:rPr>
          <w:rFonts w:cs="Times New Roman"/>
          <w:szCs w:val="28"/>
          <w:lang w:val="ru-RU"/>
        </w:rPr>
        <w:t>5.7. Сравнение с традиционными подходами</w:t>
      </w:r>
      <w:r w:rsidRPr="0036542D">
        <w:rPr>
          <w:rFonts w:cs="Times New Roman"/>
          <w:szCs w:val="28"/>
          <w:lang w:val="ru-RU"/>
        </w:rPr>
        <w:tab/>
        <w:t>41</w:t>
      </w:r>
    </w:p>
    <w:p w:rsidR="00F542BF" w:rsidRPr="0036542D" w:rsidRDefault="00371713">
      <w:pPr>
        <w:tabs>
          <w:tab w:val="right" w:pos="9071"/>
        </w:tabs>
        <w:spacing w:after="0" w:line="240" w:lineRule="auto"/>
        <w:jc w:val="both"/>
        <w:rPr>
          <w:rFonts w:cs="Times New Roman"/>
          <w:szCs w:val="28"/>
          <w:lang w:val="ru-RU"/>
        </w:rPr>
      </w:pPr>
      <w:r w:rsidRPr="0036542D">
        <w:rPr>
          <w:rFonts w:cs="Times New Roman"/>
          <w:szCs w:val="28"/>
          <w:lang w:val="ru-RU"/>
        </w:rPr>
        <w:t>5.8. Оценка эффективности</w:t>
      </w:r>
      <w:r w:rsidRPr="0036542D">
        <w:rPr>
          <w:rFonts w:cs="Times New Roman"/>
          <w:szCs w:val="28"/>
          <w:lang w:val="ru-RU"/>
        </w:rPr>
        <w:tab/>
        <w:t>42</w:t>
      </w:r>
    </w:p>
    <w:p w:rsidR="00F542BF" w:rsidRPr="0036542D" w:rsidRDefault="00371713">
      <w:pPr>
        <w:tabs>
          <w:tab w:val="right" w:pos="9071"/>
        </w:tabs>
        <w:spacing w:after="0" w:line="240" w:lineRule="auto"/>
        <w:jc w:val="both"/>
        <w:rPr>
          <w:rFonts w:cs="Times New Roman"/>
          <w:szCs w:val="28"/>
          <w:lang w:val="ru-RU"/>
        </w:rPr>
      </w:pPr>
      <w:r w:rsidRPr="0036542D">
        <w:rPr>
          <w:rFonts w:cs="Times New Roman"/>
          <w:szCs w:val="28"/>
          <w:lang w:val="ru-RU"/>
        </w:rPr>
        <w:t>5.9. Ограничения текущей версии</w:t>
      </w:r>
      <w:r w:rsidRPr="0036542D">
        <w:rPr>
          <w:rFonts w:cs="Times New Roman"/>
          <w:szCs w:val="28"/>
          <w:lang w:val="ru-RU"/>
        </w:rPr>
        <w:tab/>
        <w:t>42</w:t>
      </w:r>
    </w:p>
    <w:p w:rsidR="00F542BF" w:rsidRPr="0036542D" w:rsidRDefault="00371713">
      <w:pPr>
        <w:tabs>
          <w:tab w:val="right" w:pos="9071"/>
        </w:tabs>
        <w:spacing w:after="0" w:line="240" w:lineRule="auto"/>
        <w:jc w:val="both"/>
        <w:rPr>
          <w:rFonts w:cs="Times New Roman"/>
          <w:szCs w:val="28"/>
          <w:lang w:val="ru-RU"/>
        </w:rPr>
      </w:pPr>
      <w:r w:rsidRPr="0036542D">
        <w:rPr>
          <w:rFonts w:cs="Times New Roman"/>
          <w:szCs w:val="28"/>
          <w:lang w:val="ru-RU"/>
        </w:rPr>
        <w:t>5.10. Вывод по главе</w:t>
      </w:r>
      <w:r w:rsidRPr="0036542D">
        <w:rPr>
          <w:rFonts w:cs="Times New Roman"/>
          <w:szCs w:val="28"/>
          <w:lang w:val="ru-RU"/>
        </w:rPr>
        <w:tab/>
        <w:t>43</w:t>
      </w:r>
    </w:p>
    <w:p w:rsidR="00F542BF" w:rsidRPr="0036542D" w:rsidRDefault="00371713">
      <w:pPr>
        <w:tabs>
          <w:tab w:val="right" w:pos="9071"/>
        </w:tabs>
        <w:spacing w:after="0" w:line="240" w:lineRule="auto"/>
        <w:jc w:val="both"/>
        <w:rPr>
          <w:rFonts w:cs="Times New Roman"/>
          <w:szCs w:val="28"/>
          <w:lang w:val="ru-RU"/>
        </w:rPr>
      </w:pPr>
      <w:r w:rsidRPr="0036542D">
        <w:rPr>
          <w:rFonts w:cs="Times New Roman"/>
          <w:b/>
          <w:szCs w:val="28"/>
          <w:lang w:val="ru-RU"/>
        </w:rPr>
        <w:t>ЗАКЛЮЧЕНИЕ</w:t>
      </w:r>
      <w:r w:rsidRPr="0036542D">
        <w:rPr>
          <w:rFonts w:cs="Times New Roman"/>
          <w:b/>
          <w:szCs w:val="28"/>
          <w:lang w:val="ru-RU"/>
        </w:rPr>
        <w:tab/>
        <w:t>43</w:t>
      </w:r>
    </w:p>
    <w:p w:rsidR="00F542BF" w:rsidRPr="0036542D" w:rsidRDefault="00371713">
      <w:pPr>
        <w:tabs>
          <w:tab w:val="right" w:pos="9071"/>
        </w:tabs>
        <w:spacing w:after="0" w:line="240" w:lineRule="auto"/>
        <w:jc w:val="both"/>
        <w:rPr>
          <w:rFonts w:cs="Times New Roman"/>
          <w:szCs w:val="28"/>
          <w:lang w:val="ru-RU"/>
        </w:rPr>
      </w:pPr>
      <w:r w:rsidRPr="0036542D">
        <w:rPr>
          <w:rFonts w:cs="Times New Roman"/>
          <w:b/>
          <w:szCs w:val="28"/>
          <w:lang w:val="ru-RU"/>
        </w:rPr>
        <w:t>СПИСОК ИСПОЛЬЗОВАННОЙ ЛИТЕРАТУРЫ</w:t>
      </w:r>
      <w:r w:rsidRPr="0036542D">
        <w:rPr>
          <w:rFonts w:cs="Times New Roman"/>
          <w:b/>
          <w:szCs w:val="28"/>
          <w:lang w:val="ru-RU"/>
        </w:rPr>
        <w:tab/>
        <w:t>46</w:t>
      </w:r>
    </w:p>
    <w:p w:rsidR="00F542BF" w:rsidRPr="0036542D" w:rsidRDefault="00371713">
      <w:pPr>
        <w:rPr>
          <w:rFonts w:cs="Times New Roman"/>
          <w:szCs w:val="28"/>
          <w:lang w:val="ru-RU"/>
        </w:rPr>
      </w:pPr>
      <w:r w:rsidRPr="0036542D">
        <w:rPr>
          <w:rFonts w:cs="Times New Roman"/>
          <w:szCs w:val="28"/>
          <w:lang w:val="ru-RU"/>
        </w:rPr>
        <w:br w:type="page"/>
      </w:r>
    </w:p>
    <w:p w:rsidR="00F542BF" w:rsidRPr="0036542D" w:rsidRDefault="00371713">
      <w:pPr>
        <w:pStyle w:val="1"/>
        <w:spacing w:before="0" w:line="360" w:lineRule="auto"/>
        <w:jc w:val="center"/>
        <w:rPr>
          <w:rFonts w:ascii="Times New Roman" w:hAnsi="Times New Roman" w:cs="Times New Roman"/>
          <w:sz w:val="28"/>
        </w:rPr>
      </w:pPr>
      <w:r w:rsidRPr="0036542D">
        <w:rPr>
          <w:rFonts w:ascii="Times New Roman" w:eastAsia="Times New Roman" w:hAnsi="Times New Roman" w:cs="Times New Roman"/>
          <w:sz w:val="28"/>
        </w:rPr>
        <w:lastRenderedPageBreak/>
        <w:t>ПЕРЕЧЕНЬ УСЛОВНЫХ СОКРАЩЕНИЙ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803"/>
      </w:tblGrid>
      <w:tr w:rsidR="00F542BF" w:rsidRPr="0036542D">
        <w:trPr>
          <w:tblHeader/>
          <w:jc w:val="center"/>
        </w:trPr>
        <w:tc>
          <w:tcPr>
            <w:tcW w:w="2268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r w:rsidRPr="0036542D">
              <w:rPr>
                <w:rFonts w:cs="Times New Roman"/>
                <w:b/>
                <w:szCs w:val="28"/>
              </w:rPr>
              <w:t>Сокращение</w:t>
            </w:r>
          </w:p>
        </w:tc>
        <w:tc>
          <w:tcPr>
            <w:tcW w:w="6803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r w:rsidRPr="0036542D">
              <w:rPr>
                <w:rFonts w:cs="Times New Roman"/>
                <w:b/>
                <w:szCs w:val="28"/>
              </w:rPr>
              <w:t>Расшифровка</w:t>
            </w:r>
          </w:p>
        </w:tc>
      </w:tr>
      <w:tr w:rsidR="00F542BF" w:rsidRPr="0036542D">
        <w:trPr>
          <w:jc w:val="center"/>
        </w:trPr>
        <w:tc>
          <w:tcPr>
            <w:tcW w:w="2268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r w:rsidRPr="0036542D">
              <w:rPr>
                <w:rFonts w:cs="Times New Roman"/>
                <w:szCs w:val="28"/>
              </w:rPr>
              <w:t>AI</w:t>
            </w:r>
          </w:p>
        </w:tc>
        <w:tc>
          <w:tcPr>
            <w:tcW w:w="6803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r w:rsidRPr="0036542D">
              <w:rPr>
                <w:rFonts w:cs="Times New Roman"/>
                <w:szCs w:val="28"/>
              </w:rPr>
              <w:t>Artificial Intelligence - искусственный интеллект.</w:t>
            </w:r>
          </w:p>
        </w:tc>
      </w:tr>
      <w:tr w:rsidR="00F542BF" w:rsidRPr="0036542D">
        <w:trPr>
          <w:jc w:val="center"/>
        </w:trPr>
        <w:tc>
          <w:tcPr>
            <w:tcW w:w="2268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r w:rsidRPr="0036542D">
              <w:rPr>
                <w:rFonts w:cs="Times New Roman"/>
                <w:szCs w:val="28"/>
              </w:rPr>
              <w:t>API</w:t>
            </w:r>
          </w:p>
        </w:tc>
        <w:tc>
          <w:tcPr>
            <w:tcW w:w="6803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r w:rsidRPr="0036542D">
              <w:rPr>
                <w:rFonts w:cs="Times New Roman"/>
                <w:szCs w:val="28"/>
              </w:rPr>
              <w:t>Application Programming Interface - программный интерфейс приложения.</w:t>
            </w:r>
          </w:p>
        </w:tc>
      </w:tr>
      <w:tr w:rsidR="00F542BF" w:rsidRPr="0036542D">
        <w:trPr>
          <w:jc w:val="center"/>
        </w:trPr>
        <w:tc>
          <w:tcPr>
            <w:tcW w:w="2268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r w:rsidRPr="0036542D">
              <w:rPr>
                <w:rFonts w:cs="Times New Roman"/>
                <w:szCs w:val="28"/>
              </w:rPr>
              <w:t>CRUD</w:t>
            </w:r>
          </w:p>
        </w:tc>
        <w:tc>
          <w:tcPr>
            <w:tcW w:w="6803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  <w:lang w:val="ru-RU"/>
              </w:rPr>
            </w:pPr>
            <w:r w:rsidRPr="0036542D">
              <w:rPr>
                <w:rFonts w:cs="Times New Roman"/>
                <w:szCs w:val="28"/>
              </w:rPr>
              <w:t>Create</w:t>
            </w:r>
            <w:r w:rsidRPr="0036542D">
              <w:rPr>
                <w:rFonts w:cs="Times New Roman"/>
                <w:szCs w:val="28"/>
                <w:lang w:val="ru-RU"/>
              </w:rPr>
              <w:t xml:space="preserve">, </w:t>
            </w:r>
            <w:r w:rsidRPr="0036542D">
              <w:rPr>
                <w:rFonts w:cs="Times New Roman"/>
                <w:szCs w:val="28"/>
              </w:rPr>
              <w:t>Read</w:t>
            </w:r>
            <w:r w:rsidRPr="0036542D">
              <w:rPr>
                <w:rFonts w:cs="Times New Roman"/>
                <w:szCs w:val="28"/>
                <w:lang w:val="ru-RU"/>
              </w:rPr>
              <w:t xml:space="preserve">, </w:t>
            </w:r>
            <w:r w:rsidRPr="0036542D">
              <w:rPr>
                <w:rFonts w:cs="Times New Roman"/>
                <w:szCs w:val="28"/>
              </w:rPr>
              <w:t>Update</w:t>
            </w:r>
            <w:r w:rsidRPr="0036542D">
              <w:rPr>
                <w:rFonts w:cs="Times New Roman"/>
                <w:szCs w:val="28"/>
                <w:lang w:val="ru-RU"/>
              </w:rPr>
              <w:t xml:space="preserve">, </w:t>
            </w:r>
            <w:r w:rsidRPr="0036542D">
              <w:rPr>
                <w:rFonts w:cs="Times New Roman"/>
                <w:szCs w:val="28"/>
              </w:rPr>
              <w:t>Delete</w:t>
            </w:r>
            <w:r w:rsidRPr="0036542D">
              <w:rPr>
                <w:rFonts w:cs="Times New Roman"/>
                <w:szCs w:val="28"/>
                <w:lang w:val="ru-RU"/>
              </w:rPr>
              <w:t xml:space="preserve"> - базовые операции с данными.</w:t>
            </w:r>
          </w:p>
        </w:tc>
      </w:tr>
      <w:tr w:rsidR="00F542BF" w:rsidRPr="0036542D">
        <w:trPr>
          <w:jc w:val="center"/>
        </w:trPr>
        <w:tc>
          <w:tcPr>
            <w:tcW w:w="2268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r w:rsidRPr="0036542D">
              <w:rPr>
                <w:rFonts w:cs="Times New Roman"/>
                <w:szCs w:val="28"/>
              </w:rPr>
              <w:t>HTTP</w:t>
            </w:r>
          </w:p>
        </w:tc>
        <w:tc>
          <w:tcPr>
            <w:tcW w:w="6803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  <w:lang w:val="ru-RU"/>
              </w:rPr>
            </w:pPr>
            <w:proofErr w:type="spellStart"/>
            <w:r w:rsidRPr="0036542D">
              <w:rPr>
                <w:rFonts w:cs="Times New Roman"/>
                <w:szCs w:val="28"/>
              </w:rPr>
              <w:t>HyperText</w:t>
            </w:r>
            <w:proofErr w:type="spellEnd"/>
            <w:r w:rsidRPr="0036542D">
              <w:rPr>
                <w:rFonts w:cs="Times New Roman"/>
                <w:szCs w:val="28"/>
                <w:lang w:val="ru-RU"/>
              </w:rPr>
              <w:t xml:space="preserve"> </w:t>
            </w:r>
            <w:r w:rsidRPr="0036542D">
              <w:rPr>
                <w:rFonts w:cs="Times New Roman"/>
                <w:szCs w:val="28"/>
              </w:rPr>
              <w:t>Transfer</w:t>
            </w:r>
            <w:r w:rsidRPr="0036542D">
              <w:rPr>
                <w:rFonts w:cs="Times New Roman"/>
                <w:szCs w:val="28"/>
                <w:lang w:val="ru-RU"/>
              </w:rPr>
              <w:t xml:space="preserve"> </w:t>
            </w:r>
            <w:r w:rsidRPr="0036542D">
              <w:rPr>
                <w:rFonts w:cs="Times New Roman"/>
                <w:szCs w:val="28"/>
              </w:rPr>
              <w:t>Protocol</w:t>
            </w:r>
            <w:r w:rsidRPr="0036542D">
              <w:rPr>
                <w:rFonts w:cs="Times New Roman"/>
                <w:szCs w:val="28"/>
                <w:lang w:val="ru-RU"/>
              </w:rPr>
              <w:t xml:space="preserve"> - протокол передачи данных в веб-приложениях.</w:t>
            </w:r>
          </w:p>
        </w:tc>
      </w:tr>
      <w:tr w:rsidR="00F542BF" w:rsidRPr="0036542D">
        <w:trPr>
          <w:jc w:val="center"/>
        </w:trPr>
        <w:tc>
          <w:tcPr>
            <w:tcW w:w="2268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r w:rsidRPr="0036542D">
              <w:rPr>
                <w:rFonts w:cs="Times New Roman"/>
                <w:szCs w:val="28"/>
              </w:rPr>
              <w:t>HTTPS</w:t>
            </w:r>
          </w:p>
        </w:tc>
        <w:tc>
          <w:tcPr>
            <w:tcW w:w="6803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  <w:lang w:val="ru-RU"/>
              </w:rPr>
            </w:pPr>
            <w:r w:rsidRPr="0036542D">
              <w:rPr>
                <w:rFonts w:cs="Times New Roman"/>
                <w:szCs w:val="28"/>
              </w:rPr>
              <w:t>HTTP</w:t>
            </w:r>
            <w:r w:rsidRPr="0036542D">
              <w:rPr>
                <w:rFonts w:cs="Times New Roman"/>
                <w:szCs w:val="28"/>
                <w:lang w:val="ru-RU"/>
              </w:rPr>
              <w:t xml:space="preserve"> </w:t>
            </w:r>
            <w:r w:rsidRPr="0036542D">
              <w:rPr>
                <w:rFonts w:cs="Times New Roman"/>
                <w:szCs w:val="28"/>
              </w:rPr>
              <w:t>Secure</w:t>
            </w:r>
            <w:r w:rsidRPr="0036542D">
              <w:rPr>
                <w:rFonts w:cs="Times New Roman"/>
                <w:szCs w:val="28"/>
                <w:lang w:val="ru-RU"/>
              </w:rPr>
              <w:t xml:space="preserve"> - защищенная версия </w:t>
            </w:r>
            <w:r w:rsidRPr="0036542D">
              <w:rPr>
                <w:rFonts w:cs="Times New Roman"/>
                <w:szCs w:val="28"/>
              </w:rPr>
              <w:t>HTTP</w:t>
            </w:r>
            <w:r w:rsidRPr="0036542D">
              <w:rPr>
                <w:rFonts w:cs="Times New Roman"/>
                <w:szCs w:val="28"/>
                <w:lang w:val="ru-RU"/>
              </w:rPr>
              <w:t xml:space="preserve"> с использованием </w:t>
            </w:r>
            <w:r w:rsidRPr="0036542D">
              <w:rPr>
                <w:rFonts w:cs="Times New Roman"/>
                <w:szCs w:val="28"/>
              </w:rPr>
              <w:t>TLS</w:t>
            </w:r>
            <w:r w:rsidRPr="0036542D">
              <w:rPr>
                <w:rFonts w:cs="Times New Roman"/>
                <w:szCs w:val="28"/>
                <w:lang w:val="ru-RU"/>
              </w:rPr>
              <w:t>.</w:t>
            </w:r>
          </w:p>
        </w:tc>
      </w:tr>
      <w:tr w:rsidR="00F542BF" w:rsidRPr="0036542D">
        <w:trPr>
          <w:jc w:val="center"/>
        </w:trPr>
        <w:tc>
          <w:tcPr>
            <w:tcW w:w="2268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r w:rsidRPr="0036542D">
              <w:rPr>
                <w:rFonts w:cs="Times New Roman"/>
                <w:szCs w:val="28"/>
              </w:rPr>
              <w:t>JSON</w:t>
            </w:r>
          </w:p>
        </w:tc>
        <w:tc>
          <w:tcPr>
            <w:tcW w:w="6803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r w:rsidRPr="0036542D">
              <w:rPr>
                <w:rFonts w:cs="Times New Roman"/>
                <w:szCs w:val="28"/>
              </w:rPr>
              <w:t>Формат обмена структурированными данными.</w:t>
            </w:r>
          </w:p>
        </w:tc>
      </w:tr>
      <w:tr w:rsidR="00F542BF" w:rsidRPr="0036542D">
        <w:trPr>
          <w:jc w:val="center"/>
        </w:trPr>
        <w:tc>
          <w:tcPr>
            <w:tcW w:w="2268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r w:rsidRPr="0036542D">
              <w:rPr>
                <w:rFonts w:cs="Times New Roman"/>
                <w:szCs w:val="28"/>
              </w:rPr>
              <w:t>LLM</w:t>
            </w:r>
          </w:p>
        </w:tc>
        <w:tc>
          <w:tcPr>
            <w:tcW w:w="6803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r w:rsidRPr="0036542D">
              <w:rPr>
                <w:rFonts w:cs="Times New Roman"/>
                <w:szCs w:val="28"/>
              </w:rPr>
              <w:t>Large Language Model - большая языковая модель.</w:t>
            </w:r>
          </w:p>
        </w:tc>
      </w:tr>
      <w:tr w:rsidR="00F542BF" w:rsidRPr="0036542D">
        <w:trPr>
          <w:jc w:val="center"/>
        </w:trPr>
        <w:tc>
          <w:tcPr>
            <w:tcW w:w="2268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r w:rsidRPr="0036542D">
              <w:rPr>
                <w:rFonts w:cs="Times New Roman"/>
                <w:szCs w:val="28"/>
              </w:rPr>
              <w:t>NLP</w:t>
            </w:r>
          </w:p>
        </w:tc>
        <w:tc>
          <w:tcPr>
            <w:tcW w:w="6803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r w:rsidRPr="0036542D">
              <w:rPr>
                <w:rFonts w:cs="Times New Roman"/>
                <w:szCs w:val="28"/>
              </w:rPr>
              <w:t>Natural Language Processing - обработка естественного языка.</w:t>
            </w:r>
          </w:p>
        </w:tc>
      </w:tr>
      <w:tr w:rsidR="00F542BF" w:rsidRPr="0036542D">
        <w:trPr>
          <w:jc w:val="center"/>
        </w:trPr>
        <w:tc>
          <w:tcPr>
            <w:tcW w:w="2268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r w:rsidRPr="0036542D">
              <w:rPr>
                <w:rFonts w:cs="Times New Roman"/>
                <w:szCs w:val="28"/>
              </w:rPr>
              <w:t>PostgreSQL</w:t>
            </w:r>
          </w:p>
        </w:tc>
        <w:tc>
          <w:tcPr>
            <w:tcW w:w="6803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  <w:lang w:val="ru-RU"/>
              </w:rPr>
            </w:pPr>
            <w:r w:rsidRPr="0036542D">
              <w:rPr>
                <w:rFonts w:cs="Times New Roman"/>
                <w:szCs w:val="28"/>
                <w:lang w:val="ru-RU"/>
              </w:rPr>
              <w:t>Объектно-реляционная система управления базами данных.</w:t>
            </w:r>
          </w:p>
        </w:tc>
      </w:tr>
      <w:tr w:rsidR="00F542BF" w:rsidRPr="0036542D">
        <w:trPr>
          <w:jc w:val="center"/>
        </w:trPr>
        <w:tc>
          <w:tcPr>
            <w:tcW w:w="2268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r w:rsidRPr="0036542D">
              <w:rPr>
                <w:rFonts w:cs="Times New Roman"/>
                <w:szCs w:val="28"/>
              </w:rPr>
              <w:t>UI</w:t>
            </w:r>
          </w:p>
        </w:tc>
        <w:tc>
          <w:tcPr>
            <w:tcW w:w="6803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r w:rsidRPr="0036542D">
              <w:rPr>
                <w:rFonts w:cs="Times New Roman"/>
                <w:szCs w:val="28"/>
              </w:rPr>
              <w:t>User Interface - пользовательский интерфейс.</w:t>
            </w:r>
          </w:p>
        </w:tc>
      </w:tr>
      <w:tr w:rsidR="00F542BF" w:rsidRPr="0036542D">
        <w:trPr>
          <w:jc w:val="center"/>
        </w:trPr>
        <w:tc>
          <w:tcPr>
            <w:tcW w:w="2268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r w:rsidRPr="0036542D">
              <w:rPr>
                <w:rFonts w:cs="Times New Roman"/>
                <w:szCs w:val="28"/>
              </w:rPr>
              <w:t>UX</w:t>
            </w:r>
          </w:p>
        </w:tc>
        <w:tc>
          <w:tcPr>
            <w:tcW w:w="6803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r w:rsidRPr="0036542D">
              <w:rPr>
                <w:rFonts w:cs="Times New Roman"/>
                <w:szCs w:val="28"/>
              </w:rPr>
              <w:t>User Experience - пользовательский опыт.</w:t>
            </w:r>
          </w:p>
        </w:tc>
      </w:tr>
      <w:tr w:rsidR="00F542BF" w:rsidRPr="0036542D">
        <w:trPr>
          <w:jc w:val="center"/>
        </w:trPr>
        <w:tc>
          <w:tcPr>
            <w:tcW w:w="2268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r w:rsidRPr="0036542D">
              <w:rPr>
                <w:rFonts w:cs="Times New Roman"/>
                <w:szCs w:val="28"/>
              </w:rPr>
              <w:t>VPS</w:t>
            </w:r>
          </w:p>
        </w:tc>
        <w:tc>
          <w:tcPr>
            <w:tcW w:w="6803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  <w:lang w:val="ru-RU"/>
              </w:rPr>
            </w:pPr>
            <w:r w:rsidRPr="0036542D">
              <w:rPr>
                <w:rFonts w:cs="Times New Roman"/>
                <w:szCs w:val="28"/>
              </w:rPr>
              <w:t>Virtual</w:t>
            </w:r>
            <w:r w:rsidRPr="0036542D">
              <w:rPr>
                <w:rFonts w:cs="Times New Roman"/>
                <w:szCs w:val="28"/>
                <w:lang w:val="ru-RU"/>
              </w:rPr>
              <w:t xml:space="preserve"> </w:t>
            </w:r>
            <w:r w:rsidRPr="0036542D">
              <w:rPr>
                <w:rFonts w:cs="Times New Roman"/>
                <w:szCs w:val="28"/>
              </w:rPr>
              <w:t>Private</w:t>
            </w:r>
            <w:r w:rsidRPr="0036542D">
              <w:rPr>
                <w:rFonts w:cs="Times New Roman"/>
                <w:szCs w:val="28"/>
                <w:lang w:val="ru-RU"/>
              </w:rPr>
              <w:t xml:space="preserve"> </w:t>
            </w:r>
            <w:r w:rsidRPr="0036542D">
              <w:rPr>
                <w:rFonts w:cs="Times New Roman"/>
                <w:szCs w:val="28"/>
              </w:rPr>
              <w:t>Server</w:t>
            </w:r>
            <w:r w:rsidRPr="0036542D">
              <w:rPr>
                <w:rFonts w:cs="Times New Roman"/>
                <w:szCs w:val="28"/>
                <w:lang w:val="ru-RU"/>
              </w:rPr>
              <w:t xml:space="preserve"> - виртуальный выделенный сервер.</w:t>
            </w:r>
          </w:p>
        </w:tc>
      </w:tr>
      <w:tr w:rsidR="00F542BF" w:rsidRPr="0036542D">
        <w:trPr>
          <w:jc w:val="center"/>
        </w:trPr>
        <w:tc>
          <w:tcPr>
            <w:tcW w:w="2268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r w:rsidRPr="0036542D">
              <w:rPr>
                <w:rFonts w:cs="Times New Roman"/>
                <w:szCs w:val="28"/>
              </w:rPr>
              <w:t>ВКР</w:t>
            </w:r>
          </w:p>
        </w:tc>
        <w:tc>
          <w:tcPr>
            <w:tcW w:w="6803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r w:rsidRPr="0036542D">
              <w:rPr>
                <w:rFonts w:cs="Times New Roman"/>
                <w:szCs w:val="28"/>
              </w:rPr>
              <w:t>Выпускная квалификационная работа.</w:t>
            </w:r>
          </w:p>
        </w:tc>
      </w:tr>
      <w:tr w:rsidR="00F542BF" w:rsidRPr="0036542D">
        <w:trPr>
          <w:jc w:val="center"/>
        </w:trPr>
        <w:tc>
          <w:tcPr>
            <w:tcW w:w="2268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r w:rsidRPr="0036542D">
              <w:rPr>
                <w:rFonts w:cs="Times New Roman"/>
                <w:szCs w:val="28"/>
              </w:rPr>
              <w:t>ИС</w:t>
            </w:r>
          </w:p>
        </w:tc>
        <w:tc>
          <w:tcPr>
            <w:tcW w:w="6803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r w:rsidRPr="0036542D">
              <w:rPr>
                <w:rFonts w:cs="Times New Roman"/>
                <w:szCs w:val="28"/>
              </w:rPr>
              <w:t>Информационная система.</w:t>
            </w:r>
          </w:p>
        </w:tc>
      </w:tr>
      <w:tr w:rsidR="00F542BF" w:rsidRPr="0036542D">
        <w:trPr>
          <w:jc w:val="center"/>
        </w:trPr>
        <w:tc>
          <w:tcPr>
            <w:tcW w:w="2268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r w:rsidRPr="0036542D">
              <w:rPr>
                <w:rFonts w:cs="Times New Roman"/>
                <w:szCs w:val="28"/>
              </w:rPr>
              <w:t>СУБД</w:t>
            </w:r>
          </w:p>
        </w:tc>
        <w:tc>
          <w:tcPr>
            <w:tcW w:w="6803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r w:rsidRPr="0036542D">
              <w:rPr>
                <w:rFonts w:cs="Times New Roman"/>
                <w:szCs w:val="28"/>
              </w:rPr>
              <w:t>Система управления базами данных.</w:t>
            </w:r>
          </w:p>
        </w:tc>
      </w:tr>
    </w:tbl>
    <w:p w:rsidR="00F542BF" w:rsidRPr="0036542D" w:rsidRDefault="00F542BF">
      <w:pPr>
        <w:rPr>
          <w:rFonts w:cs="Times New Roman"/>
          <w:szCs w:val="28"/>
        </w:rPr>
      </w:pPr>
    </w:p>
    <w:p w:rsidR="00F542BF" w:rsidRPr="0036542D" w:rsidRDefault="00371713">
      <w:pPr>
        <w:rPr>
          <w:rFonts w:cs="Times New Roman"/>
          <w:szCs w:val="28"/>
        </w:rPr>
      </w:pPr>
      <w:r w:rsidRPr="0036542D">
        <w:rPr>
          <w:rFonts w:cs="Times New Roman"/>
          <w:szCs w:val="28"/>
        </w:rPr>
        <w:br w:type="page"/>
      </w:r>
    </w:p>
    <w:p w:rsidR="00F542BF" w:rsidRPr="0036542D" w:rsidRDefault="00371713">
      <w:pPr>
        <w:pStyle w:val="1"/>
        <w:spacing w:before="0" w:line="360" w:lineRule="auto"/>
        <w:jc w:val="center"/>
        <w:rPr>
          <w:rFonts w:ascii="Times New Roman" w:hAnsi="Times New Roman" w:cs="Times New Roman"/>
          <w:sz w:val="28"/>
        </w:rPr>
      </w:pPr>
      <w:r w:rsidRPr="0036542D">
        <w:rPr>
          <w:rFonts w:ascii="Times New Roman" w:eastAsia="Times New Roman" w:hAnsi="Times New Roman" w:cs="Times New Roman"/>
          <w:sz w:val="28"/>
        </w:rPr>
        <w:lastRenderedPageBreak/>
        <w:t>ВВЕДЕНИЕ</w:t>
      </w:r>
    </w:p>
    <w:p w:rsidR="00F542BF" w:rsidRPr="0036542D" w:rsidRDefault="00371713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36542D">
        <w:rPr>
          <w:rFonts w:cs="Times New Roman"/>
          <w:szCs w:val="28"/>
          <w:lang w:val="ru-RU"/>
        </w:rPr>
        <w:t xml:space="preserve">В современной цифровой среде человек ежедневно создает и получает большое количество разнородной информации. Это учебные материалы, рабочие документы, фотографии, ссылки, личные заметки, идеи, списки дел, сообщения о сроках и напоминания. Формально для каждой такой задачи существуют отдельные инструменты: облачные диски, </w:t>
      </w:r>
      <w:proofErr w:type="spellStart"/>
      <w:r w:rsidRPr="0036542D">
        <w:rPr>
          <w:rFonts w:cs="Times New Roman"/>
          <w:szCs w:val="28"/>
          <w:lang w:val="ru-RU"/>
        </w:rPr>
        <w:t>заметочники</w:t>
      </w:r>
      <w:proofErr w:type="spellEnd"/>
      <w:r w:rsidRPr="0036542D">
        <w:rPr>
          <w:rFonts w:cs="Times New Roman"/>
          <w:szCs w:val="28"/>
          <w:lang w:val="ru-RU"/>
        </w:rPr>
        <w:t xml:space="preserve">, календари, мессенджеры, файловые менеджеры и приложения для задач. На практике пользователь часто сохраняет данные там, где в моменте быстрее: отправляет сообщение самому себе, загружает файл в случайную папку, записывает </w:t>
      </w:r>
      <w:proofErr w:type="spellStart"/>
      <w:r w:rsidRPr="0036542D">
        <w:rPr>
          <w:rFonts w:cs="Times New Roman"/>
          <w:szCs w:val="28"/>
          <w:lang w:val="ru-RU"/>
        </w:rPr>
        <w:t>дедлайн</w:t>
      </w:r>
      <w:proofErr w:type="spellEnd"/>
      <w:r w:rsidRPr="0036542D">
        <w:rPr>
          <w:rFonts w:cs="Times New Roman"/>
          <w:szCs w:val="28"/>
          <w:lang w:val="ru-RU"/>
        </w:rPr>
        <w:t xml:space="preserve"> в чат или оставляет ссылку в заметках без названия.</w:t>
      </w:r>
    </w:p>
    <w:p w:rsidR="00F542BF" w:rsidRPr="0036542D" w:rsidRDefault="00371713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36542D">
        <w:rPr>
          <w:rFonts w:cs="Times New Roman"/>
          <w:szCs w:val="28"/>
          <w:lang w:val="ru-RU"/>
        </w:rPr>
        <w:t>Такая модель хранения кажется удобной только на коротком промежутке времени. Когда объем информации увеличивается, пользователь сталкивается с типичными проблемами: непонятно, где лежит нужный файл, как найти старую мысль, к какому проекту относится ссылка, что из сообщений было обычным вопросом, а что нужно было сохранить как задачу или напоминание. Особенно заметна эта проблема у студентов и специалистов, которые одновременно работают с учебными файлами, личными задачами, проектами, сроками сдачи и большим количеством небольших заметок.</w:t>
      </w:r>
    </w:p>
    <w:p w:rsidR="00F542BF" w:rsidRPr="0036542D" w:rsidRDefault="00371713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36542D">
        <w:rPr>
          <w:rFonts w:cs="Times New Roman"/>
          <w:szCs w:val="28"/>
          <w:lang w:val="ru-RU"/>
        </w:rPr>
        <w:t xml:space="preserve">Актуальность разработки </w:t>
      </w:r>
      <w:proofErr w:type="spellStart"/>
      <w:r w:rsidRPr="0036542D">
        <w:rPr>
          <w:rFonts w:cs="Times New Roman"/>
          <w:szCs w:val="28"/>
        </w:rPr>
        <w:t>MindVault</w:t>
      </w:r>
      <w:proofErr w:type="spellEnd"/>
      <w:r w:rsidRPr="0036542D">
        <w:rPr>
          <w:rFonts w:cs="Times New Roman"/>
          <w:szCs w:val="28"/>
          <w:lang w:val="ru-RU"/>
        </w:rPr>
        <w:t xml:space="preserve"> определяется потребностью в едином персональном информационном пространстве, где пользователь может быстро отправить любую информацию, а система поможет ее классифицировать, сохранить и найти в дальнейшем. В отличие от классического облачного хранилища, </w:t>
      </w:r>
      <w:proofErr w:type="spellStart"/>
      <w:r w:rsidRPr="0036542D">
        <w:rPr>
          <w:rFonts w:cs="Times New Roman"/>
          <w:szCs w:val="28"/>
        </w:rPr>
        <w:t>MindVault</w:t>
      </w:r>
      <w:proofErr w:type="spellEnd"/>
      <w:r w:rsidRPr="0036542D">
        <w:rPr>
          <w:rFonts w:cs="Times New Roman"/>
          <w:szCs w:val="28"/>
          <w:lang w:val="ru-RU"/>
        </w:rPr>
        <w:t xml:space="preserve"> строится вокруг чат-интерфейса. Пользователь взаимодействует с приложением почти так же, как с ассистентом: пишет сообщение естественным языком, прикрепляет файл, просит найти сохраненную информацию или создать напоминание.</w:t>
      </w:r>
    </w:p>
    <w:p w:rsidR="00F542BF" w:rsidRPr="0036542D" w:rsidRDefault="00371713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36542D">
        <w:rPr>
          <w:rFonts w:cs="Times New Roman"/>
          <w:szCs w:val="28"/>
          <w:lang w:val="ru-RU"/>
        </w:rPr>
        <w:t xml:space="preserve">Ключевая идея проекта состоит в соединении трех подходов: личного архива, файлового хранилища и </w:t>
      </w:r>
      <w:r w:rsidRPr="0036542D">
        <w:rPr>
          <w:rFonts w:cs="Times New Roman"/>
          <w:szCs w:val="28"/>
        </w:rPr>
        <w:t>AI</w:t>
      </w:r>
      <w:r w:rsidRPr="0036542D">
        <w:rPr>
          <w:rFonts w:cs="Times New Roman"/>
          <w:szCs w:val="28"/>
          <w:lang w:val="ru-RU"/>
        </w:rPr>
        <w:t xml:space="preserve">-ассистента. Личный архив отвечает за </w:t>
      </w:r>
      <w:r w:rsidRPr="0036542D">
        <w:rPr>
          <w:rFonts w:cs="Times New Roman"/>
          <w:szCs w:val="28"/>
          <w:lang w:val="ru-RU"/>
        </w:rPr>
        <w:lastRenderedPageBreak/>
        <w:t xml:space="preserve">долговременное хранение данных, файловое хранилище - за работу с вложениями, а </w:t>
      </w:r>
      <w:r w:rsidRPr="0036542D">
        <w:rPr>
          <w:rFonts w:cs="Times New Roman"/>
          <w:szCs w:val="28"/>
        </w:rPr>
        <w:t>AI</w:t>
      </w:r>
      <w:r w:rsidRPr="0036542D">
        <w:rPr>
          <w:rFonts w:cs="Times New Roman"/>
          <w:szCs w:val="28"/>
          <w:lang w:val="ru-RU"/>
        </w:rPr>
        <w:t>-ассистент - за понимание намерений пользователя и автоматическую сортировку. Такой подход позволяет снизить количество ручных действий: вместо выбора формы, раздела и папки пользователь может отправить сообщение в единый чат, а система определит, нужно ли его сохранить, превратить в напоминание, добавить в список или просто ответить на вопрос.</w:t>
      </w:r>
    </w:p>
    <w:p w:rsidR="00F542BF" w:rsidRPr="0036542D" w:rsidRDefault="00371713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36542D">
        <w:rPr>
          <w:rFonts w:cs="Times New Roman"/>
          <w:szCs w:val="28"/>
          <w:lang w:val="ru-RU"/>
        </w:rPr>
        <w:t xml:space="preserve">Целью данной выпускной квалификационной работы является разработка веб-приложения </w:t>
      </w:r>
      <w:proofErr w:type="spellStart"/>
      <w:r w:rsidRPr="0036542D">
        <w:rPr>
          <w:rFonts w:cs="Times New Roman"/>
          <w:szCs w:val="28"/>
        </w:rPr>
        <w:t>MindVault</w:t>
      </w:r>
      <w:proofErr w:type="spellEnd"/>
      <w:r w:rsidRPr="0036542D">
        <w:rPr>
          <w:rFonts w:cs="Times New Roman"/>
          <w:szCs w:val="28"/>
          <w:lang w:val="ru-RU"/>
        </w:rPr>
        <w:t xml:space="preserve"> для хранения и интеллектуальной сортировки заметок, файлов и напоминаний. Для достижения цели необходимо решить комплекс задач: проанализировать предметную область, определить требования к системе, спроектировать архитектуру, разработать базу данных, реализовать клиентскую и серверную части, интегрировать </w:t>
      </w:r>
      <w:r w:rsidRPr="0036542D">
        <w:rPr>
          <w:rFonts w:cs="Times New Roman"/>
          <w:szCs w:val="28"/>
        </w:rPr>
        <w:t>AI</w:t>
      </w:r>
      <w:r w:rsidRPr="0036542D">
        <w:rPr>
          <w:rFonts w:cs="Times New Roman"/>
          <w:szCs w:val="28"/>
          <w:lang w:val="ru-RU"/>
        </w:rPr>
        <w:t>-ассистента и провести тестирование.</w:t>
      </w:r>
    </w:p>
    <w:p w:rsidR="00F542BF" w:rsidRPr="0036542D" w:rsidRDefault="00371713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36542D">
        <w:rPr>
          <w:rFonts w:cs="Times New Roman"/>
          <w:szCs w:val="28"/>
          <w:lang w:val="ru-RU"/>
        </w:rPr>
        <w:t>Объектом исследования является процесс хранения и последующего поиска личной цифровой информации. Предметом исследования выступают программные методы организации персонального архива с использованием чат-интерфейса, базы данных и языковой модели для классификации пользовательских сообщений.</w:t>
      </w:r>
    </w:p>
    <w:p w:rsidR="00F542BF" w:rsidRPr="0036542D" w:rsidRDefault="00371713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36542D">
        <w:rPr>
          <w:rFonts w:cs="Times New Roman"/>
          <w:szCs w:val="28"/>
          <w:lang w:val="ru-RU"/>
        </w:rPr>
        <w:t xml:space="preserve">Практическая значимость работы заключается в создании программного продукта, который может использоваться как персональный инструмент для учебы, работы и повседневных задач. В дальнейшем </w:t>
      </w:r>
      <w:proofErr w:type="spellStart"/>
      <w:r w:rsidRPr="0036542D">
        <w:rPr>
          <w:rFonts w:cs="Times New Roman"/>
          <w:szCs w:val="28"/>
        </w:rPr>
        <w:t>MindVault</w:t>
      </w:r>
      <w:proofErr w:type="spellEnd"/>
      <w:r w:rsidRPr="0036542D">
        <w:rPr>
          <w:rFonts w:cs="Times New Roman"/>
          <w:szCs w:val="28"/>
          <w:lang w:val="ru-RU"/>
        </w:rPr>
        <w:t xml:space="preserve"> может быть расширен до учебного ассистента, интегрированного с </w:t>
      </w:r>
      <w:r w:rsidRPr="0036542D">
        <w:rPr>
          <w:rFonts w:cs="Times New Roman"/>
          <w:szCs w:val="28"/>
        </w:rPr>
        <w:t>Telegram</w:t>
      </w:r>
      <w:r w:rsidRPr="0036542D">
        <w:rPr>
          <w:rFonts w:cs="Times New Roman"/>
          <w:szCs w:val="28"/>
          <w:lang w:val="ru-RU"/>
        </w:rPr>
        <w:t>-ботом, календарем, облачным файловым хранилищем и полнотекстовым поиском по документам.</w:t>
      </w:r>
    </w:p>
    <w:p w:rsidR="00F542BF" w:rsidRPr="0036542D" w:rsidRDefault="00371713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36542D">
        <w:rPr>
          <w:rFonts w:cs="Times New Roman"/>
          <w:szCs w:val="28"/>
          <w:lang w:val="ru-RU"/>
        </w:rPr>
        <w:t xml:space="preserve">Выпускная квалификационная работа состоит из введения, пяти глав, заключения и списка использованных источников. В первой главе проводится аналитический обзор предметной области. Во второй главе формулируются </w:t>
      </w:r>
      <w:r w:rsidRPr="0036542D">
        <w:rPr>
          <w:rFonts w:cs="Times New Roman"/>
          <w:szCs w:val="28"/>
          <w:lang w:val="ru-RU"/>
        </w:rPr>
        <w:lastRenderedPageBreak/>
        <w:t xml:space="preserve">требования к системе. В третьей главе описывается проектирование </w:t>
      </w:r>
      <w:proofErr w:type="spellStart"/>
      <w:r w:rsidRPr="0036542D">
        <w:rPr>
          <w:rFonts w:cs="Times New Roman"/>
          <w:szCs w:val="28"/>
        </w:rPr>
        <w:t>MindVault</w:t>
      </w:r>
      <w:proofErr w:type="spellEnd"/>
      <w:r w:rsidRPr="0036542D">
        <w:rPr>
          <w:rFonts w:cs="Times New Roman"/>
          <w:szCs w:val="28"/>
          <w:lang w:val="ru-RU"/>
        </w:rPr>
        <w:t>. Четвертая глава посвящена реализации программного продукта. В пятой главе рассматриваются тестирование, анализ эффективности и перспективы развития.</w:t>
      </w:r>
    </w:p>
    <w:p w:rsidR="00F542BF" w:rsidRPr="0036542D" w:rsidRDefault="00371713">
      <w:pPr>
        <w:rPr>
          <w:rFonts w:cs="Times New Roman"/>
          <w:szCs w:val="28"/>
          <w:lang w:val="ru-RU"/>
        </w:rPr>
      </w:pPr>
      <w:r w:rsidRPr="0036542D">
        <w:rPr>
          <w:rFonts w:cs="Times New Roman"/>
          <w:szCs w:val="28"/>
          <w:lang w:val="ru-RU"/>
        </w:rPr>
        <w:br w:type="page"/>
      </w:r>
    </w:p>
    <w:p w:rsidR="00F542BF" w:rsidRPr="0036542D" w:rsidRDefault="00371713">
      <w:pPr>
        <w:pStyle w:val="1"/>
        <w:spacing w:before="0" w:line="360" w:lineRule="auto"/>
        <w:jc w:val="center"/>
        <w:rPr>
          <w:rFonts w:ascii="Times New Roman" w:hAnsi="Times New Roman" w:cs="Times New Roman"/>
          <w:sz w:val="28"/>
          <w:lang w:val="ru-RU"/>
        </w:rPr>
      </w:pPr>
      <w:r w:rsidRPr="0036542D">
        <w:rPr>
          <w:rFonts w:ascii="Times New Roman" w:eastAsia="Times New Roman" w:hAnsi="Times New Roman" w:cs="Times New Roman"/>
          <w:sz w:val="28"/>
          <w:lang w:val="ru-RU"/>
        </w:rPr>
        <w:lastRenderedPageBreak/>
        <w:t>ГЛАВА 1. АНАЛИТИЧЕСКИЙ ОБЗОР ПРЕДМЕТНОЙ ОБЛАСТИ</w:t>
      </w:r>
    </w:p>
    <w:p w:rsidR="00F542BF" w:rsidRPr="0036542D" w:rsidRDefault="00371713">
      <w:pPr>
        <w:pStyle w:val="21"/>
        <w:spacing w:before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36542D">
        <w:rPr>
          <w:rFonts w:ascii="Times New Roman" w:eastAsia="Times New Roman" w:hAnsi="Times New Roman" w:cs="Times New Roman"/>
          <w:sz w:val="28"/>
          <w:szCs w:val="28"/>
          <w:lang w:val="ru-RU"/>
        </w:rPr>
        <w:t>1.1. Проблема разрозненного хранения личной информации</w:t>
      </w:r>
    </w:p>
    <w:p w:rsidR="00F542BF" w:rsidRPr="0036542D" w:rsidRDefault="00371713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36542D">
        <w:rPr>
          <w:rFonts w:cs="Times New Roman"/>
          <w:szCs w:val="28"/>
          <w:lang w:val="ru-RU"/>
        </w:rPr>
        <w:t xml:space="preserve">Личная цифровая информация имеет несколько особенностей, которые отличают ее от традиционных корпоративных документов. Во-первых, она появляется быстро и в разных форматах: текстовое сообщение, фотография, </w:t>
      </w:r>
      <w:r w:rsidRPr="0036542D">
        <w:rPr>
          <w:rFonts w:cs="Times New Roman"/>
          <w:szCs w:val="28"/>
        </w:rPr>
        <w:t>PDF</w:t>
      </w:r>
      <w:r w:rsidRPr="0036542D">
        <w:rPr>
          <w:rFonts w:cs="Times New Roman"/>
          <w:szCs w:val="28"/>
          <w:lang w:val="ru-RU"/>
        </w:rPr>
        <w:t xml:space="preserve">-файл, документ </w:t>
      </w:r>
      <w:r w:rsidRPr="0036542D">
        <w:rPr>
          <w:rFonts w:cs="Times New Roman"/>
          <w:szCs w:val="28"/>
        </w:rPr>
        <w:t>Word</w:t>
      </w:r>
      <w:r w:rsidRPr="0036542D">
        <w:rPr>
          <w:rFonts w:cs="Times New Roman"/>
          <w:szCs w:val="28"/>
          <w:lang w:val="ru-RU"/>
        </w:rPr>
        <w:t>, ссылка, короткая идея, голосовая заметка или напоминание о сроке. Во-вторых, пользователь часто не готов сразу выполнять полноценную сортировку. Ему проще сохранить материал «на потом», чем выбирать папку, теги, название и тип объекта. В-третьих, ценность такой информации становится понятной только позже: краткая мысль может превратиться в идею проекта, случайная ссылка - в источник для доклада, а сообщение «завтра к врачу в 8» - в важное напоминание.</w:t>
      </w:r>
    </w:p>
    <w:p w:rsidR="00F542BF" w:rsidRPr="0036542D" w:rsidRDefault="00371713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36542D">
        <w:rPr>
          <w:rFonts w:cs="Times New Roman"/>
          <w:szCs w:val="28"/>
          <w:lang w:val="ru-RU"/>
        </w:rPr>
        <w:t xml:space="preserve">Наиболее распространенный способ решения проблемы - использование нескольких приложений одновременно. Облачный диск хранит файлы, календарь хранит события, </w:t>
      </w:r>
      <w:proofErr w:type="spellStart"/>
      <w:r w:rsidRPr="0036542D">
        <w:rPr>
          <w:rFonts w:cs="Times New Roman"/>
          <w:szCs w:val="28"/>
          <w:lang w:val="ru-RU"/>
        </w:rPr>
        <w:t>заметочник</w:t>
      </w:r>
      <w:proofErr w:type="spellEnd"/>
      <w:r w:rsidRPr="0036542D">
        <w:rPr>
          <w:rFonts w:cs="Times New Roman"/>
          <w:szCs w:val="28"/>
          <w:lang w:val="ru-RU"/>
        </w:rPr>
        <w:t xml:space="preserve"> хранит тексты, мессенджер используется как быстрый буфер, а отдельные приложения управляют задачами. Такая схема не требует разработки нового инструмента, но создает проблему фрагментации. Пользователь вынужден помнить не только саму информацию, но и место ее хранения. Если материал был сохранен без понятного названия или тега, его поиск превращается в перебор папок, чатов и приложений.</w:t>
      </w:r>
    </w:p>
    <w:p w:rsidR="00F542BF" w:rsidRPr="0036542D" w:rsidRDefault="00371713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36542D">
        <w:rPr>
          <w:rFonts w:cs="Times New Roman"/>
          <w:szCs w:val="28"/>
          <w:lang w:val="ru-RU"/>
        </w:rPr>
        <w:t xml:space="preserve">В учебной деятельности эта проблема усиливается. Студент получает методички, лабораторные работы, ссылки на статьи, скриншоты, </w:t>
      </w:r>
      <w:proofErr w:type="spellStart"/>
      <w:r w:rsidRPr="0036542D">
        <w:rPr>
          <w:rFonts w:cs="Times New Roman"/>
          <w:szCs w:val="28"/>
          <w:lang w:val="ru-RU"/>
        </w:rPr>
        <w:t>дедлайны</w:t>
      </w:r>
      <w:proofErr w:type="spellEnd"/>
      <w:r w:rsidRPr="0036542D">
        <w:rPr>
          <w:rFonts w:cs="Times New Roman"/>
          <w:szCs w:val="28"/>
          <w:lang w:val="ru-RU"/>
        </w:rPr>
        <w:t>, списки задач и личные заметки. Часть информации приходит от преподавателей, часть из групповых чатов, часть создается самостоятельно. При отсутствии единой системы хранения возрастает риск забыть о сроке, потерять файл или не найти ранее сохраненную идею. Поэтому персональное приложение для структурирования данных должно быть максимально быстрым, простым и не требовать от пользователя сложной дисциплины ведения базы знаний.</w:t>
      </w:r>
    </w:p>
    <w:p w:rsidR="00F542BF" w:rsidRPr="0036542D" w:rsidRDefault="00371713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proofErr w:type="spellStart"/>
      <w:r w:rsidRPr="0036542D">
        <w:rPr>
          <w:rFonts w:cs="Times New Roman"/>
          <w:szCs w:val="28"/>
        </w:rPr>
        <w:lastRenderedPageBreak/>
        <w:t>MindVault</w:t>
      </w:r>
      <w:proofErr w:type="spellEnd"/>
      <w:r w:rsidRPr="0036542D">
        <w:rPr>
          <w:rFonts w:cs="Times New Roman"/>
          <w:szCs w:val="28"/>
          <w:lang w:val="ru-RU"/>
        </w:rPr>
        <w:t xml:space="preserve"> рассматривает разрозненность информации как основную проблему предметной области. Цель системы - превратить хаотичный поток сообщений, файлов и заметок в структурированный личный архив. При этом система не должна становиться еще одним сложным инструментом, требующим постоянной настройки. Напротив, она должна принимать информацию в привычной форме - через чат - и уже на серверной стороне определять, как сохранить данные и как связать их с существующим контекстом.</w:t>
      </w:r>
    </w:p>
    <w:p w:rsidR="00F542BF" w:rsidRPr="0036542D" w:rsidRDefault="00371713">
      <w:pPr>
        <w:pStyle w:val="21"/>
        <w:spacing w:before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36542D">
        <w:rPr>
          <w:rFonts w:ascii="Times New Roman" w:eastAsia="Times New Roman" w:hAnsi="Times New Roman" w:cs="Times New Roman"/>
          <w:sz w:val="28"/>
          <w:szCs w:val="28"/>
          <w:lang w:val="ru-RU"/>
        </w:rPr>
        <w:t>1.2. Обзор существующих подходов и аналогов</w:t>
      </w:r>
    </w:p>
    <w:p w:rsidR="00F542BF" w:rsidRPr="0036542D" w:rsidRDefault="00371713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36542D">
        <w:rPr>
          <w:rFonts w:cs="Times New Roman"/>
          <w:szCs w:val="28"/>
          <w:lang w:val="ru-RU"/>
        </w:rPr>
        <w:t xml:space="preserve">Для обоснования актуальности </w:t>
      </w:r>
      <w:proofErr w:type="spellStart"/>
      <w:r w:rsidRPr="0036542D">
        <w:rPr>
          <w:rFonts w:cs="Times New Roman"/>
          <w:szCs w:val="28"/>
        </w:rPr>
        <w:t>MindVault</w:t>
      </w:r>
      <w:proofErr w:type="spellEnd"/>
      <w:r w:rsidRPr="0036542D">
        <w:rPr>
          <w:rFonts w:cs="Times New Roman"/>
          <w:szCs w:val="28"/>
          <w:lang w:val="ru-RU"/>
        </w:rPr>
        <w:t xml:space="preserve"> были рассмотрены типовые инструменты, которые пользователи применяют для хранения личных данных. Анализ проводился не с позиции полного сравнения коммерческих продуктов, а с точки зрения задач, которые должно решать разрабатываемое приложение: быстрое сохранение, работа с файлами, поиск, напоминания, сортировка и интеллектуальная помощь.</w:t>
      </w:r>
    </w:p>
    <w:p w:rsidR="00F542BF" w:rsidRPr="0036542D" w:rsidRDefault="00371713">
      <w:pPr>
        <w:spacing w:after="0" w:line="360" w:lineRule="auto"/>
        <w:rPr>
          <w:rFonts w:cs="Times New Roman"/>
          <w:szCs w:val="28"/>
          <w:lang w:val="ru-RU"/>
        </w:rPr>
      </w:pPr>
      <w:r w:rsidRPr="0036542D">
        <w:rPr>
          <w:rFonts w:cs="Times New Roman"/>
          <w:b/>
          <w:szCs w:val="28"/>
          <w:lang w:val="ru-RU"/>
        </w:rPr>
        <w:t>Таблица 1 - Сравнение существующих подходов к хранению личной информации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814"/>
        <w:gridCol w:w="3572"/>
        <w:gridCol w:w="3969"/>
      </w:tblGrid>
      <w:tr w:rsidR="00F542BF" w:rsidRPr="0036542D">
        <w:trPr>
          <w:tblHeader/>
          <w:jc w:val="center"/>
        </w:trPr>
        <w:tc>
          <w:tcPr>
            <w:tcW w:w="1814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proofErr w:type="spellStart"/>
            <w:r w:rsidRPr="0036542D">
              <w:rPr>
                <w:rFonts w:cs="Times New Roman"/>
                <w:b/>
                <w:szCs w:val="28"/>
              </w:rPr>
              <w:t>Инструмент</w:t>
            </w:r>
            <w:proofErr w:type="spellEnd"/>
          </w:p>
        </w:tc>
        <w:tc>
          <w:tcPr>
            <w:tcW w:w="3572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r w:rsidRPr="0036542D">
              <w:rPr>
                <w:rFonts w:cs="Times New Roman"/>
                <w:b/>
                <w:szCs w:val="28"/>
              </w:rPr>
              <w:t>Сильные стороны</w:t>
            </w:r>
          </w:p>
        </w:tc>
        <w:tc>
          <w:tcPr>
            <w:tcW w:w="3969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r w:rsidRPr="0036542D">
              <w:rPr>
                <w:rFonts w:cs="Times New Roman"/>
                <w:b/>
                <w:szCs w:val="28"/>
              </w:rPr>
              <w:t>Ограничения для задачи MindVault</w:t>
            </w:r>
          </w:p>
        </w:tc>
      </w:tr>
      <w:tr w:rsidR="00F542BF" w:rsidRPr="0036542D">
        <w:trPr>
          <w:jc w:val="center"/>
        </w:trPr>
        <w:tc>
          <w:tcPr>
            <w:tcW w:w="1814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r w:rsidRPr="0036542D">
              <w:rPr>
                <w:rFonts w:cs="Times New Roman"/>
                <w:szCs w:val="28"/>
              </w:rPr>
              <w:t>Облачный диск</w:t>
            </w:r>
          </w:p>
        </w:tc>
        <w:tc>
          <w:tcPr>
            <w:tcW w:w="3572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  <w:lang w:val="ru-RU"/>
              </w:rPr>
            </w:pPr>
            <w:r w:rsidRPr="0036542D">
              <w:rPr>
                <w:rFonts w:cs="Times New Roman"/>
                <w:szCs w:val="28"/>
                <w:lang w:val="ru-RU"/>
              </w:rPr>
              <w:t>Удобное хранение файлов, синхронизация между устройствами, структура папок.</w:t>
            </w:r>
          </w:p>
        </w:tc>
        <w:tc>
          <w:tcPr>
            <w:tcW w:w="3969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  <w:lang w:val="ru-RU"/>
              </w:rPr>
            </w:pPr>
            <w:r w:rsidRPr="0036542D">
              <w:rPr>
                <w:rFonts w:cs="Times New Roman"/>
                <w:szCs w:val="28"/>
                <w:lang w:val="ru-RU"/>
              </w:rPr>
              <w:t>Слабая работа с короткими мыслями, списками и естественными командами; пользователь сам сортирует файлы.</w:t>
            </w:r>
          </w:p>
        </w:tc>
      </w:tr>
      <w:tr w:rsidR="00F542BF" w:rsidRPr="0036542D">
        <w:trPr>
          <w:jc w:val="center"/>
        </w:trPr>
        <w:tc>
          <w:tcPr>
            <w:tcW w:w="1814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proofErr w:type="spellStart"/>
            <w:r w:rsidRPr="0036542D">
              <w:rPr>
                <w:rFonts w:cs="Times New Roman"/>
                <w:szCs w:val="28"/>
              </w:rPr>
              <w:t>Мессенджер</w:t>
            </w:r>
            <w:proofErr w:type="spellEnd"/>
            <w:r w:rsidRPr="0036542D">
              <w:rPr>
                <w:rFonts w:cs="Times New Roman"/>
                <w:szCs w:val="28"/>
              </w:rPr>
              <w:t xml:space="preserve"> / </w:t>
            </w:r>
            <w:proofErr w:type="spellStart"/>
            <w:r w:rsidRPr="0036542D">
              <w:rPr>
                <w:rFonts w:cs="Times New Roman"/>
                <w:szCs w:val="28"/>
              </w:rPr>
              <w:t>избранное</w:t>
            </w:r>
            <w:proofErr w:type="spellEnd"/>
          </w:p>
        </w:tc>
        <w:tc>
          <w:tcPr>
            <w:tcW w:w="3572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  <w:lang w:val="ru-RU"/>
              </w:rPr>
            </w:pPr>
            <w:r w:rsidRPr="0036542D">
              <w:rPr>
                <w:rFonts w:cs="Times New Roman"/>
                <w:szCs w:val="28"/>
                <w:lang w:val="ru-RU"/>
              </w:rPr>
              <w:t>Самый быстрый ввод, привычный формат сообщения, поддержка файлов и ссылок.</w:t>
            </w:r>
          </w:p>
        </w:tc>
        <w:tc>
          <w:tcPr>
            <w:tcW w:w="3969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  <w:lang w:val="ru-RU"/>
              </w:rPr>
            </w:pPr>
            <w:r w:rsidRPr="0036542D">
              <w:rPr>
                <w:rFonts w:cs="Times New Roman"/>
                <w:szCs w:val="28"/>
                <w:lang w:val="ru-RU"/>
              </w:rPr>
              <w:t xml:space="preserve">Нет нормальной структуры данных, </w:t>
            </w:r>
            <w:proofErr w:type="spellStart"/>
            <w:r w:rsidRPr="0036542D">
              <w:rPr>
                <w:rFonts w:cs="Times New Roman"/>
                <w:szCs w:val="28"/>
                <w:lang w:val="ru-RU"/>
              </w:rPr>
              <w:t>дедлайнов</w:t>
            </w:r>
            <w:proofErr w:type="spellEnd"/>
            <w:r w:rsidRPr="0036542D">
              <w:rPr>
                <w:rFonts w:cs="Times New Roman"/>
                <w:szCs w:val="28"/>
                <w:lang w:val="ru-RU"/>
              </w:rPr>
              <w:t>, статусов, папок и объяснимой классификации.</w:t>
            </w:r>
          </w:p>
        </w:tc>
      </w:tr>
      <w:tr w:rsidR="00F542BF" w:rsidRPr="0036542D">
        <w:trPr>
          <w:jc w:val="center"/>
        </w:trPr>
        <w:tc>
          <w:tcPr>
            <w:tcW w:w="1814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proofErr w:type="spellStart"/>
            <w:r w:rsidRPr="0036542D">
              <w:rPr>
                <w:rFonts w:cs="Times New Roman"/>
                <w:szCs w:val="28"/>
              </w:rPr>
              <w:t>Заметочник</w:t>
            </w:r>
            <w:proofErr w:type="spellEnd"/>
          </w:p>
        </w:tc>
        <w:tc>
          <w:tcPr>
            <w:tcW w:w="3572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  <w:lang w:val="ru-RU"/>
              </w:rPr>
            </w:pPr>
            <w:r w:rsidRPr="0036542D">
              <w:rPr>
                <w:rFonts w:cs="Times New Roman"/>
                <w:szCs w:val="28"/>
                <w:lang w:val="ru-RU"/>
              </w:rPr>
              <w:t>Хорош для текстов, списков и небольших материалов.</w:t>
            </w:r>
          </w:p>
        </w:tc>
        <w:tc>
          <w:tcPr>
            <w:tcW w:w="3969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  <w:lang w:val="ru-RU"/>
              </w:rPr>
            </w:pPr>
            <w:r w:rsidRPr="0036542D">
              <w:rPr>
                <w:rFonts w:cs="Times New Roman"/>
                <w:szCs w:val="28"/>
                <w:lang w:val="ru-RU"/>
              </w:rPr>
              <w:t>Файлы и напоминания часто реализованы вторично; требуется ручная организация.</w:t>
            </w:r>
          </w:p>
        </w:tc>
      </w:tr>
      <w:tr w:rsidR="00F542BF" w:rsidRPr="0036542D">
        <w:trPr>
          <w:jc w:val="center"/>
        </w:trPr>
        <w:tc>
          <w:tcPr>
            <w:tcW w:w="1814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proofErr w:type="spellStart"/>
            <w:r w:rsidRPr="0036542D">
              <w:rPr>
                <w:rFonts w:cs="Times New Roman"/>
                <w:szCs w:val="28"/>
              </w:rPr>
              <w:t>Календарь</w:t>
            </w:r>
            <w:proofErr w:type="spellEnd"/>
            <w:r w:rsidRPr="0036542D">
              <w:rPr>
                <w:rFonts w:cs="Times New Roman"/>
                <w:szCs w:val="28"/>
              </w:rPr>
              <w:t xml:space="preserve"> / </w:t>
            </w:r>
            <w:proofErr w:type="spellStart"/>
            <w:r w:rsidRPr="0036542D">
              <w:rPr>
                <w:rFonts w:cs="Times New Roman"/>
                <w:szCs w:val="28"/>
              </w:rPr>
              <w:t>задачник</w:t>
            </w:r>
            <w:proofErr w:type="spellEnd"/>
          </w:p>
        </w:tc>
        <w:tc>
          <w:tcPr>
            <w:tcW w:w="3572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  <w:lang w:val="ru-RU"/>
              </w:rPr>
            </w:pPr>
            <w:r w:rsidRPr="0036542D">
              <w:rPr>
                <w:rFonts w:cs="Times New Roman"/>
                <w:szCs w:val="28"/>
                <w:lang w:val="ru-RU"/>
              </w:rPr>
              <w:t>Хорошо решает сроки, повторы, уведомления и статусы задач.</w:t>
            </w:r>
          </w:p>
        </w:tc>
        <w:tc>
          <w:tcPr>
            <w:tcW w:w="3969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  <w:lang w:val="ru-RU"/>
              </w:rPr>
            </w:pPr>
            <w:r w:rsidRPr="0036542D">
              <w:rPr>
                <w:rFonts w:cs="Times New Roman"/>
                <w:szCs w:val="28"/>
                <w:lang w:val="ru-RU"/>
              </w:rPr>
              <w:t>Не является полноценным архивом файлов, заметок и контекстных материалов.</w:t>
            </w:r>
          </w:p>
        </w:tc>
      </w:tr>
      <w:tr w:rsidR="00F542BF" w:rsidRPr="0036542D">
        <w:trPr>
          <w:jc w:val="center"/>
        </w:trPr>
        <w:tc>
          <w:tcPr>
            <w:tcW w:w="1814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proofErr w:type="spellStart"/>
            <w:r w:rsidRPr="0036542D">
              <w:rPr>
                <w:rFonts w:cs="Times New Roman"/>
                <w:szCs w:val="28"/>
              </w:rPr>
              <w:lastRenderedPageBreak/>
              <w:t>База</w:t>
            </w:r>
            <w:proofErr w:type="spellEnd"/>
            <w:r w:rsidRPr="0036542D">
              <w:rPr>
                <w:rFonts w:cs="Times New Roman"/>
                <w:szCs w:val="28"/>
              </w:rPr>
              <w:t xml:space="preserve"> </w:t>
            </w:r>
            <w:proofErr w:type="spellStart"/>
            <w:r w:rsidRPr="0036542D">
              <w:rPr>
                <w:rFonts w:cs="Times New Roman"/>
                <w:szCs w:val="28"/>
              </w:rPr>
              <w:t>знаний</w:t>
            </w:r>
            <w:proofErr w:type="spellEnd"/>
          </w:p>
        </w:tc>
        <w:tc>
          <w:tcPr>
            <w:tcW w:w="3572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  <w:lang w:val="ru-RU"/>
              </w:rPr>
            </w:pPr>
            <w:r w:rsidRPr="0036542D">
              <w:rPr>
                <w:rFonts w:cs="Times New Roman"/>
                <w:szCs w:val="28"/>
                <w:lang w:val="ru-RU"/>
              </w:rPr>
              <w:t>Позволяет строить структурированные страницы, таблицы, ссылки и проекты.</w:t>
            </w:r>
          </w:p>
        </w:tc>
        <w:tc>
          <w:tcPr>
            <w:tcW w:w="3969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  <w:lang w:val="ru-RU"/>
              </w:rPr>
            </w:pPr>
            <w:r w:rsidRPr="0036542D">
              <w:rPr>
                <w:rFonts w:cs="Times New Roman"/>
                <w:szCs w:val="28"/>
                <w:lang w:val="ru-RU"/>
              </w:rPr>
              <w:t>Может быть избыточной для быстрого сохранения; требует дисциплины и ручного оформления.</w:t>
            </w:r>
          </w:p>
        </w:tc>
      </w:tr>
      <w:tr w:rsidR="00F542BF" w:rsidRPr="0036542D">
        <w:trPr>
          <w:jc w:val="center"/>
        </w:trPr>
        <w:tc>
          <w:tcPr>
            <w:tcW w:w="1814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proofErr w:type="spellStart"/>
            <w:r w:rsidRPr="0036542D">
              <w:rPr>
                <w:rFonts w:cs="Times New Roman"/>
                <w:szCs w:val="28"/>
              </w:rPr>
              <w:t>MindVault</w:t>
            </w:r>
            <w:proofErr w:type="spellEnd"/>
          </w:p>
        </w:tc>
        <w:tc>
          <w:tcPr>
            <w:tcW w:w="3572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  <w:lang w:val="ru-RU"/>
              </w:rPr>
            </w:pPr>
            <w:r w:rsidRPr="0036542D">
              <w:rPr>
                <w:rFonts w:cs="Times New Roman"/>
                <w:szCs w:val="28"/>
                <w:lang w:val="ru-RU"/>
              </w:rPr>
              <w:t xml:space="preserve">Единый чат, хранение разных типов данных, папки, списки, напоминания и </w:t>
            </w:r>
            <w:r w:rsidRPr="0036542D">
              <w:rPr>
                <w:rFonts w:cs="Times New Roman"/>
                <w:szCs w:val="28"/>
              </w:rPr>
              <w:t>AI</w:t>
            </w:r>
            <w:r w:rsidRPr="0036542D">
              <w:rPr>
                <w:rFonts w:cs="Times New Roman"/>
                <w:szCs w:val="28"/>
                <w:lang w:val="ru-RU"/>
              </w:rPr>
              <w:t>-классификация.</w:t>
            </w:r>
          </w:p>
        </w:tc>
        <w:tc>
          <w:tcPr>
            <w:tcW w:w="3969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  <w:lang w:val="ru-RU"/>
              </w:rPr>
            </w:pPr>
            <w:r w:rsidRPr="0036542D">
              <w:rPr>
                <w:rFonts w:cs="Times New Roman"/>
                <w:szCs w:val="28"/>
                <w:lang w:val="ru-RU"/>
              </w:rPr>
              <w:t>Требует аккуратной настройки логики ассистента и дальнейшего развития извлечения текста из сложных файлов.</w:t>
            </w:r>
          </w:p>
        </w:tc>
      </w:tr>
    </w:tbl>
    <w:p w:rsidR="00F542BF" w:rsidRPr="0036542D" w:rsidRDefault="00F542BF">
      <w:pPr>
        <w:rPr>
          <w:rFonts w:cs="Times New Roman"/>
          <w:szCs w:val="28"/>
          <w:lang w:val="ru-RU"/>
        </w:rPr>
      </w:pPr>
    </w:p>
    <w:p w:rsidR="00F542BF" w:rsidRPr="0036542D" w:rsidRDefault="00371713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36542D">
        <w:rPr>
          <w:rFonts w:cs="Times New Roman"/>
          <w:szCs w:val="28"/>
          <w:lang w:val="ru-RU"/>
        </w:rPr>
        <w:t xml:space="preserve">Анализ показывает, что существующие инструменты хорошо решают отдельные задачи, но редко объединяют их в единую модель. Облачные диски ориентированы на файлы, </w:t>
      </w:r>
      <w:proofErr w:type="spellStart"/>
      <w:r w:rsidRPr="0036542D">
        <w:rPr>
          <w:rFonts w:cs="Times New Roman"/>
          <w:szCs w:val="28"/>
          <w:lang w:val="ru-RU"/>
        </w:rPr>
        <w:t>заметочники</w:t>
      </w:r>
      <w:proofErr w:type="spellEnd"/>
      <w:r w:rsidRPr="0036542D">
        <w:rPr>
          <w:rFonts w:cs="Times New Roman"/>
          <w:szCs w:val="28"/>
          <w:lang w:val="ru-RU"/>
        </w:rPr>
        <w:t xml:space="preserve"> - на текст, календарные сервисы - на даты, а мессенджеры - на быстрый ввод. </w:t>
      </w:r>
      <w:proofErr w:type="spellStart"/>
      <w:r w:rsidRPr="0036542D">
        <w:rPr>
          <w:rFonts w:cs="Times New Roman"/>
          <w:szCs w:val="28"/>
        </w:rPr>
        <w:t>MindVault</w:t>
      </w:r>
      <w:proofErr w:type="spellEnd"/>
      <w:r w:rsidRPr="0036542D">
        <w:rPr>
          <w:rFonts w:cs="Times New Roman"/>
          <w:szCs w:val="28"/>
          <w:lang w:val="ru-RU"/>
        </w:rPr>
        <w:t xml:space="preserve"> строится на другой логике: первичным является не тип приложения, а поток пользовательской информации. Система должна принимать этот поток, определять смысл сообщения и сохранять результат в подходящей структуре.</w:t>
      </w:r>
    </w:p>
    <w:p w:rsidR="00F542BF" w:rsidRPr="0036542D" w:rsidRDefault="00371713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36542D">
        <w:rPr>
          <w:rFonts w:cs="Times New Roman"/>
          <w:szCs w:val="28"/>
          <w:lang w:val="ru-RU"/>
        </w:rPr>
        <w:t xml:space="preserve">Важное отличие </w:t>
      </w:r>
      <w:proofErr w:type="spellStart"/>
      <w:r w:rsidRPr="0036542D">
        <w:rPr>
          <w:rFonts w:cs="Times New Roman"/>
          <w:szCs w:val="28"/>
        </w:rPr>
        <w:t>MindVault</w:t>
      </w:r>
      <w:proofErr w:type="spellEnd"/>
      <w:r w:rsidRPr="0036542D">
        <w:rPr>
          <w:rFonts w:cs="Times New Roman"/>
          <w:szCs w:val="28"/>
          <w:lang w:val="ru-RU"/>
        </w:rPr>
        <w:t xml:space="preserve"> от классического файлового менеджера заключается в том, что файл не рассматривается как самостоятельный объект без контекста. Он может быть связан с папкой, заметкой, сообщением в чате, извлеченным текстом и последующим вопросом пользователя. Например, пользователь может загрузить файл с отчетом, позже спросить «что я сохранял по практике», а система должна найти не только название файла, но и связанные сообщения.</w:t>
      </w:r>
    </w:p>
    <w:p w:rsidR="00F542BF" w:rsidRPr="0036542D" w:rsidRDefault="00371713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36542D">
        <w:rPr>
          <w:rFonts w:cs="Times New Roman"/>
          <w:szCs w:val="28"/>
          <w:lang w:val="ru-RU"/>
        </w:rPr>
        <w:t xml:space="preserve">Также </w:t>
      </w:r>
      <w:proofErr w:type="spellStart"/>
      <w:r w:rsidRPr="0036542D">
        <w:rPr>
          <w:rFonts w:cs="Times New Roman"/>
          <w:szCs w:val="28"/>
        </w:rPr>
        <w:t>MindVault</w:t>
      </w:r>
      <w:proofErr w:type="spellEnd"/>
      <w:r w:rsidRPr="0036542D">
        <w:rPr>
          <w:rFonts w:cs="Times New Roman"/>
          <w:szCs w:val="28"/>
          <w:lang w:val="ru-RU"/>
        </w:rPr>
        <w:t xml:space="preserve"> отличается от обычного чат-бота. Чат-бот может ответить на вопрос, но не всегда сохраняет структурированную историю действий. В разрабатываемом приложении чат выступает интерфейсом к базе данных. Это означает, что ответ ассистента должен быть связан с реальным изменением </w:t>
      </w:r>
      <w:r w:rsidRPr="0036542D">
        <w:rPr>
          <w:rFonts w:cs="Times New Roman"/>
          <w:szCs w:val="28"/>
          <w:lang w:val="ru-RU"/>
        </w:rPr>
        <w:lastRenderedPageBreak/>
        <w:t>состояния системы: созданной заметкой, напоминанием, списком или сохраненным файлом.</w:t>
      </w:r>
    </w:p>
    <w:p w:rsidR="00F542BF" w:rsidRPr="0036542D" w:rsidRDefault="00371713">
      <w:pPr>
        <w:pStyle w:val="21"/>
        <w:spacing w:before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36542D">
        <w:rPr>
          <w:rFonts w:ascii="Times New Roman" w:eastAsia="Times New Roman" w:hAnsi="Times New Roman" w:cs="Times New Roman"/>
          <w:sz w:val="28"/>
          <w:szCs w:val="28"/>
          <w:lang w:val="ru-RU"/>
        </w:rPr>
        <w:t>1.3. Роль искусственного интеллекта в персональных базах знаний</w:t>
      </w:r>
    </w:p>
    <w:p w:rsidR="00F542BF" w:rsidRPr="0036542D" w:rsidRDefault="00371713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36542D">
        <w:rPr>
          <w:rFonts w:cs="Times New Roman"/>
          <w:szCs w:val="28"/>
          <w:lang w:val="ru-RU"/>
        </w:rPr>
        <w:t xml:space="preserve">Использование языковых моделей в персональных системах хранения данных позволяет перейти от жестких команд к работе с естественным языком. Пользователь может написать «завтра в 9 сдать отчет», «запомни идею для диплома», «найди файл по практике» или «сделай список покупок». Для классического интерфейса это разные формы и разные сценарии. Для </w:t>
      </w:r>
      <w:r w:rsidRPr="0036542D">
        <w:rPr>
          <w:rFonts w:cs="Times New Roman"/>
          <w:szCs w:val="28"/>
        </w:rPr>
        <w:t>AI</w:t>
      </w:r>
      <w:r w:rsidRPr="0036542D">
        <w:rPr>
          <w:rFonts w:cs="Times New Roman"/>
          <w:szCs w:val="28"/>
          <w:lang w:val="ru-RU"/>
        </w:rPr>
        <w:t xml:space="preserve">-ассистента это разные намерения, которые можно классифицировать и передать в соответствующий </w:t>
      </w:r>
      <w:r w:rsidRPr="0036542D">
        <w:rPr>
          <w:rFonts w:cs="Times New Roman"/>
          <w:szCs w:val="28"/>
        </w:rPr>
        <w:t>backend</w:t>
      </w:r>
      <w:r w:rsidRPr="0036542D">
        <w:rPr>
          <w:rFonts w:cs="Times New Roman"/>
          <w:szCs w:val="28"/>
          <w:lang w:val="ru-RU"/>
        </w:rPr>
        <w:t>-модуль.</w:t>
      </w:r>
    </w:p>
    <w:p w:rsidR="00F542BF" w:rsidRPr="0036542D" w:rsidRDefault="00371713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36542D">
        <w:rPr>
          <w:rFonts w:cs="Times New Roman"/>
          <w:szCs w:val="28"/>
          <w:lang w:val="ru-RU"/>
        </w:rPr>
        <w:t xml:space="preserve">Однако интеграция искусственного интеллекта в прикладную информационную систему требует осторожности. Языковая модель не должна напрямую изменять данные без контроля серверной логики. Если ассистент написал «я создал напоминание», но </w:t>
      </w:r>
      <w:r w:rsidRPr="0036542D">
        <w:rPr>
          <w:rFonts w:cs="Times New Roman"/>
          <w:szCs w:val="28"/>
        </w:rPr>
        <w:t>backend</w:t>
      </w:r>
      <w:r w:rsidRPr="0036542D">
        <w:rPr>
          <w:rFonts w:cs="Times New Roman"/>
          <w:szCs w:val="28"/>
          <w:lang w:val="ru-RU"/>
        </w:rPr>
        <w:t xml:space="preserve"> не сохранил запись в базе данных, пользователь получит ложное подтверждение. Поэтому в </w:t>
      </w:r>
      <w:proofErr w:type="spellStart"/>
      <w:r w:rsidRPr="0036542D">
        <w:rPr>
          <w:rFonts w:cs="Times New Roman"/>
          <w:szCs w:val="28"/>
        </w:rPr>
        <w:t>MindVault</w:t>
      </w:r>
      <w:proofErr w:type="spellEnd"/>
      <w:r w:rsidRPr="0036542D">
        <w:rPr>
          <w:rFonts w:cs="Times New Roman"/>
          <w:szCs w:val="28"/>
          <w:lang w:val="ru-RU"/>
        </w:rPr>
        <w:t xml:space="preserve"> важным архитектурным принципом является разделение рассуждения и действия. Модель помогает определить намерение и сформировать параметры, но фактическое создание сущности выполняется серверным кодом. Ответ пользователю должен подтверждаться только после успешной операции.</w:t>
      </w:r>
    </w:p>
    <w:p w:rsidR="00F542BF" w:rsidRPr="0036542D" w:rsidRDefault="00371713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36542D">
        <w:rPr>
          <w:rFonts w:cs="Times New Roman"/>
          <w:szCs w:val="28"/>
          <w:lang w:val="ru-RU"/>
        </w:rPr>
        <w:t xml:space="preserve">Для персонального архива особенно важна функция контекста. Когда пользователь спрашивает «что я сохранял по диплом», ассистент должен учитывать уже существующие заметки, файлы и сообщения. Для этого в </w:t>
      </w:r>
      <w:r w:rsidRPr="0036542D">
        <w:rPr>
          <w:rFonts w:cs="Times New Roman"/>
          <w:szCs w:val="28"/>
        </w:rPr>
        <w:t>backend</w:t>
      </w:r>
      <w:r w:rsidRPr="0036542D">
        <w:rPr>
          <w:rFonts w:cs="Times New Roman"/>
          <w:szCs w:val="28"/>
          <w:lang w:val="ru-RU"/>
        </w:rPr>
        <w:t>-части используется механизм сборки контекста, который передает модели ограниченный и релевантный набор данных. Такой подход снижает риск хаотичных ответов и делает ассистента полезным именно внутри приложения, а не просто внешним чат-ботом.</w:t>
      </w:r>
    </w:p>
    <w:p w:rsidR="00F542BF" w:rsidRPr="0036542D" w:rsidRDefault="00371713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36542D">
        <w:rPr>
          <w:rFonts w:cs="Times New Roman"/>
          <w:szCs w:val="28"/>
        </w:rPr>
        <w:t>AI</w:t>
      </w:r>
      <w:r w:rsidRPr="0036542D">
        <w:rPr>
          <w:rFonts w:cs="Times New Roman"/>
          <w:szCs w:val="28"/>
          <w:lang w:val="ru-RU"/>
        </w:rPr>
        <w:t xml:space="preserve">-модуль в </w:t>
      </w:r>
      <w:proofErr w:type="spellStart"/>
      <w:r w:rsidRPr="0036542D">
        <w:rPr>
          <w:rFonts w:cs="Times New Roman"/>
          <w:szCs w:val="28"/>
        </w:rPr>
        <w:t>MindVault</w:t>
      </w:r>
      <w:proofErr w:type="spellEnd"/>
      <w:r w:rsidRPr="0036542D">
        <w:rPr>
          <w:rFonts w:cs="Times New Roman"/>
          <w:szCs w:val="28"/>
          <w:lang w:val="ru-RU"/>
        </w:rPr>
        <w:t xml:space="preserve"> выполняет несколько задач: определяет тип сообщения, выделяет сущности, помогает выбрать папку, формирует краткое </w:t>
      </w:r>
      <w:r w:rsidRPr="0036542D">
        <w:rPr>
          <w:rFonts w:cs="Times New Roman"/>
          <w:szCs w:val="28"/>
          <w:lang w:val="ru-RU"/>
        </w:rPr>
        <w:lastRenderedPageBreak/>
        <w:t>описание, отвечает на вопросы по сохраненным материалам и предлагает действия. При этом часть логики намеренно оставлена предсказуемой: если пользователь явно пишет ключевое слово «заметка» или «напоминание», система должна выполнить соответствующее действие без лишней неопределенности. Если намерение неоднозначно, система должна уточнить действие, а не сохранять все подряд.</w:t>
      </w:r>
    </w:p>
    <w:p w:rsidR="00F542BF" w:rsidRPr="0036542D" w:rsidRDefault="00371713">
      <w:pPr>
        <w:jc w:val="center"/>
        <w:rPr>
          <w:rFonts w:cs="Times New Roman"/>
          <w:szCs w:val="28"/>
        </w:rPr>
      </w:pPr>
      <w:r w:rsidRPr="0036542D">
        <w:rPr>
          <w:rFonts w:cs="Times New Roman"/>
          <w:noProof/>
          <w:szCs w:val="28"/>
          <w:lang w:val="ru-RU" w:eastAsia="ru-RU"/>
        </w:rPr>
        <w:drawing>
          <wp:inline distT="0" distB="0" distL="0" distR="0">
            <wp:extent cx="5688000" cy="279293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i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2792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42BF" w:rsidRPr="0036542D" w:rsidRDefault="00371713">
      <w:pPr>
        <w:jc w:val="center"/>
        <w:rPr>
          <w:rFonts w:cs="Times New Roman"/>
          <w:szCs w:val="28"/>
          <w:lang w:val="ru-RU"/>
        </w:rPr>
      </w:pPr>
      <w:r w:rsidRPr="0036542D">
        <w:rPr>
          <w:rFonts w:cs="Times New Roman"/>
          <w:szCs w:val="28"/>
          <w:lang w:val="ru-RU"/>
        </w:rPr>
        <w:t>Рисунок 1 - Алгоритм обработки сообщения ассистентом</w:t>
      </w:r>
    </w:p>
    <w:p w:rsidR="00F542BF" w:rsidRPr="0036542D" w:rsidRDefault="00371713">
      <w:pPr>
        <w:pStyle w:val="21"/>
        <w:spacing w:before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36542D">
        <w:rPr>
          <w:rFonts w:ascii="Times New Roman" w:eastAsia="Times New Roman" w:hAnsi="Times New Roman" w:cs="Times New Roman"/>
          <w:sz w:val="28"/>
          <w:szCs w:val="28"/>
          <w:lang w:val="ru-RU"/>
        </w:rPr>
        <w:t>1.4. Требования к защите и надежности пользовательских данных</w:t>
      </w:r>
    </w:p>
    <w:p w:rsidR="00F542BF" w:rsidRPr="0036542D" w:rsidRDefault="00371713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36542D">
        <w:rPr>
          <w:rFonts w:cs="Times New Roman"/>
          <w:szCs w:val="28"/>
          <w:lang w:val="ru-RU"/>
        </w:rPr>
        <w:t xml:space="preserve">Поскольку </w:t>
      </w:r>
      <w:proofErr w:type="spellStart"/>
      <w:r w:rsidRPr="0036542D">
        <w:rPr>
          <w:rFonts w:cs="Times New Roman"/>
          <w:szCs w:val="28"/>
        </w:rPr>
        <w:t>MindVault</w:t>
      </w:r>
      <w:proofErr w:type="spellEnd"/>
      <w:r w:rsidRPr="0036542D">
        <w:rPr>
          <w:rFonts w:cs="Times New Roman"/>
          <w:szCs w:val="28"/>
          <w:lang w:val="ru-RU"/>
        </w:rPr>
        <w:t xml:space="preserve"> хранит пользовательские сообщения, файлы и напоминания, система должна учитывать вопросы безопасности и надежности. Даже если проект является учебным прототипом, архитектура должна предусматривать базовые меры защиты: разделение клиентской и серверной логики, хранение секретов в переменных окружения, ограничение прямого доступа к базе данных, обработку ошибок, контроль размеров файлов и недопустимость выполнения пользовательского кода на сервере.</w:t>
      </w:r>
    </w:p>
    <w:p w:rsidR="00F542BF" w:rsidRPr="0036542D" w:rsidRDefault="00371713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36542D">
        <w:rPr>
          <w:rFonts w:cs="Times New Roman"/>
          <w:szCs w:val="28"/>
          <w:lang w:val="ru-RU"/>
        </w:rPr>
        <w:t xml:space="preserve">Особое внимание требуется к данным, которые могут содержать персональную информацию. Пользователь может загрузить документ, фотографию, список контактов, учебный отчет или личное напоминание. </w:t>
      </w:r>
      <w:r w:rsidRPr="0036542D">
        <w:rPr>
          <w:rFonts w:cs="Times New Roman"/>
          <w:szCs w:val="28"/>
          <w:lang w:val="ru-RU"/>
        </w:rPr>
        <w:lastRenderedPageBreak/>
        <w:t>Поэтому система должна минимизировать лишнюю передачу данных во внешние сервисы. При обращении к языковой модели необходимо отправлять только тот контекст, который нужен для ответа или классификации. Это уменьшает объем передаваемой информации и повышает управляемость обработки.</w:t>
      </w:r>
    </w:p>
    <w:p w:rsidR="00F542BF" w:rsidRPr="0036542D" w:rsidRDefault="00371713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36542D">
        <w:rPr>
          <w:rFonts w:cs="Times New Roman"/>
          <w:szCs w:val="28"/>
          <w:lang w:val="ru-RU"/>
        </w:rPr>
        <w:t xml:space="preserve">Надежность системы выражается не только в защите от внешних угроз, но и в корректном поведении при ошибках. Если </w:t>
      </w:r>
      <w:r w:rsidRPr="0036542D">
        <w:rPr>
          <w:rFonts w:cs="Times New Roman"/>
          <w:szCs w:val="28"/>
        </w:rPr>
        <w:t>AI</w:t>
      </w:r>
      <w:r w:rsidRPr="0036542D">
        <w:rPr>
          <w:rFonts w:cs="Times New Roman"/>
          <w:szCs w:val="28"/>
          <w:lang w:val="ru-RU"/>
        </w:rPr>
        <w:t xml:space="preserve"> </w:t>
      </w:r>
      <w:r w:rsidRPr="0036542D">
        <w:rPr>
          <w:rFonts w:cs="Times New Roman"/>
          <w:szCs w:val="28"/>
        </w:rPr>
        <w:t>API</w:t>
      </w:r>
      <w:r w:rsidRPr="0036542D">
        <w:rPr>
          <w:rFonts w:cs="Times New Roman"/>
          <w:szCs w:val="28"/>
          <w:lang w:val="ru-RU"/>
        </w:rPr>
        <w:t xml:space="preserve"> недоступен, приложение не должно ломать основной функционал. Пользователь должен иметь возможность сохранять заметки, просматривать файлы и работать с уже созданными сущностями. Для таких случаев целесообразно предусмотреть безопасный </w:t>
      </w:r>
      <w:r w:rsidRPr="0036542D">
        <w:rPr>
          <w:rFonts w:cs="Times New Roman"/>
          <w:szCs w:val="28"/>
        </w:rPr>
        <w:t>fallback</w:t>
      </w:r>
      <w:r w:rsidRPr="0036542D">
        <w:rPr>
          <w:rFonts w:cs="Times New Roman"/>
          <w:szCs w:val="28"/>
          <w:lang w:val="ru-RU"/>
        </w:rPr>
        <w:t xml:space="preserve">: обычное сохранение без интеллектуальной классификации или сообщение о невозможности получить </w:t>
      </w:r>
      <w:r w:rsidRPr="0036542D">
        <w:rPr>
          <w:rFonts w:cs="Times New Roman"/>
          <w:szCs w:val="28"/>
        </w:rPr>
        <w:t>AI</w:t>
      </w:r>
      <w:r w:rsidRPr="0036542D">
        <w:rPr>
          <w:rFonts w:cs="Times New Roman"/>
          <w:szCs w:val="28"/>
          <w:lang w:val="ru-RU"/>
        </w:rPr>
        <w:t>-ответ в данный момент.</w:t>
      </w:r>
    </w:p>
    <w:p w:rsidR="00F542BF" w:rsidRPr="0036542D" w:rsidRDefault="00371713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36542D">
        <w:rPr>
          <w:rFonts w:cs="Times New Roman"/>
          <w:szCs w:val="28"/>
          <w:lang w:val="ru-RU"/>
        </w:rPr>
        <w:t xml:space="preserve">В рамках данного проекта безопасность рассматривается на базовом уровне, достаточном для учебного веб-приложения: </w:t>
      </w:r>
      <w:r w:rsidRPr="0036542D">
        <w:rPr>
          <w:rFonts w:cs="Times New Roman"/>
          <w:szCs w:val="28"/>
        </w:rPr>
        <w:t>backend</w:t>
      </w:r>
      <w:r w:rsidRPr="0036542D">
        <w:rPr>
          <w:rFonts w:cs="Times New Roman"/>
          <w:szCs w:val="28"/>
          <w:lang w:val="ru-RU"/>
        </w:rPr>
        <w:t xml:space="preserve"> </w:t>
      </w:r>
      <w:proofErr w:type="spellStart"/>
      <w:r w:rsidRPr="0036542D">
        <w:rPr>
          <w:rFonts w:cs="Times New Roman"/>
          <w:szCs w:val="28"/>
          <w:lang w:val="ru-RU"/>
        </w:rPr>
        <w:t>валидирует</w:t>
      </w:r>
      <w:proofErr w:type="spellEnd"/>
      <w:r w:rsidRPr="0036542D">
        <w:rPr>
          <w:rFonts w:cs="Times New Roman"/>
          <w:szCs w:val="28"/>
          <w:lang w:val="ru-RU"/>
        </w:rPr>
        <w:t xml:space="preserve"> входные данные, действия ассистента выполняются только через серверные обработчики, база данных работает внутри </w:t>
      </w:r>
      <w:r w:rsidRPr="0036542D">
        <w:rPr>
          <w:rFonts w:cs="Times New Roman"/>
          <w:szCs w:val="28"/>
        </w:rPr>
        <w:t>Docker</w:t>
      </w:r>
      <w:r w:rsidRPr="0036542D">
        <w:rPr>
          <w:rFonts w:cs="Times New Roman"/>
          <w:szCs w:val="28"/>
          <w:lang w:val="ru-RU"/>
        </w:rPr>
        <w:t xml:space="preserve">-сети, а чувствительные параметры не хранятся в клиентском коде. В перспективе требуется расширение защиты: авторизация пользователей, шифрование файлов, аудит действий, настройка резервного копирования и </w:t>
      </w:r>
      <w:r w:rsidRPr="0036542D">
        <w:rPr>
          <w:rFonts w:cs="Times New Roman"/>
          <w:szCs w:val="28"/>
        </w:rPr>
        <w:t>HTTPS</w:t>
      </w:r>
      <w:r w:rsidRPr="0036542D">
        <w:rPr>
          <w:rFonts w:cs="Times New Roman"/>
          <w:szCs w:val="28"/>
          <w:lang w:val="ru-RU"/>
        </w:rPr>
        <w:t xml:space="preserve"> на постоянном домене.</w:t>
      </w:r>
    </w:p>
    <w:p w:rsidR="00F542BF" w:rsidRPr="0036542D" w:rsidRDefault="00371713">
      <w:pPr>
        <w:pStyle w:val="21"/>
        <w:spacing w:before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36542D">
        <w:rPr>
          <w:rFonts w:ascii="Times New Roman" w:eastAsia="Times New Roman" w:hAnsi="Times New Roman" w:cs="Times New Roman"/>
          <w:sz w:val="28"/>
          <w:szCs w:val="28"/>
          <w:lang w:val="ru-RU"/>
        </w:rPr>
        <w:t>1.5. Выводы по главе</w:t>
      </w:r>
    </w:p>
    <w:p w:rsidR="00F542BF" w:rsidRPr="0036542D" w:rsidRDefault="00371713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36542D">
        <w:rPr>
          <w:rFonts w:cs="Times New Roman"/>
          <w:szCs w:val="28"/>
          <w:lang w:val="ru-RU"/>
        </w:rPr>
        <w:t xml:space="preserve">В результате анализа предметной области установлено, что проблема хранения личной цифровой информации связана не только с объемом данных, но и с разрывом между разными инструментами. Пользователю требуется единый интерфейс, который позволяет быстро сохранять разнородные материалы, не терять контекст и возвращаться к ним через поиск или диалог. </w:t>
      </w:r>
      <w:proofErr w:type="spellStart"/>
      <w:r w:rsidRPr="0036542D">
        <w:rPr>
          <w:rFonts w:cs="Times New Roman"/>
          <w:szCs w:val="28"/>
        </w:rPr>
        <w:t>MindVault</w:t>
      </w:r>
      <w:proofErr w:type="spellEnd"/>
      <w:r w:rsidRPr="0036542D">
        <w:rPr>
          <w:rFonts w:cs="Times New Roman"/>
          <w:szCs w:val="28"/>
          <w:lang w:val="ru-RU"/>
        </w:rPr>
        <w:t xml:space="preserve"> отвечает этим требованиям за счет чат-интерфейса, структурированной базы данных и </w:t>
      </w:r>
      <w:r w:rsidRPr="0036542D">
        <w:rPr>
          <w:rFonts w:cs="Times New Roman"/>
          <w:szCs w:val="28"/>
        </w:rPr>
        <w:t>AI</w:t>
      </w:r>
      <w:r w:rsidRPr="0036542D">
        <w:rPr>
          <w:rFonts w:cs="Times New Roman"/>
          <w:szCs w:val="28"/>
          <w:lang w:val="ru-RU"/>
        </w:rPr>
        <w:t>-ассистента, который помогает классифицировать сообщения и файлы.</w:t>
      </w:r>
    </w:p>
    <w:p w:rsidR="00F542BF" w:rsidRPr="0036542D" w:rsidRDefault="00371713">
      <w:pPr>
        <w:rPr>
          <w:rFonts w:cs="Times New Roman"/>
          <w:szCs w:val="28"/>
          <w:lang w:val="ru-RU"/>
        </w:rPr>
      </w:pPr>
      <w:r w:rsidRPr="0036542D">
        <w:rPr>
          <w:rFonts w:cs="Times New Roman"/>
          <w:szCs w:val="28"/>
          <w:lang w:val="ru-RU"/>
        </w:rPr>
        <w:br w:type="page"/>
      </w:r>
    </w:p>
    <w:p w:rsidR="00F542BF" w:rsidRPr="0036542D" w:rsidRDefault="00371713">
      <w:pPr>
        <w:pStyle w:val="1"/>
        <w:spacing w:before="0" w:line="360" w:lineRule="auto"/>
        <w:jc w:val="center"/>
        <w:rPr>
          <w:rFonts w:ascii="Times New Roman" w:hAnsi="Times New Roman" w:cs="Times New Roman"/>
          <w:sz w:val="28"/>
          <w:lang w:val="ru-RU"/>
        </w:rPr>
      </w:pPr>
      <w:r w:rsidRPr="0036542D">
        <w:rPr>
          <w:rFonts w:ascii="Times New Roman" w:eastAsia="Times New Roman" w:hAnsi="Times New Roman" w:cs="Times New Roman"/>
          <w:sz w:val="28"/>
          <w:lang w:val="ru-RU"/>
        </w:rPr>
        <w:lastRenderedPageBreak/>
        <w:t>ГЛАВА 2. ПОСТАНОВКА ЗАДАЧИ И ТРЕБОВАНИЯ К СИСТЕМЕ</w:t>
      </w:r>
    </w:p>
    <w:p w:rsidR="00F542BF" w:rsidRPr="0036542D" w:rsidRDefault="00371713">
      <w:pPr>
        <w:pStyle w:val="21"/>
        <w:spacing w:before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36542D">
        <w:rPr>
          <w:rFonts w:ascii="Times New Roman" w:eastAsia="Times New Roman" w:hAnsi="Times New Roman" w:cs="Times New Roman"/>
          <w:sz w:val="28"/>
          <w:szCs w:val="28"/>
          <w:lang w:val="ru-RU"/>
        </w:rPr>
        <w:t>2.1. Цель и задачи разработки</w:t>
      </w:r>
    </w:p>
    <w:p w:rsidR="00F542BF" w:rsidRPr="0036542D" w:rsidRDefault="00371713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36542D">
        <w:rPr>
          <w:rFonts w:cs="Times New Roman"/>
          <w:szCs w:val="28"/>
          <w:lang w:val="ru-RU"/>
        </w:rPr>
        <w:t xml:space="preserve">Целью выпускной квалификационной работы является разработка веб-приложения </w:t>
      </w:r>
      <w:proofErr w:type="spellStart"/>
      <w:r w:rsidRPr="0036542D">
        <w:rPr>
          <w:rFonts w:cs="Times New Roman"/>
          <w:szCs w:val="28"/>
        </w:rPr>
        <w:t>MindVault</w:t>
      </w:r>
      <w:proofErr w:type="spellEnd"/>
      <w:r w:rsidRPr="0036542D">
        <w:rPr>
          <w:rFonts w:cs="Times New Roman"/>
          <w:szCs w:val="28"/>
          <w:lang w:val="ru-RU"/>
        </w:rPr>
        <w:t>, предназначенного для хранения пользовательских заметок, файлов, напоминаний и списков с использованием интеллектуального ассистента для классификации, поиска и обработки информации.</w:t>
      </w:r>
    </w:p>
    <w:p w:rsidR="00F542BF" w:rsidRPr="0036542D" w:rsidRDefault="00371713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36542D">
        <w:rPr>
          <w:rFonts w:cs="Times New Roman"/>
          <w:szCs w:val="28"/>
          <w:lang w:val="ru-RU"/>
        </w:rPr>
        <w:t>Для достижения поставленной цели были определены следующие задачи: провести анализ предметной области персональных хранилищ и интеллектуальных ассистентов; сформулировать функциональные и нефункциональные требования; спроектировать архитектуру веб-приложения; разработать структуру базы данных; реализовать клиентскую и серверную части; интегрировать языковую модель для обработки естественного языка; реализовать загрузку и хранение файлов; обеспечить работу заметок, папок, напоминаний и списков; провести тестирование основных пользовательских сценариев.</w:t>
      </w:r>
    </w:p>
    <w:p w:rsidR="00F542BF" w:rsidRPr="0036542D" w:rsidRDefault="00371713">
      <w:pPr>
        <w:spacing w:after="0" w:line="360" w:lineRule="auto"/>
        <w:rPr>
          <w:rFonts w:cs="Times New Roman"/>
          <w:szCs w:val="28"/>
        </w:rPr>
      </w:pPr>
      <w:proofErr w:type="spellStart"/>
      <w:r w:rsidRPr="0036542D">
        <w:rPr>
          <w:rFonts w:cs="Times New Roman"/>
          <w:b/>
          <w:szCs w:val="28"/>
        </w:rPr>
        <w:t>Таблица</w:t>
      </w:r>
      <w:proofErr w:type="spellEnd"/>
      <w:r w:rsidRPr="0036542D">
        <w:rPr>
          <w:rFonts w:cs="Times New Roman"/>
          <w:b/>
          <w:szCs w:val="28"/>
        </w:rPr>
        <w:t xml:space="preserve"> 2 - </w:t>
      </w:r>
      <w:proofErr w:type="spellStart"/>
      <w:r w:rsidRPr="0036542D">
        <w:rPr>
          <w:rFonts w:cs="Times New Roman"/>
          <w:b/>
          <w:szCs w:val="28"/>
        </w:rPr>
        <w:t>Постановка</w:t>
      </w:r>
      <w:proofErr w:type="spellEnd"/>
      <w:r w:rsidRPr="0036542D">
        <w:rPr>
          <w:rFonts w:cs="Times New Roman"/>
          <w:b/>
          <w:szCs w:val="28"/>
        </w:rPr>
        <w:t xml:space="preserve"> основных задач разработки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690"/>
        <w:gridCol w:w="3961"/>
        <w:gridCol w:w="3028"/>
      </w:tblGrid>
      <w:tr w:rsidR="00F542BF" w:rsidRPr="0036542D">
        <w:trPr>
          <w:tblHeader/>
          <w:jc w:val="center"/>
        </w:trPr>
        <w:tc>
          <w:tcPr>
            <w:tcW w:w="2721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r w:rsidRPr="0036542D">
              <w:rPr>
                <w:rFonts w:cs="Times New Roman"/>
                <w:b/>
                <w:szCs w:val="28"/>
              </w:rPr>
              <w:t>Задача</w:t>
            </w:r>
          </w:p>
        </w:tc>
        <w:tc>
          <w:tcPr>
            <w:tcW w:w="4082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r w:rsidRPr="0036542D">
              <w:rPr>
                <w:rFonts w:cs="Times New Roman"/>
                <w:b/>
                <w:szCs w:val="28"/>
              </w:rPr>
              <w:t>Содержание</w:t>
            </w:r>
          </w:p>
        </w:tc>
        <w:tc>
          <w:tcPr>
            <w:tcW w:w="3061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r w:rsidRPr="0036542D">
              <w:rPr>
                <w:rFonts w:cs="Times New Roman"/>
                <w:b/>
                <w:szCs w:val="28"/>
              </w:rPr>
              <w:t>Результат</w:t>
            </w:r>
          </w:p>
        </w:tc>
      </w:tr>
      <w:tr w:rsidR="00F542BF" w:rsidRPr="0036542D">
        <w:trPr>
          <w:jc w:val="center"/>
        </w:trPr>
        <w:tc>
          <w:tcPr>
            <w:tcW w:w="2721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r w:rsidRPr="0036542D">
              <w:rPr>
                <w:rFonts w:cs="Times New Roman"/>
                <w:szCs w:val="28"/>
              </w:rPr>
              <w:t>Анализ предметной области</w:t>
            </w:r>
          </w:p>
        </w:tc>
        <w:tc>
          <w:tcPr>
            <w:tcW w:w="4082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  <w:lang w:val="ru-RU"/>
              </w:rPr>
            </w:pPr>
            <w:r w:rsidRPr="0036542D">
              <w:rPr>
                <w:rFonts w:cs="Times New Roman"/>
                <w:szCs w:val="28"/>
                <w:lang w:val="ru-RU"/>
              </w:rPr>
              <w:t>Выявление проблем хранения личной информации и сравнение существующих решений</w:t>
            </w:r>
          </w:p>
        </w:tc>
        <w:tc>
          <w:tcPr>
            <w:tcW w:w="3061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proofErr w:type="spellStart"/>
            <w:r w:rsidRPr="0036542D">
              <w:rPr>
                <w:rFonts w:cs="Times New Roman"/>
                <w:szCs w:val="28"/>
              </w:rPr>
              <w:t>Сформированы</w:t>
            </w:r>
            <w:proofErr w:type="spellEnd"/>
            <w:r w:rsidRPr="0036542D">
              <w:rPr>
                <w:rFonts w:cs="Times New Roman"/>
                <w:szCs w:val="28"/>
              </w:rPr>
              <w:t xml:space="preserve"> </w:t>
            </w:r>
            <w:proofErr w:type="spellStart"/>
            <w:r w:rsidRPr="0036542D">
              <w:rPr>
                <w:rFonts w:cs="Times New Roman"/>
                <w:szCs w:val="28"/>
              </w:rPr>
              <w:t>требования</w:t>
            </w:r>
            <w:proofErr w:type="spellEnd"/>
            <w:r w:rsidRPr="0036542D">
              <w:rPr>
                <w:rFonts w:cs="Times New Roman"/>
                <w:szCs w:val="28"/>
              </w:rPr>
              <w:t xml:space="preserve"> к </w:t>
            </w:r>
            <w:proofErr w:type="spellStart"/>
            <w:r w:rsidRPr="0036542D">
              <w:rPr>
                <w:rFonts w:cs="Times New Roman"/>
                <w:szCs w:val="28"/>
              </w:rPr>
              <w:t>MindVault</w:t>
            </w:r>
            <w:proofErr w:type="spellEnd"/>
          </w:p>
        </w:tc>
      </w:tr>
      <w:tr w:rsidR="00F542BF" w:rsidRPr="0036542D">
        <w:trPr>
          <w:jc w:val="center"/>
        </w:trPr>
        <w:tc>
          <w:tcPr>
            <w:tcW w:w="2721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r w:rsidRPr="0036542D">
              <w:rPr>
                <w:rFonts w:cs="Times New Roman"/>
                <w:szCs w:val="28"/>
              </w:rPr>
              <w:t>Проектирование</w:t>
            </w:r>
          </w:p>
        </w:tc>
        <w:tc>
          <w:tcPr>
            <w:tcW w:w="4082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  <w:lang w:val="ru-RU"/>
              </w:rPr>
            </w:pPr>
            <w:r w:rsidRPr="0036542D">
              <w:rPr>
                <w:rFonts w:cs="Times New Roman"/>
                <w:szCs w:val="28"/>
                <w:lang w:val="ru-RU"/>
              </w:rPr>
              <w:t>Описание ролей модулей, структуры БД, сценариев работы ассистента</w:t>
            </w:r>
          </w:p>
        </w:tc>
        <w:tc>
          <w:tcPr>
            <w:tcW w:w="3061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proofErr w:type="spellStart"/>
            <w:r w:rsidRPr="0036542D">
              <w:rPr>
                <w:rFonts w:cs="Times New Roman"/>
                <w:szCs w:val="28"/>
              </w:rPr>
              <w:t>Подготовлена</w:t>
            </w:r>
            <w:proofErr w:type="spellEnd"/>
            <w:r w:rsidRPr="0036542D">
              <w:rPr>
                <w:rFonts w:cs="Times New Roman"/>
                <w:szCs w:val="28"/>
              </w:rPr>
              <w:t xml:space="preserve"> </w:t>
            </w:r>
            <w:proofErr w:type="spellStart"/>
            <w:r w:rsidRPr="0036542D">
              <w:rPr>
                <w:rFonts w:cs="Times New Roman"/>
                <w:szCs w:val="28"/>
              </w:rPr>
              <w:t>архитектурная</w:t>
            </w:r>
            <w:proofErr w:type="spellEnd"/>
            <w:r w:rsidRPr="0036542D">
              <w:rPr>
                <w:rFonts w:cs="Times New Roman"/>
                <w:szCs w:val="28"/>
              </w:rPr>
              <w:t xml:space="preserve"> </w:t>
            </w:r>
            <w:proofErr w:type="spellStart"/>
            <w:r w:rsidRPr="0036542D">
              <w:rPr>
                <w:rFonts w:cs="Times New Roman"/>
                <w:szCs w:val="28"/>
              </w:rPr>
              <w:t>модель</w:t>
            </w:r>
            <w:proofErr w:type="spellEnd"/>
          </w:p>
        </w:tc>
      </w:tr>
      <w:tr w:rsidR="00F542BF" w:rsidRPr="0036542D">
        <w:trPr>
          <w:jc w:val="center"/>
        </w:trPr>
        <w:tc>
          <w:tcPr>
            <w:tcW w:w="2721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r w:rsidRPr="0036542D">
              <w:rPr>
                <w:rFonts w:cs="Times New Roman"/>
                <w:szCs w:val="28"/>
              </w:rPr>
              <w:t>Реализация</w:t>
            </w:r>
          </w:p>
        </w:tc>
        <w:tc>
          <w:tcPr>
            <w:tcW w:w="4082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  <w:lang w:val="ru-RU"/>
              </w:rPr>
            </w:pPr>
            <w:r w:rsidRPr="0036542D">
              <w:rPr>
                <w:rFonts w:cs="Times New Roman"/>
                <w:szCs w:val="28"/>
                <w:lang w:val="ru-RU"/>
              </w:rPr>
              <w:t xml:space="preserve">Создание интерфейса, </w:t>
            </w:r>
            <w:r w:rsidRPr="0036542D">
              <w:rPr>
                <w:rFonts w:cs="Times New Roman"/>
                <w:szCs w:val="28"/>
              </w:rPr>
              <w:t>API</w:t>
            </w:r>
            <w:r w:rsidRPr="0036542D">
              <w:rPr>
                <w:rFonts w:cs="Times New Roman"/>
                <w:szCs w:val="28"/>
                <w:lang w:val="ru-RU"/>
              </w:rPr>
              <w:t>, базы данных, механизма хранения файлов и ИИ-логики</w:t>
            </w:r>
          </w:p>
        </w:tc>
        <w:tc>
          <w:tcPr>
            <w:tcW w:w="3061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proofErr w:type="spellStart"/>
            <w:r w:rsidRPr="0036542D">
              <w:rPr>
                <w:rFonts w:cs="Times New Roman"/>
                <w:szCs w:val="28"/>
              </w:rPr>
              <w:t>Получен</w:t>
            </w:r>
            <w:proofErr w:type="spellEnd"/>
            <w:r w:rsidRPr="0036542D">
              <w:rPr>
                <w:rFonts w:cs="Times New Roman"/>
                <w:szCs w:val="28"/>
              </w:rPr>
              <w:t xml:space="preserve"> </w:t>
            </w:r>
            <w:proofErr w:type="spellStart"/>
            <w:r w:rsidRPr="0036542D">
              <w:rPr>
                <w:rFonts w:cs="Times New Roman"/>
                <w:szCs w:val="28"/>
              </w:rPr>
              <w:t>рабочий</w:t>
            </w:r>
            <w:proofErr w:type="spellEnd"/>
            <w:r w:rsidRPr="0036542D">
              <w:rPr>
                <w:rFonts w:cs="Times New Roman"/>
                <w:szCs w:val="28"/>
              </w:rPr>
              <w:t xml:space="preserve"> </w:t>
            </w:r>
            <w:proofErr w:type="spellStart"/>
            <w:r w:rsidRPr="0036542D">
              <w:rPr>
                <w:rFonts w:cs="Times New Roman"/>
                <w:szCs w:val="28"/>
              </w:rPr>
              <w:t>прототип</w:t>
            </w:r>
            <w:proofErr w:type="spellEnd"/>
            <w:r w:rsidRPr="0036542D">
              <w:rPr>
                <w:rFonts w:cs="Times New Roman"/>
                <w:szCs w:val="28"/>
              </w:rPr>
              <w:t xml:space="preserve"> </w:t>
            </w:r>
            <w:proofErr w:type="spellStart"/>
            <w:r w:rsidRPr="0036542D">
              <w:rPr>
                <w:rFonts w:cs="Times New Roman"/>
                <w:szCs w:val="28"/>
              </w:rPr>
              <w:t>приложения</w:t>
            </w:r>
            <w:proofErr w:type="spellEnd"/>
          </w:p>
        </w:tc>
      </w:tr>
      <w:tr w:rsidR="00F542BF" w:rsidRPr="0036542D">
        <w:trPr>
          <w:jc w:val="center"/>
        </w:trPr>
        <w:tc>
          <w:tcPr>
            <w:tcW w:w="2721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r w:rsidRPr="0036542D">
              <w:rPr>
                <w:rFonts w:cs="Times New Roman"/>
                <w:szCs w:val="28"/>
              </w:rPr>
              <w:t>Тестирование</w:t>
            </w:r>
          </w:p>
        </w:tc>
        <w:tc>
          <w:tcPr>
            <w:tcW w:w="4082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  <w:lang w:val="ru-RU"/>
              </w:rPr>
            </w:pPr>
            <w:r w:rsidRPr="0036542D">
              <w:rPr>
                <w:rFonts w:cs="Times New Roman"/>
                <w:szCs w:val="28"/>
                <w:lang w:val="ru-RU"/>
              </w:rPr>
              <w:t>Проверка функций, пограничных случаев и устойчивости к странным вводам</w:t>
            </w:r>
          </w:p>
        </w:tc>
        <w:tc>
          <w:tcPr>
            <w:tcW w:w="3061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proofErr w:type="spellStart"/>
            <w:r w:rsidRPr="0036542D">
              <w:rPr>
                <w:rFonts w:cs="Times New Roman"/>
                <w:szCs w:val="28"/>
              </w:rPr>
              <w:t>Подтверждена</w:t>
            </w:r>
            <w:proofErr w:type="spellEnd"/>
            <w:r w:rsidRPr="0036542D">
              <w:rPr>
                <w:rFonts w:cs="Times New Roman"/>
                <w:szCs w:val="28"/>
              </w:rPr>
              <w:t xml:space="preserve"> </w:t>
            </w:r>
            <w:proofErr w:type="spellStart"/>
            <w:r w:rsidRPr="0036542D">
              <w:rPr>
                <w:rFonts w:cs="Times New Roman"/>
                <w:szCs w:val="28"/>
              </w:rPr>
              <w:t>работоспособность</w:t>
            </w:r>
            <w:proofErr w:type="spellEnd"/>
            <w:r w:rsidRPr="0036542D">
              <w:rPr>
                <w:rFonts w:cs="Times New Roman"/>
                <w:szCs w:val="28"/>
              </w:rPr>
              <w:t xml:space="preserve"> </w:t>
            </w:r>
            <w:proofErr w:type="spellStart"/>
            <w:r w:rsidRPr="0036542D">
              <w:rPr>
                <w:rFonts w:cs="Times New Roman"/>
                <w:szCs w:val="28"/>
              </w:rPr>
              <w:t>основных</w:t>
            </w:r>
            <w:proofErr w:type="spellEnd"/>
            <w:r w:rsidRPr="0036542D">
              <w:rPr>
                <w:rFonts w:cs="Times New Roman"/>
                <w:szCs w:val="28"/>
              </w:rPr>
              <w:t xml:space="preserve"> </w:t>
            </w:r>
            <w:proofErr w:type="spellStart"/>
            <w:r w:rsidRPr="0036542D">
              <w:rPr>
                <w:rFonts w:cs="Times New Roman"/>
                <w:szCs w:val="28"/>
              </w:rPr>
              <w:t>сценариев</w:t>
            </w:r>
            <w:proofErr w:type="spellEnd"/>
          </w:p>
        </w:tc>
      </w:tr>
    </w:tbl>
    <w:p w:rsidR="00F542BF" w:rsidRPr="0036542D" w:rsidRDefault="00F542BF">
      <w:pPr>
        <w:rPr>
          <w:rFonts w:cs="Times New Roman"/>
          <w:szCs w:val="28"/>
        </w:rPr>
      </w:pPr>
    </w:p>
    <w:p w:rsidR="00F542BF" w:rsidRPr="0036542D" w:rsidRDefault="00371713">
      <w:pPr>
        <w:pStyle w:val="21"/>
        <w:spacing w:before="0" w:line="360" w:lineRule="auto"/>
        <w:rPr>
          <w:rFonts w:ascii="Times New Roman" w:hAnsi="Times New Roman" w:cs="Times New Roman"/>
          <w:sz w:val="28"/>
          <w:szCs w:val="28"/>
        </w:rPr>
      </w:pPr>
      <w:r w:rsidRPr="0036542D">
        <w:rPr>
          <w:rFonts w:ascii="Times New Roman" w:eastAsia="Times New Roman" w:hAnsi="Times New Roman" w:cs="Times New Roman"/>
          <w:sz w:val="28"/>
          <w:szCs w:val="28"/>
        </w:rPr>
        <w:lastRenderedPageBreak/>
        <w:t>2.2. Объект и предмет исследования</w:t>
      </w:r>
    </w:p>
    <w:p w:rsidR="00F542BF" w:rsidRPr="0036542D" w:rsidRDefault="00371713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36542D">
        <w:rPr>
          <w:rFonts w:cs="Times New Roman"/>
          <w:szCs w:val="28"/>
          <w:lang w:val="ru-RU"/>
        </w:rPr>
        <w:t>Объектом исследования является процесс персонального хранения цифровой информации: заметок, документов, ссылок, напоминаний, списков дел и пользовательских файлов.</w:t>
      </w:r>
    </w:p>
    <w:p w:rsidR="00F542BF" w:rsidRPr="0036542D" w:rsidRDefault="00371713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36542D">
        <w:rPr>
          <w:rFonts w:cs="Times New Roman"/>
          <w:szCs w:val="28"/>
          <w:lang w:val="ru-RU"/>
        </w:rPr>
        <w:t xml:space="preserve">Предметом исследования являются методы проектирования и реализации веб-приложения, которое объединяет функции персонального облачного хранилища, </w:t>
      </w:r>
      <w:proofErr w:type="spellStart"/>
      <w:r w:rsidRPr="0036542D">
        <w:rPr>
          <w:rFonts w:cs="Times New Roman"/>
          <w:szCs w:val="28"/>
          <w:lang w:val="ru-RU"/>
        </w:rPr>
        <w:t>заметочника</w:t>
      </w:r>
      <w:proofErr w:type="spellEnd"/>
      <w:r w:rsidRPr="0036542D">
        <w:rPr>
          <w:rFonts w:cs="Times New Roman"/>
          <w:szCs w:val="28"/>
          <w:lang w:val="ru-RU"/>
        </w:rPr>
        <w:t>, планировщика и чат-ассистента с возможностью интеллектуальной обработки пользовательских данных.</w:t>
      </w:r>
    </w:p>
    <w:p w:rsidR="00F542BF" w:rsidRPr="0036542D" w:rsidRDefault="00371713">
      <w:pPr>
        <w:pStyle w:val="21"/>
        <w:spacing w:before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36542D">
        <w:rPr>
          <w:rFonts w:ascii="Times New Roman" w:eastAsia="Times New Roman" w:hAnsi="Times New Roman" w:cs="Times New Roman"/>
          <w:sz w:val="28"/>
          <w:szCs w:val="28"/>
          <w:lang w:val="ru-RU"/>
        </w:rPr>
        <w:t>2.3. Пользовательские роли и основные сценарии</w:t>
      </w:r>
    </w:p>
    <w:p w:rsidR="00F542BF" w:rsidRPr="0036542D" w:rsidRDefault="00371713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36542D">
        <w:rPr>
          <w:rFonts w:cs="Times New Roman"/>
          <w:szCs w:val="28"/>
          <w:lang w:val="ru-RU"/>
        </w:rPr>
        <w:t>В рамках разработанного прототипа основная роль - пользователь системы. Он работает с приложением через единый интерфейс, где центральным элементом является чат. Пользователь может отправить обычное сообщение, загрузить файл, попросить найти информацию, создать напоминание, список или заметку. Ассистент анализирует содержание запроса и выбирает действие: ответить, сохранить объект, найти данные, предложить папку или уточнить задачу.</w:t>
      </w:r>
    </w:p>
    <w:p w:rsidR="00F542BF" w:rsidRPr="0036542D" w:rsidRDefault="00371713">
      <w:pPr>
        <w:spacing w:after="0" w:line="360" w:lineRule="auto"/>
        <w:rPr>
          <w:rFonts w:cs="Times New Roman"/>
          <w:szCs w:val="28"/>
        </w:rPr>
      </w:pPr>
      <w:proofErr w:type="spellStart"/>
      <w:r w:rsidRPr="0036542D">
        <w:rPr>
          <w:rFonts w:cs="Times New Roman"/>
          <w:b/>
          <w:szCs w:val="28"/>
        </w:rPr>
        <w:t>Таблица</w:t>
      </w:r>
      <w:proofErr w:type="spellEnd"/>
      <w:r w:rsidRPr="0036542D">
        <w:rPr>
          <w:rFonts w:cs="Times New Roman"/>
          <w:b/>
          <w:szCs w:val="28"/>
        </w:rPr>
        <w:t xml:space="preserve"> 3 - </w:t>
      </w:r>
      <w:proofErr w:type="spellStart"/>
      <w:r w:rsidRPr="0036542D">
        <w:rPr>
          <w:rFonts w:cs="Times New Roman"/>
          <w:b/>
          <w:szCs w:val="28"/>
        </w:rPr>
        <w:t>Основные</w:t>
      </w:r>
      <w:proofErr w:type="spellEnd"/>
      <w:r w:rsidRPr="0036542D">
        <w:rPr>
          <w:rFonts w:cs="Times New Roman"/>
          <w:b/>
          <w:szCs w:val="28"/>
        </w:rPr>
        <w:t xml:space="preserve"> пользовательские сценарии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3685"/>
        <w:gridCol w:w="3685"/>
      </w:tblGrid>
      <w:tr w:rsidR="00F542BF" w:rsidRPr="0036542D">
        <w:trPr>
          <w:tblHeader/>
          <w:jc w:val="center"/>
        </w:trPr>
        <w:tc>
          <w:tcPr>
            <w:tcW w:w="2268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r w:rsidRPr="0036542D">
              <w:rPr>
                <w:rFonts w:cs="Times New Roman"/>
                <w:b/>
                <w:szCs w:val="28"/>
              </w:rPr>
              <w:t>Сценарий</w:t>
            </w:r>
          </w:p>
        </w:tc>
        <w:tc>
          <w:tcPr>
            <w:tcW w:w="3685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r w:rsidRPr="0036542D">
              <w:rPr>
                <w:rFonts w:cs="Times New Roman"/>
                <w:b/>
                <w:szCs w:val="28"/>
              </w:rPr>
              <w:t>Действия пользователя</w:t>
            </w:r>
          </w:p>
        </w:tc>
        <w:tc>
          <w:tcPr>
            <w:tcW w:w="3685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r w:rsidRPr="0036542D">
              <w:rPr>
                <w:rFonts w:cs="Times New Roman"/>
                <w:b/>
                <w:szCs w:val="28"/>
              </w:rPr>
              <w:t>Реакция системы</w:t>
            </w:r>
          </w:p>
        </w:tc>
      </w:tr>
      <w:tr w:rsidR="00F542BF" w:rsidRPr="0036542D">
        <w:trPr>
          <w:jc w:val="center"/>
        </w:trPr>
        <w:tc>
          <w:tcPr>
            <w:tcW w:w="2268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r w:rsidRPr="0036542D">
              <w:rPr>
                <w:rFonts w:cs="Times New Roman"/>
                <w:szCs w:val="28"/>
              </w:rPr>
              <w:t>Создание заметки</w:t>
            </w:r>
          </w:p>
        </w:tc>
        <w:tc>
          <w:tcPr>
            <w:tcW w:w="3685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  <w:lang w:val="ru-RU"/>
              </w:rPr>
            </w:pPr>
            <w:r w:rsidRPr="0036542D">
              <w:rPr>
                <w:rFonts w:cs="Times New Roman"/>
                <w:szCs w:val="28"/>
                <w:lang w:val="ru-RU"/>
              </w:rPr>
              <w:t>Пользователь пишет мысль, идею или учебную информацию</w:t>
            </w:r>
          </w:p>
        </w:tc>
        <w:tc>
          <w:tcPr>
            <w:tcW w:w="3685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  <w:lang w:val="ru-RU"/>
              </w:rPr>
            </w:pPr>
            <w:r w:rsidRPr="0036542D">
              <w:rPr>
                <w:rFonts w:cs="Times New Roman"/>
                <w:szCs w:val="28"/>
                <w:lang w:val="ru-RU"/>
              </w:rPr>
              <w:t>Ассистент сохраняет запись, определяет тип и предлагает папку</w:t>
            </w:r>
          </w:p>
        </w:tc>
      </w:tr>
      <w:tr w:rsidR="00F542BF" w:rsidRPr="0036542D">
        <w:trPr>
          <w:jc w:val="center"/>
        </w:trPr>
        <w:tc>
          <w:tcPr>
            <w:tcW w:w="2268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proofErr w:type="spellStart"/>
            <w:r w:rsidRPr="0036542D">
              <w:rPr>
                <w:rFonts w:cs="Times New Roman"/>
                <w:szCs w:val="28"/>
              </w:rPr>
              <w:t>Создание</w:t>
            </w:r>
            <w:proofErr w:type="spellEnd"/>
            <w:r w:rsidRPr="0036542D">
              <w:rPr>
                <w:rFonts w:cs="Times New Roman"/>
                <w:szCs w:val="28"/>
              </w:rPr>
              <w:t xml:space="preserve"> </w:t>
            </w:r>
            <w:proofErr w:type="spellStart"/>
            <w:r w:rsidRPr="0036542D">
              <w:rPr>
                <w:rFonts w:cs="Times New Roman"/>
                <w:szCs w:val="28"/>
              </w:rPr>
              <w:t>напоминания</w:t>
            </w:r>
            <w:proofErr w:type="spellEnd"/>
          </w:p>
        </w:tc>
        <w:tc>
          <w:tcPr>
            <w:tcW w:w="3685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  <w:lang w:val="ru-RU"/>
              </w:rPr>
            </w:pPr>
            <w:r w:rsidRPr="0036542D">
              <w:rPr>
                <w:rFonts w:cs="Times New Roman"/>
                <w:szCs w:val="28"/>
                <w:lang w:val="ru-RU"/>
              </w:rPr>
              <w:t>Пользователь пишет дату, время и событие</w:t>
            </w:r>
          </w:p>
        </w:tc>
        <w:tc>
          <w:tcPr>
            <w:tcW w:w="3685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  <w:lang w:val="ru-RU"/>
              </w:rPr>
            </w:pPr>
            <w:r w:rsidRPr="0036542D">
              <w:rPr>
                <w:rFonts w:cs="Times New Roman"/>
                <w:szCs w:val="28"/>
                <w:lang w:val="ru-RU"/>
              </w:rPr>
              <w:t>Система распознает напоминание и сохраняет его в отдельном разделе</w:t>
            </w:r>
          </w:p>
        </w:tc>
      </w:tr>
      <w:tr w:rsidR="00F542BF" w:rsidRPr="0036542D">
        <w:trPr>
          <w:jc w:val="center"/>
        </w:trPr>
        <w:tc>
          <w:tcPr>
            <w:tcW w:w="2268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proofErr w:type="spellStart"/>
            <w:r w:rsidRPr="0036542D">
              <w:rPr>
                <w:rFonts w:cs="Times New Roman"/>
                <w:szCs w:val="28"/>
              </w:rPr>
              <w:t>Работа</w:t>
            </w:r>
            <w:proofErr w:type="spellEnd"/>
            <w:r w:rsidRPr="0036542D">
              <w:rPr>
                <w:rFonts w:cs="Times New Roman"/>
                <w:szCs w:val="28"/>
              </w:rPr>
              <w:t xml:space="preserve"> </w:t>
            </w:r>
            <w:proofErr w:type="spellStart"/>
            <w:r w:rsidRPr="0036542D">
              <w:rPr>
                <w:rFonts w:cs="Times New Roman"/>
                <w:szCs w:val="28"/>
              </w:rPr>
              <w:t>со</w:t>
            </w:r>
            <w:proofErr w:type="spellEnd"/>
            <w:r w:rsidRPr="0036542D">
              <w:rPr>
                <w:rFonts w:cs="Times New Roman"/>
                <w:szCs w:val="28"/>
              </w:rPr>
              <w:t xml:space="preserve"> </w:t>
            </w:r>
            <w:proofErr w:type="spellStart"/>
            <w:r w:rsidRPr="0036542D">
              <w:rPr>
                <w:rFonts w:cs="Times New Roman"/>
                <w:szCs w:val="28"/>
              </w:rPr>
              <w:t>списком</w:t>
            </w:r>
            <w:proofErr w:type="spellEnd"/>
          </w:p>
        </w:tc>
        <w:tc>
          <w:tcPr>
            <w:tcW w:w="3685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  <w:lang w:val="ru-RU"/>
              </w:rPr>
            </w:pPr>
            <w:r w:rsidRPr="0036542D">
              <w:rPr>
                <w:rFonts w:cs="Times New Roman"/>
                <w:szCs w:val="28"/>
                <w:lang w:val="ru-RU"/>
              </w:rPr>
              <w:t>Пользователь просит создать список задач или покупок</w:t>
            </w:r>
          </w:p>
        </w:tc>
        <w:tc>
          <w:tcPr>
            <w:tcW w:w="3685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  <w:lang w:val="ru-RU"/>
              </w:rPr>
            </w:pPr>
            <w:r w:rsidRPr="0036542D">
              <w:rPr>
                <w:rFonts w:cs="Times New Roman"/>
                <w:szCs w:val="28"/>
                <w:lang w:val="ru-RU"/>
              </w:rPr>
              <w:t>Создается список с пунктами, который можно открыть в разделе списков</w:t>
            </w:r>
          </w:p>
        </w:tc>
      </w:tr>
      <w:tr w:rsidR="00F542BF" w:rsidRPr="0036542D">
        <w:trPr>
          <w:jc w:val="center"/>
        </w:trPr>
        <w:tc>
          <w:tcPr>
            <w:tcW w:w="2268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proofErr w:type="spellStart"/>
            <w:r w:rsidRPr="0036542D">
              <w:rPr>
                <w:rFonts w:cs="Times New Roman"/>
                <w:szCs w:val="28"/>
              </w:rPr>
              <w:t>Загрузка</w:t>
            </w:r>
            <w:proofErr w:type="spellEnd"/>
            <w:r w:rsidRPr="0036542D">
              <w:rPr>
                <w:rFonts w:cs="Times New Roman"/>
                <w:szCs w:val="28"/>
              </w:rPr>
              <w:t xml:space="preserve"> </w:t>
            </w:r>
            <w:proofErr w:type="spellStart"/>
            <w:r w:rsidRPr="0036542D">
              <w:rPr>
                <w:rFonts w:cs="Times New Roman"/>
                <w:szCs w:val="28"/>
              </w:rPr>
              <w:t>файла</w:t>
            </w:r>
            <w:proofErr w:type="spellEnd"/>
          </w:p>
        </w:tc>
        <w:tc>
          <w:tcPr>
            <w:tcW w:w="3685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  <w:lang w:val="ru-RU"/>
              </w:rPr>
            </w:pPr>
            <w:r w:rsidRPr="0036542D">
              <w:rPr>
                <w:rFonts w:cs="Times New Roman"/>
                <w:szCs w:val="28"/>
                <w:lang w:val="ru-RU"/>
              </w:rPr>
              <w:t>Пользователь прикрепляет документ или изображение</w:t>
            </w:r>
          </w:p>
        </w:tc>
        <w:tc>
          <w:tcPr>
            <w:tcW w:w="3685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  <w:lang w:val="ru-RU"/>
              </w:rPr>
            </w:pPr>
            <w:r w:rsidRPr="0036542D">
              <w:rPr>
                <w:rFonts w:cs="Times New Roman"/>
                <w:szCs w:val="28"/>
                <w:lang w:val="ru-RU"/>
              </w:rPr>
              <w:t>Файл сохраняется в базе, получает карточку, описание и текстовое представление при возможности</w:t>
            </w:r>
          </w:p>
        </w:tc>
      </w:tr>
      <w:tr w:rsidR="00F542BF" w:rsidRPr="0036542D">
        <w:trPr>
          <w:jc w:val="center"/>
        </w:trPr>
        <w:tc>
          <w:tcPr>
            <w:tcW w:w="2268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proofErr w:type="spellStart"/>
            <w:r w:rsidRPr="0036542D">
              <w:rPr>
                <w:rFonts w:cs="Times New Roman"/>
                <w:szCs w:val="28"/>
              </w:rPr>
              <w:lastRenderedPageBreak/>
              <w:t>Поиск</w:t>
            </w:r>
            <w:proofErr w:type="spellEnd"/>
            <w:r w:rsidRPr="0036542D">
              <w:rPr>
                <w:rFonts w:cs="Times New Roman"/>
                <w:szCs w:val="28"/>
              </w:rPr>
              <w:t xml:space="preserve"> </w:t>
            </w:r>
            <w:proofErr w:type="spellStart"/>
            <w:r w:rsidRPr="0036542D">
              <w:rPr>
                <w:rFonts w:cs="Times New Roman"/>
                <w:szCs w:val="28"/>
              </w:rPr>
              <w:t>информации</w:t>
            </w:r>
            <w:proofErr w:type="spellEnd"/>
          </w:p>
        </w:tc>
        <w:tc>
          <w:tcPr>
            <w:tcW w:w="3685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  <w:lang w:val="ru-RU"/>
              </w:rPr>
            </w:pPr>
            <w:r w:rsidRPr="0036542D">
              <w:rPr>
                <w:rFonts w:cs="Times New Roman"/>
                <w:szCs w:val="28"/>
                <w:lang w:val="ru-RU"/>
              </w:rPr>
              <w:t>Пользователь спрашивает, где находится нужный материал</w:t>
            </w:r>
          </w:p>
        </w:tc>
        <w:tc>
          <w:tcPr>
            <w:tcW w:w="3685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  <w:lang w:val="ru-RU"/>
              </w:rPr>
            </w:pPr>
            <w:r w:rsidRPr="0036542D">
              <w:rPr>
                <w:rFonts w:cs="Times New Roman"/>
                <w:szCs w:val="28"/>
                <w:lang w:val="ru-RU"/>
              </w:rPr>
              <w:t>Ассистент использует сохраненный контекст и возвращает ответ со ссылкой на объект</w:t>
            </w:r>
          </w:p>
        </w:tc>
      </w:tr>
      <w:tr w:rsidR="00F542BF" w:rsidRPr="0036542D">
        <w:trPr>
          <w:jc w:val="center"/>
        </w:trPr>
        <w:tc>
          <w:tcPr>
            <w:tcW w:w="2268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proofErr w:type="spellStart"/>
            <w:r w:rsidRPr="0036542D">
              <w:rPr>
                <w:rFonts w:cs="Times New Roman"/>
                <w:szCs w:val="28"/>
              </w:rPr>
              <w:t>Редактирование</w:t>
            </w:r>
            <w:proofErr w:type="spellEnd"/>
            <w:r w:rsidRPr="0036542D">
              <w:rPr>
                <w:rFonts w:cs="Times New Roman"/>
                <w:szCs w:val="28"/>
              </w:rPr>
              <w:t xml:space="preserve"> </w:t>
            </w:r>
            <w:proofErr w:type="spellStart"/>
            <w:r w:rsidRPr="0036542D">
              <w:rPr>
                <w:rFonts w:cs="Times New Roman"/>
                <w:szCs w:val="28"/>
              </w:rPr>
              <w:t>данных</w:t>
            </w:r>
            <w:proofErr w:type="spellEnd"/>
          </w:p>
        </w:tc>
        <w:tc>
          <w:tcPr>
            <w:tcW w:w="3685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  <w:lang w:val="ru-RU"/>
              </w:rPr>
            </w:pPr>
            <w:r w:rsidRPr="0036542D">
              <w:rPr>
                <w:rFonts w:cs="Times New Roman"/>
                <w:szCs w:val="28"/>
                <w:lang w:val="ru-RU"/>
              </w:rPr>
              <w:t>Пользователь изменяет заметку, список, папку или удаляет объект</w:t>
            </w:r>
          </w:p>
        </w:tc>
        <w:tc>
          <w:tcPr>
            <w:tcW w:w="3685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  <w:lang w:val="ru-RU"/>
              </w:rPr>
            </w:pPr>
            <w:r w:rsidRPr="0036542D">
              <w:rPr>
                <w:rFonts w:cs="Times New Roman"/>
                <w:szCs w:val="28"/>
                <w:lang w:val="ru-RU"/>
              </w:rPr>
              <w:t xml:space="preserve">Интерфейс отправляет запрос к </w:t>
            </w:r>
            <w:r w:rsidRPr="0036542D">
              <w:rPr>
                <w:rFonts w:cs="Times New Roman"/>
                <w:szCs w:val="28"/>
              </w:rPr>
              <w:t>API</w:t>
            </w:r>
            <w:r w:rsidRPr="0036542D">
              <w:rPr>
                <w:rFonts w:cs="Times New Roman"/>
                <w:szCs w:val="28"/>
                <w:lang w:val="ru-RU"/>
              </w:rPr>
              <w:t>, БД обновляется</w:t>
            </w:r>
          </w:p>
        </w:tc>
      </w:tr>
    </w:tbl>
    <w:p w:rsidR="00F542BF" w:rsidRPr="0036542D" w:rsidRDefault="00F542BF">
      <w:pPr>
        <w:rPr>
          <w:rFonts w:cs="Times New Roman"/>
          <w:szCs w:val="28"/>
          <w:lang w:val="ru-RU"/>
        </w:rPr>
      </w:pPr>
    </w:p>
    <w:p w:rsidR="00F542BF" w:rsidRPr="0036542D" w:rsidRDefault="00371713">
      <w:pPr>
        <w:pStyle w:val="21"/>
        <w:spacing w:before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36542D">
        <w:rPr>
          <w:rFonts w:ascii="Times New Roman" w:eastAsia="Times New Roman" w:hAnsi="Times New Roman" w:cs="Times New Roman"/>
          <w:sz w:val="28"/>
          <w:szCs w:val="28"/>
          <w:lang w:val="ru-RU"/>
        </w:rPr>
        <w:t>2.4. Функциональные требования</w:t>
      </w:r>
    </w:p>
    <w:p w:rsidR="00F542BF" w:rsidRPr="0036542D" w:rsidRDefault="00371713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36542D">
        <w:rPr>
          <w:rFonts w:cs="Times New Roman"/>
          <w:szCs w:val="28"/>
          <w:lang w:val="ru-RU"/>
        </w:rPr>
        <w:t xml:space="preserve">Функциональные требования определяют, какие действия должна поддерживать система. Для </w:t>
      </w:r>
      <w:proofErr w:type="spellStart"/>
      <w:r w:rsidRPr="0036542D">
        <w:rPr>
          <w:rFonts w:cs="Times New Roman"/>
          <w:szCs w:val="28"/>
        </w:rPr>
        <w:t>MindVault</w:t>
      </w:r>
      <w:proofErr w:type="spellEnd"/>
      <w:r w:rsidRPr="0036542D">
        <w:rPr>
          <w:rFonts w:cs="Times New Roman"/>
          <w:szCs w:val="28"/>
          <w:lang w:val="ru-RU"/>
        </w:rPr>
        <w:t xml:space="preserve"> они связаны не только с хранением данных, но и с интеллектуальной обработкой пользовательского текста.</w:t>
      </w:r>
    </w:p>
    <w:p w:rsidR="00F542BF" w:rsidRPr="0036542D" w:rsidRDefault="00371713">
      <w:pPr>
        <w:spacing w:after="0" w:line="360" w:lineRule="auto"/>
        <w:rPr>
          <w:rFonts w:cs="Times New Roman"/>
          <w:szCs w:val="28"/>
        </w:rPr>
      </w:pPr>
      <w:proofErr w:type="spellStart"/>
      <w:r w:rsidRPr="0036542D">
        <w:rPr>
          <w:rFonts w:cs="Times New Roman"/>
          <w:b/>
          <w:szCs w:val="28"/>
        </w:rPr>
        <w:t>Таблица</w:t>
      </w:r>
      <w:proofErr w:type="spellEnd"/>
      <w:r w:rsidRPr="0036542D">
        <w:rPr>
          <w:rFonts w:cs="Times New Roman"/>
          <w:b/>
          <w:szCs w:val="28"/>
        </w:rPr>
        <w:t xml:space="preserve"> 4 - </w:t>
      </w:r>
      <w:proofErr w:type="spellStart"/>
      <w:r w:rsidRPr="0036542D">
        <w:rPr>
          <w:rFonts w:cs="Times New Roman"/>
          <w:b/>
          <w:szCs w:val="28"/>
        </w:rPr>
        <w:t>Функциональные</w:t>
      </w:r>
      <w:proofErr w:type="spellEnd"/>
      <w:r w:rsidRPr="0036542D">
        <w:rPr>
          <w:rFonts w:cs="Times New Roman"/>
          <w:b/>
          <w:szCs w:val="28"/>
        </w:rPr>
        <w:t xml:space="preserve"> требования к MindVault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67"/>
        <w:gridCol w:w="2551"/>
        <w:gridCol w:w="4819"/>
        <w:gridCol w:w="1608"/>
      </w:tblGrid>
      <w:tr w:rsidR="00F542BF" w:rsidRPr="0036542D">
        <w:trPr>
          <w:tblHeader/>
          <w:jc w:val="center"/>
        </w:trPr>
        <w:tc>
          <w:tcPr>
            <w:tcW w:w="567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r w:rsidRPr="0036542D">
              <w:rPr>
                <w:rFonts w:cs="Times New Roman"/>
                <w:b/>
                <w:szCs w:val="28"/>
              </w:rPr>
              <w:t>№</w:t>
            </w:r>
          </w:p>
        </w:tc>
        <w:tc>
          <w:tcPr>
            <w:tcW w:w="2551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r w:rsidRPr="0036542D">
              <w:rPr>
                <w:rFonts w:cs="Times New Roman"/>
                <w:b/>
                <w:szCs w:val="28"/>
              </w:rPr>
              <w:t>Требование</w:t>
            </w:r>
          </w:p>
        </w:tc>
        <w:tc>
          <w:tcPr>
            <w:tcW w:w="4819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r w:rsidRPr="0036542D">
              <w:rPr>
                <w:rFonts w:cs="Times New Roman"/>
                <w:b/>
                <w:szCs w:val="28"/>
              </w:rPr>
              <w:t>Описание</w:t>
            </w:r>
          </w:p>
        </w:tc>
        <w:tc>
          <w:tcPr>
            <w:tcW w:w="1134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r w:rsidRPr="0036542D">
              <w:rPr>
                <w:rFonts w:cs="Times New Roman"/>
                <w:b/>
                <w:szCs w:val="28"/>
              </w:rPr>
              <w:t>Приоритет</w:t>
            </w:r>
          </w:p>
        </w:tc>
      </w:tr>
      <w:tr w:rsidR="00F542BF" w:rsidRPr="0036542D">
        <w:trPr>
          <w:jc w:val="center"/>
        </w:trPr>
        <w:tc>
          <w:tcPr>
            <w:tcW w:w="567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r w:rsidRPr="0036542D">
              <w:rPr>
                <w:rFonts w:cs="Times New Roman"/>
                <w:szCs w:val="28"/>
              </w:rPr>
              <w:t>1</w:t>
            </w:r>
          </w:p>
        </w:tc>
        <w:tc>
          <w:tcPr>
            <w:tcW w:w="2551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r w:rsidRPr="0036542D">
              <w:rPr>
                <w:rFonts w:cs="Times New Roman"/>
                <w:szCs w:val="28"/>
              </w:rPr>
              <w:t>Единый чат</w:t>
            </w:r>
          </w:p>
        </w:tc>
        <w:tc>
          <w:tcPr>
            <w:tcW w:w="4819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  <w:lang w:val="ru-RU"/>
              </w:rPr>
            </w:pPr>
            <w:r w:rsidRPr="0036542D">
              <w:rPr>
                <w:rFonts w:cs="Times New Roman"/>
                <w:szCs w:val="28"/>
                <w:lang w:val="ru-RU"/>
              </w:rPr>
              <w:t xml:space="preserve">Пользователь должен иметь возможность работать с системой через </w:t>
            </w:r>
            <w:proofErr w:type="spellStart"/>
            <w:r w:rsidRPr="0036542D">
              <w:rPr>
                <w:rFonts w:cs="Times New Roman"/>
                <w:szCs w:val="28"/>
                <w:lang w:val="ru-RU"/>
              </w:rPr>
              <w:t>чатовый</w:t>
            </w:r>
            <w:proofErr w:type="spellEnd"/>
            <w:r w:rsidRPr="0036542D">
              <w:rPr>
                <w:rFonts w:cs="Times New Roman"/>
                <w:szCs w:val="28"/>
                <w:lang w:val="ru-RU"/>
              </w:rPr>
              <w:t xml:space="preserve"> интерфейс</w:t>
            </w:r>
          </w:p>
        </w:tc>
        <w:tc>
          <w:tcPr>
            <w:tcW w:w="1134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proofErr w:type="spellStart"/>
            <w:r w:rsidRPr="0036542D">
              <w:rPr>
                <w:rFonts w:cs="Times New Roman"/>
                <w:szCs w:val="28"/>
              </w:rPr>
              <w:t>Высокий</w:t>
            </w:r>
            <w:proofErr w:type="spellEnd"/>
          </w:p>
        </w:tc>
      </w:tr>
      <w:tr w:rsidR="00F542BF" w:rsidRPr="0036542D">
        <w:trPr>
          <w:jc w:val="center"/>
        </w:trPr>
        <w:tc>
          <w:tcPr>
            <w:tcW w:w="567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r w:rsidRPr="0036542D">
              <w:rPr>
                <w:rFonts w:cs="Times New Roman"/>
                <w:szCs w:val="28"/>
              </w:rPr>
              <w:t>2</w:t>
            </w:r>
          </w:p>
        </w:tc>
        <w:tc>
          <w:tcPr>
            <w:tcW w:w="2551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r w:rsidRPr="0036542D">
              <w:rPr>
                <w:rFonts w:cs="Times New Roman"/>
                <w:szCs w:val="28"/>
              </w:rPr>
              <w:t>Заметки</w:t>
            </w:r>
          </w:p>
        </w:tc>
        <w:tc>
          <w:tcPr>
            <w:tcW w:w="4819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  <w:lang w:val="ru-RU"/>
              </w:rPr>
            </w:pPr>
            <w:r w:rsidRPr="0036542D">
              <w:rPr>
                <w:rFonts w:cs="Times New Roman"/>
                <w:szCs w:val="28"/>
                <w:lang w:val="ru-RU"/>
              </w:rPr>
              <w:t>Система должна создавать, отображать, редактировать и удалять заметки</w:t>
            </w:r>
          </w:p>
        </w:tc>
        <w:tc>
          <w:tcPr>
            <w:tcW w:w="1134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proofErr w:type="spellStart"/>
            <w:r w:rsidRPr="0036542D">
              <w:rPr>
                <w:rFonts w:cs="Times New Roman"/>
                <w:szCs w:val="28"/>
              </w:rPr>
              <w:t>Высокий</w:t>
            </w:r>
            <w:proofErr w:type="spellEnd"/>
          </w:p>
        </w:tc>
      </w:tr>
      <w:tr w:rsidR="00F542BF" w:rsidRPr="0036542D">
        <w:trPr>
          <w:jc w:val="center"/>
        </w:trPr>
        <w:tc>
          <w:tcPr>
            <w:tcW w:w="567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r w:rsidRPr="0036542D">
              <w:rPr>
                <w:rFonts w:cs="Times New Roman"/>
                <w:szCs w:val="28"/>
              </w:rPr>
              <w:t>3</w:t>
            </w:r>
          </w:p>
        </w:tc>
        <w:tc>
          <w:tcPr>
            <w:tcW w:w="2551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r w:rsidRPr="0036542D">
              <w:rPr>
                <w:rFonts w:cs="Times New Roman"/>
                <w:szCs w:val="28"/>
              </w:rPr>
              <w:t>Папки</w:t>
            </w:r>
          </w:p>
        </w:tc>
        <w:tc>
          <w:tcPr>
            <w:tcW w:w="4819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  <w:lang w:val="ru-RU"/>
              </w:rPr>
            </w:pPr>
            <w:r w:rsidRPr="0036542D">
              <w:rPr>
                <w:rFonts w:cs="Times New Roman"/>
                <w:szCs w:val="28"/>
                <w:lang w:val="ru-RU"/>
              </w:rPr>
              <w:t>Система должна поддерживать сортировку объектов по папкам</w:t>
            </w:r>
          </w:p>
        </w:tc>
        <w:tc>
          <w:tcPr>
            <w:tcW w:w="1134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proofErr w:type="spellStart"/>
            <w:r w:rsidRPr="0036542D">
              <w:rPr>
                <w:rFonts w:cs="Times New Roman"/>
                <w:szCs w:val="28"/>
              </w:rPr>
              <w:t>Высокий</w:t>
            </w:r>
            <w:proofErr w:type="spellEnd"/>
          </w:p>
        </w:tc>
      </w:tr>
      <w:tr w:rsidR="00F542BF" w:rsidRPr="0036542D">
        <w:trPr>
          <w:jc w:val="center"/>
        </w:trPr>
        <w:tc>
          <w:tcPr>
            <w:tcW w:w="567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r w:rsidRPr="0036542D">
              <w:rPr>
                <w:rFonts w:cs="Times New Roman"/>
                <w:szCs w:val="28"/>
              </w:rPr>
              <w:t>4</w:t>
            </w:r>
          </w:p>
        </w:tc>
        <w:tc>
          <w:tcPr>
            <w:tcW w:w="2551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r w:rsidRPr="0036542D">
              <w:rPr>
                <w:rFonts w:cs="Times New Roman"/>
                <w:szCs w:val="28"/>
              </w:rPr>
              <w:t>Файлы</w:t>
            </w:r>
          </w:p>
        </w:tc>
        <w:tc>
          <w:tcPr>
            <w:tcW w:w="4819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  <w:lang w:val="ru-RU"/>
              </w:rPr>
            </w:pPr>
            <w:r w:rsidRPr="0036542D">
              <w:rPr>
                <w:rFonts w:cs="Times New Roman"/>
                <w:szCs w:val="28"/>
                <w:lang w:val="ru-RU"/>
              </w:rPr>
              <w:t>Система должна позволять загружать файлы и хранить их вместе с метаданными</w:t>
            </w:r>
          </w:p>
        </w:tc>
        <w:tc>
          <w:tcPr>
            <w:tcW w:w="1134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proofErr w:type="spellStart"/>
            <w:r w:rsidRPr="0036542D">
              <w:rPr>
                <w:rFonts w:cs="Times New Roman"/>
                <w:szCs w:val="28"/>
              </w:rPr>
              <w:t>Высокий</w:t>
            </w:r>
            <w:proofErr w:type="spellEnd"/>
          </w:p>
        </w:tc>
      </w:tr>
      <w:tr w:rsidR="00F542BF" w:rsidRPr="0036542D">
        <w:trPr>
          <w:jc w:val="center"/>
        </w:trPr>
        <w:tc>
          <w:tcPr>
            <w:tcW w:w="567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r w:rsidRPr="0036542D">
              <w:rPr>
                <w:rFonts w:cs="Times New Roman"/>
                <w:szCs w:val="28"/>
              </w:rPr>
              <w:t>5</w:t>
            </w:r>
          </w:p>
        </w:tc>
        <w:tc>
          <w:tcPr>
            <w:tcW w:w="2551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r w:rsidRPr="0036542D">
              <w:rPr>
                <w:rFonts w:cs="Times New Roman"/>
                <w:szCs w:val="28"/>
              </w:rPr>
              <w:t>Напоминания</w:t>
            </w:r>
          </w:p>
        </w:tc>
        <w:tc>
          <w:tcPr>
            <w:tcW w:w="4819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  <w:lang w:val="ru-RU"/>
              </w:rPr>
            </w:pPr>
            <w:r w:rsidRPr="0036542D">
              <w:rPr>
                <w:rFonts w:cs="Times New Roman"/>
                <w:szCs w:val="28"/>
                <w:lang w:val="ru-RU"/>
              </w:rPr>
              <w:t>Система должна распознавать и сохранять напоминания с датой и временем</w:t>
            </w:r>
          </w:p>
        </w:tc>
        <w:tc>
          <w:tcPr>
            <w:tcW w:w="1134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proofErr w:type="spellStart"/>
            <w:r w:rsidRPr="0036542D">
              <w:rPr>
                <w:rFonts w:cs="Times New Roman"/>
                <w:szCs w:val="28"/>
              </w:rPr>
              <w:t>Средний</w:t>
            </w:r>
            <w:proofErr w:type="spellEnd"/>
          </w:p>
        </w:tc>
      </w:tr>
      <w:tr w:rsidR="00F542BF" w:rsidRPr="0036542D">
        <w:trPr>
          <w:jc w:val="center"/>
        </w:trPr>
        <w:tc>
          <w:tcPr>
            <w:tcW w:w="567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r w:rsidRPr="0036542D">
              <w:rPr>
                <w:rFonts w:cs="Times New Roman"/>
                <w:szCs w:val="28"/>
              </w:rPr>
              <w:t>6</w:t>
            </w:r>
          </w:p>
        </w:tc>
        <w:tc>
          <w:tcPr>
            <w:tcW w:w="2551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r w:rsidRPr="0036542D">
              <w:rPr>
                <w:rFonts w:cs="Times New Roman"/>
                <w:szCs w:val="28"/>
              </w:rPr>
              <w:t>Списки</w:t>
            </w:r>
          </w:p>
        </w:tc>
        <w:tc>
          <w:tcPr>
            <w:tcW w:w="4819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  <w:lang w:val="ru-RU"/>
              </w:rPr>
            </w:pPr>
            <w:r w:rsidRPr="0036542D">
              <w:rPr>
                <w:rFonts w:cs="Times New Roman"/>
                <w:szCs w:val="28"/>
                <w:lang w:val="ru-RU"/>
              </w:rPr>
              <w:t>Система должна создавать чек-листы и отображать их отдельным разделом</w:t>
            </w:r>
          </w:p>
        </w:tc>
        <w:tc>
          <w:tcPr>
            <w:tcW w:w="1134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proofErr w:type="spellStart"/>
            <w:r w:rsidRPr="0036542D">
              <w:rPr>
                <w:rFonts w:cs="Times New Roman"/>
                <w:szCs w:val="28"/>
              </w:rPr>
              <w:t>Средний</w:t>
            </w:r>
            <w:proofErr w:type="spellEnd"/>
          </w:p>
        </w:tc>
      </w:tr>
      <w:tr w:rsidR="00F542BF" w:rsidRPr="0036542D">
        <w:trPr>
          <w:jc w:val="center"/>
        </w:trPr>
        <w:tc>
          <w:tcPr>
            <w:tcW w:w="567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r w:rsidRPr="0036542D">
              <w:rPr>
                <w:rFonts w:cs="Times New Roman"/>
                <w:szCs w:val="28"/>
              </w:rPr>
              <w:t>7</w:t>
            </w:r>
          </w:p>
        </w:tc>
        <w:tc>
          <w:tcPr>
            <w:tcW w:w="2551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r w:rsidRPr="0036542D">
              <w:rPr>
                <w:rFonts w:cs="Times New Roman"/>
                <w:szCs w:val="28"/>
              </w:rPr>
              <w:t>ИИ-ассистент</w:t>
            </w:r>
          </w:p>
        </w:tc>
        <w:tc>
          <w:tcPr>
            <w:tcW w:w="4819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  <w:lang w:val="ru-RU"/>
              </w:rPr>
            </w:pPr>
            <w:r w:rsidRPr="0036542D">
              <w:rPr>
                <w:rFonts w:cs="Times New Roman"/>
                <w:szCs w:val="28"/>
                <w:lang w:val="ru-RU"/>
              </w:rPr>
              <w:t>Ассистент должен определять намерение пользователя и выбирать действие</w:t>
            </w:r>
          </w:p>
        </w:tc>
        <w:tc>
          <w:tcPr>
            <w:tcW w:w="1134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proofErr w:type="spellStart"/>
            <w:r w:rsidRPr="0036542D">
              <w:rPr>
                <w:rFonts w:cs="Times New Roman"/>
                <w:szCs w:val="28"/>
              </w:rPr>
              <w:t>Высокий</w:t>
            </w:r>
            <w:proofErr w:type="spellEnd"/>
          </w:p>
        </w:tc>
      </w:tr>
      <w:tr w:rsidR="00F542BF" w:rsidRPr="0036542D">
        <w:trPr>
          <w:jc w:val="center"/>
        </w:trPr>
        <w:tc>
          <w:tcPr>
            <w:tcW w:w="567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r w:rsidRPr="0036542D">
              <w:rPr>
                <w:rFonts w:cs="Times New Roman"/>
                <w:szCs w:val="28"/>
              </w:rPr>
              <w:t>8</w:t>
            </w:r>
          </w:p>
        </w:tc>
        <w:tc>
          <w:tcPr>
            <w:tcW w:w="2551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r w:rsidRPr="0036542D">
              <w:rPr>
                <w:rFonts w:cs="Times New Roman"/>
                <w:szCs w:val="28"/>
              </w:rPr>
              <w:t>Поиск</w:t>
            </w:r>
          </w:p>
        </w:tc>
        <w:tc>
          <w:tcPr>
            <w:tcW w:w="4819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  <w:lang w:val="ru-RU"/>
              </w:rPr>
            </w:pPr>
            <w:r w:rsidRPr="0036542D">
              <w:rPr>
                <w:rFonts w:cs="Times New Roman"/>
                <w:szCs w:val="28"/>
                <w:lang w:val="ru-RU"/>
              </w:rPr>
              <w:t>Система должна искать по сохраненным заметкам, файлам, спискам и напоминаниям</w:t>
            </w:r>
          </w:p>
        </w:tc>
        <w:tc>
          <w:tcPr>
            <w:tcW w:w="1134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proofErr w:type="spellStart"/>
            <w:r w:rsidRPr="0036542D">
              <w:rPr>
                <w:rFonts w:cs="Times New Roman"/>
                <w:szCs w:val="28"/>
              </w:rPr>
              <w:t>Высокий</w:t>
            </w:r>
            <w:proofErr w:type="spellEnd"/>
          </w:p>
        </w:tc>
      </w:tr>
      <w:tr w:rsidR="00F542BF" w:rsidRPr="0036542D">
        <w:trPr>
          <w:jc w:val="center"/>
        </w:trPr>
        <w:tc>
          <w:tcPr>
            <w:tcW w:w="567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r w:rsidRPr="0036542D">
              <w:rPr>
                <w:rFonts w:cs="Times New Roman"/>
                <w:szCs w:val="28"/>
              </w:rPr>
              <w:lastRenderedPageBreak/>
              <w:t>9</w:t>
            </w:r>
          </w:p>
        </w:tc>
        <w:tc>
          <w:tcPr>
            <w:tcW w:w="2551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r w:rsidRPr="0036542D">
              <w:rPr>
                <w:rFonts w:cs="Times New Roman"/>
                <w:szCs w:val="28"/>
              </w:rPr>
              <w:t>История чата</w:t>
            </w:r>
          </w:p>
        </w:tc>
        <w:tc>
          <w:tcPr>
            <w:tcW w:w="4819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  <w:lang w:val="ru-RU"/>
              </w:rPr>
            </w:pPr>
            <w:r w:rsidRPr="0036542D">
              <w:rPr>
                <w:rFonts w:cs="Times New Roman"/>
                <w:szCs w:val="28"/>
                <w:lang w:val="ru-RU"/>
              </w:rPr>
              <w:t>Сообщения пользователя и ассистента должны сохраняться в истории</w:t>
            </w:r>
          </w:p>
        </w:tc>
        <w:tc>
          <w:tcPr>
            <w:tcW w:w="1134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proofErr w:type="spellStart"/>
            <w:r w:rsidRPr="0036542D">
              <w:rPr>
                <w:rFonts w:cs="Times New Roman"/>
                <w:szCs w:val="28"/>
              </w:rPr>
              <w:t>Средний</w:t>
            </w:r>
            <w:proofErr w:type="spellEnd"/>
          </w:p>
        </w:tc>
      </w:tr>
      <w:tr w:rsidR="00F542BF" w:rsidRPr="0036542D">
        <w:trPr>
          <w:jc w:val="center"/>
        </w:trPr>
        <w:tc>
          <w:tcPr>
            <w:tcW w:w="567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r w:rsidRPr="0036542D">
              <w:rPr>
                <w:rFonts w:cs="Times New Roman"/>
                <w:szCs w:val="28"/>
              </w:rPr>
              <w:t>10</w:t>
            </w:r>
          </w:p>
        </w:tc>
        <w:tc>
          <w:tcPr>
            <w:tcW w:w="2551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r w:rsidRPr="0036542D">
              <w:rPr>
                <w:rFonts w:cs="Times New Roman"/>
                <w:szCs w:val="28"/>
              </w:rPr>
              <w:t>Адаптивный интерфейс</w:t>
            </w:r>
          </w:p>
        </w:tc>
        <w:tc>
          <w:tcPr>
            <w:tcW w:w="4819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  <w:lang w:val="ru-RU"/>
              </w:rPr>
            </w:pPr>
            <w:r w:rsidRPr="0036542D">
              <w:rPr>
                <w:rFonts w:cs="Times New Roman"/>
                <w:szCs w:val="28"/>
                <w:lang w:val="ru-RU"/>
              </w:rPr>
              <w:t>Приложение должно корректно работать на компьютере и мобильном устройстве</w:t>
            </w:r>
          </w:p>
        </w:tc>
        <w:tc>
          <w:tcPr>
            <w:tcW w:w="1134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proofErr w:type="spellStart"/>
            <w:r w:rsidRPr="0036542D">
              <w:rPr>
                <w:rFonts w:cs="Times New Roman"/>
                <w:szCs w:val="28"/>
              </w:rPr>
              <w:t>Средний</w:t>
            </w:r>
            <w:proofErr w:type="spellEnd"/>
          </w:p>
        </w:tc>
      </w:tr>
    </w:tbl>
    <w:p w:rsidR="00F542BF" w:rsidRPr="0036542D" w:rsidRDefault="00F542BF">
      <w:pPr>
        <w:rPr>
          <w:rFonts w:cs="Times New Roman"/>
          <w:szCs w:val="28"/>
        </w:rPr>
      </w:pPr>
    </w:p>
    <w:p w:rsidR="00F542BF" w:rsidRPr="0036542D" w:rsidRDefault="00371713">
      <w:pPr>
        <w:pStyle w:val="21"/>
        <w:spacing w:before="0" w:line="360" w:lineRule="auto"/>
        <w:rPr>
          <w:rFonts w:ascii="Times New Roman" w:hAnsi="Times New Roman" w:cs="Times New Roman"/>
          <w:sz w:val="28"/>
          <w:szCs w:val="28"/>
        </w:rPr>
      </w:pPr>
      <w:r w:rsidRPr="0036542D">
        <w:rPr>
          <w:rFonts w:ascii="Times New Roman" w:eastAsia="Times New Roman" w:hAnsi="Times New Roman" w:cs="Times New Roman"/>
          <w:sz w:val="28"/>
          <w:szCs w:val="28"/>
        </w:rPr>
        <w:t>2.5. Нефункциональные требования</w:t>
      </w:r>
    </w:p>
    <w:p w:rsidR="00F542BF" w:rsidRPr="0036542D" w:rsidRDefault="00371713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36542D">
        <w:rPr>
          <w:rFonts w:cs="Times New Roman"/>
          <w:szCs w:val="28"/>
          <w:lang w:val="ru-RU"/>
        </w:rPr>
        <w:t>Нефункциональные требования описывают качество работы системы: скорость, надежность, удобство, безопасность и возможность дальнейшего развития.</w:t>
      </w:r>
    </w:p>
    <w:p w:rsidR="00F542BF" w:rsidRPr="0036542D" w:rsidRDefault="00371713">
      <w:pPr>
        <w:spacing w:after="0" w:line="360" w:lineRule="auto"/>
        <w:rPr>
          <w:rFonts w:cs="Times New Roman"/>
          <w:szCs w:val="28"/>
        </w:rPr>
      </w:pPr>
      <w:proofErr w:type="spellStart"/>
      <w:r w:rsidRPr="0036542D">
        <w:rPr>
          <w:rFonts w:cs="Times New Roman"/>
          <w:b/>
          <w:szCs w:val="28"/>
        </w:rPr>
        <w:t>Таблица</w:t>
      </w:r>
      <w:proofErr w:type="spellEnd"/>
      <w:r w:rsidRPr="0036542D">
        <w:rPr>
          <w:rFonts w:cs="Times New Roman"/>
          <w:b/>
          <w:szCs w:val="28"/>
        </w:rPr>
        <w:t xml:space="preserve"> 5 - </w:t>
      </w:r>
      <w:proofErr w:type="spellStart"/>
      <w:r w:rsidRPr="0036542D">
        <w:rPr>
          <w:rFonts w:cs="Times New Roman"/>
          <w:b/>
          <w:szCs w:val="28"/>
        </w:rPr>
        <w:t>Нефункциональные</w:t>
      </w:r>
      <w:proofErr w:type="spellEnd"/>
      <w:r w:rsidRPr="0036542D">
        <w:rPr>
          <w:rFonts w:cs="Times New Roman"/>
          <w:b/>
          <w:szCs w:val="28"/>
        </w:rPr>
        <w:t xml:space="preserve"> требования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702"/>
        <w:gridCol w:w="3506"/>
        <w:gridCol w:w="3471"/>
      </w:tblGrid>
      <w:tr w:rsidR="00F542BF" w:rsidRPr="0036542D">
        <w:trPr>
          <w:tblHeader/>
          <w:jc w:val="center"/>
        </w:trPr>
        <w:tc>
          <w:tcPr>
            <w:tcW w:w="2268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r w:rsidRPr="0036542D">
              <w:rPr>
                <w:rFonts w:cs="Times New Roman"/>
                <w:b/>
                <w:szCs w:val="28"/>
              </w:rPr>
              <w:t>Категория</w:t>
            </w:r>
          </w:p>
        </w:tc>
        <w:tc>
          <w:tcPr>
            <w:tcW w:w="3685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r w:rsidRPr="0036542D">
              <w:rPr>
                <w:rFonts w:cs="Times New Roman"/>
                <w:b/>
                <w:szCs w:val="28"/>
              </w:rPr>
              <w:t>Требование</w:t>
            </w:r>
          </w:p>
        </w:tc>
        <w:tc>
          <w:tcPr>
            <w:tcW w:w="3685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r w:rsidRPr="0036542D">
              <w:rPr>
                <w:rFonts w:cs="Times New Roman"/>
                <w:b/>
                <w:szCs w:val="28"/>
              </w:rPr>
              <w:t>Практическая реализация</w:t>
            </w:r>
          </w:p>
        </w:tc>
      </w:tr>
      <w:tr w:rsidR="00F542BF" w:rsidRPr="0036542D">
        <w:trPr>
          <w:jc w:val="center"/>
        </w:trPr>
        <w:tc>
          <w:tcPr>
            <w:tcW w:w="2268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r w:rsidRPr="0036542D">
              <w:rPr>
                <w:rFonts w:cs="Times New Roman"/>
                <w:szCs w:val="28"/>
              </w:rPr>
              <w:t>Удобство использования</w:t>
            </w:r>
          </w:p>
        </w:tc>
        <w:tc>
          <w:tcPr>
            <w:tcW w:w="3685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  <w:lang w:val="ru-RU"/>
              </w:rPr>
            </w:pPr>
            <w:r w:rsidRPr="0036542D">
              <w:rPr>
                <w:rFonts w:cs="Times New Roman"/>
                <w:szCs w:val="28"/>
                <w:lang w:val="ru-RU"/>
              </w:rPr>
              <w:t>Интерфейс должен быть простым и похожим на привычный чат</w:t>
            </w:r>
          </w:p>
        </w:tc>
        <w:tc>
          <w:tcPr>
            <w:tcW w:w="3685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  <w:lang w:val="ru-RU"/>
              </w:rPr>
            </w:pPr>
            <w:r w:rsidRPr="0036542D">
              <w:rPr>
                <w:rFonts w:cs="Times New Roman"/>
                <w:szCs w:val="28"/>
                <w:lang w:val="ru-RU"/>
              </w:rPr>
              <w:t>Главный экран построен вокруг переписки, бокового меню и карточек объектов</w:t>
            </w:r>
          </w:p>
        </w:tc>
      </w:tr>
      <w:tr w:rsidR="00F542BF" w:rsidRPr="0036542D">
        <w:trPr>
          <w:jc w:val="center"/>
        </w:trPr>
        <w:tc>
          <w:tcPr>
            <w:tcW w:w="2268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proofErr w:type="spellStart"/>
            <w:r w:rsidRPr="0036542D">
              <w:rPr>
                <w:rFonts w:cs="Times New Roman"/>
                <w:szCs w:val="28"/>
              </w:rPr>
              <w:t>Производительность</w:t>
            </w:r>
            <w:proofErr w:type="spellEnd"/>
          </w:p>
        </w:tc>
        <w:tc>
          <w:tcPr>
            <w:tcW w:w="3685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  <w:lang w:val="ru-RU"/>
              </w:rPr>
            </w:pPr>
            <w:r w:rsidRPr="0036542D">
              <w:rPr>
                <w:rFonts w:cs="Times New Roman"/>
                <w:szCs w:val="28"/>
                <w:lang w:val="ru-RU"/>
              </w:rPr>
              <w:t>Основные операции должны выполняться без заметной задержки</w:t>
            </w:r>
          </w:p>
        </w:tc>
        <w:tc>
          <w:tcPr>
            <w:tcW w:w="3685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  <w:lang w:val="ru-RU"/>
              </w:rPr>
            </w:pPr>
            <w:r w:rsidRPr="0036542D">
              <w:rPr>
                <w:rFonts w:cs="Times New Roman"/>
                <w:szCs w:val="28"/>
                <w:lang w:val="ru-RU"/>
              </w:rPr>
              <w:t>Запросы к БД разделены по сущностям, интерфейс обновляет данные после операций</w:t>
            </w:r>
          </w:p>
        </w:tc>
      </w:tr>
      <w:tr w:rsidR="00F542BF" w:rsidRPr="0036542D">
        <w:trPr>
          <w:jc w:val="center"/>
        </w:trPr>
        <w:tc>
          <w:tcPr>
            <w:tcW w:w="2268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proofErr w:type="spellStart"/>
            <w:r w:rsidRPr="0036542D">
              <w:rPr>
                <w:rFonts w:cs="Times New Roman"/>
                <w:szCs w:val="28"/>
              </w:rPr>
              <w:t>Надежность</w:t>
            </w:r>
            <w:proofErr w:type="spellEnd"/>
          </w:p>
        </w:tc>
        <w:tc>
          <w:tcPr>
            <w:tcW w:w="3685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  <w:lang w:val="ru-RU"/>
              </w:rPr>
            </w:pPr>
            <w:r w:rsidRPr="0036542D">
              <w:rPr>
                <w:rFonts w:cs="Times New Roman"/>
                <w:szCs w:val="28"/>
                <w:lang w:val="ru-RU"/>
              </w:rPr>
              <w:t xml:space="preserve">Ошибки </w:t>
            </w:r>
            <w:r w:rsidRPr="0036542D">
              <w:rPr>
                <w:rFonts w:cs="Times New Roman"/>
                <w:szCs w:val="28"/>
              </w:rPr>
              <w:t>API</w:t>
            </w:r>
            <w:r w:rsidRPr="0036542D">
              <w:rPr>
                <w:rFonts w:cs="Times New Roman"/>
                <w:szCs w:val="28"/>
                <w:lang w:val="ru-RU"/>
              </w:rPr>
              <w:t xml:space="preserve"> и ИИ не должны ломать приложение</w:t>
            </w:r>
          </w:p>
        </w:tc>
        <w:tc>
          <w:tcPr>
            <w:tcW w:w="3685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  <w:lang w:val="ru-RU"/>
              </w:rPr>
            </w:pPr>
            <w:r w:rsidRPr="0036542D">
              <w:rPr>
                <w:rFonts w:cs="Times New Roman"/>
                <w:szCs w:val="28"/>
                <w:lang w:val="ru-RU"/>
              </w:rPr>
              <w:t>Предусмотрены сообщения об ошибках и офлайн-ответы при недоступности модели</w:t>
            </w:r>
          </w:p>
        </w:tc>
      </w:tr>
      <w:tr w:rsidR="00F542BF" w:rsidRPr="0036542D">
        <w:trPr>
          <w:jc w:val="center"/>
        </w:trPr>
        <w:tc>
          <w:tcPr>
            <w:tcW w:w="2268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proofErr w:type="spellStart"/>
            <w:r w:rsidRPr="0036542D">
              <w:rPr>
                <w:rFonts w:cs="Times New Roman"/>
                <w:szCs w:val="28"/>
              </w:rPr>
              <w:t>Безопасность</w:t>
            </w:r>
            <w:proofErr w:type="spellEnd"/>
          </w:p>
        </w:tc>
        <w:tc>
          <w:tcPr>
            <w:tcW w:w="3685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  <w:lang w:val="ru-RU"/>
              </w:rPr>
            </w:pPr>
            <w:r w:rsidRPr="0036542D">
              <w:rPr>
                <w:rFonts w:cs="Times New Roman"/>
                <w:szCs w:val="28"/>
                <w:lang w:val="ru-RU"/>
              </w:rPr>
              <w:t>Пользовательские данные не должны передаваться лишним внешним сервисам</w:t>
            </w:r>
          </w:p>
        </w:tc>
        <w:tc>
          <w:tcPr>
            <w:tcW w:w="3685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  <w:lang w:val="ru-RU"/>
              </w:rPr>
            </w:pPr>
            <w:r w:rsidRPr="0036542D">
              <w:rPr>
                <w:rFonts w:cs="Times New Roman"/>
                <w:szCs w:val="28"/>
                <w:lang w:val="ru-RU"/>
              </w:rPr>
              <w:t>В ИИ отправляется только ограниченный контекст, необходимый для ответа</w:t>
            </w:r>
          </w:p>
        </w:tc>
      </w:tr>
      <w:tr w:rsidR="00F542BF" w:rsidRPr="0036542D">
        <w:trPr>
          <w:jc w:val="center"/>
        </w:trPr>
        <w:tc>
          <w:tcPr>
            <w:tcW w:w="2268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proofErr w:type="spellStart"/>
            <w:r w:rsidRPr="0036542D">
              <w:rPr>
                <w:rFonts w:cs="Times New Roman"/>
                <w:szCs w:val="28"/>
              </w:rPr>
              <w:t>Масштабируемость</w:t>
            </w:r>
            <w:proofErr w:type="spellEnd"/>
          </w:p>
        </w:tc>
        <w:tc>
          <w:tcPr>
            <w:tcW w:w="3685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  <w:lang w:val="ru-RU"/>
              </w:rPr>
            </w:pPr>
            <w:r w:rsidRPr="0036542D">
              <w:rPr>
                <w:rFonts w:cs="Times New Roman"/>
                <w:szCs w:val="28"/>
                <w:lang w:val="ru-RU"/>
              </w:rPr>
              <w:t>Систему можно развивать без полной переработки</w:t>
            </w:r>
          </w:p>
        </w:tc>
        <w:tc>
          <w:tcPr>
            <w:tcW w:w="3685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  <w:lang w:val="ru-RU"/>
              </w:rPr>
            </w:pPr>
            <w:r w:rsidRPr="0036542D">
              <w:rPr>
                <w:rFonts w:cs="Times New Roman"/>
                <w:szCs w:val="28"/>
                <w:lang w:val="ru-RU"/>
              </w:rPr>
              <w:t>Приложение разделено на клиент, сервер, БД и модуль ассистента</w:t>
            </w:r>
          </w:p>
        </w:tc>
      </w:tr>
      <w:tr w:rsidR="00F542BF" w:rsidRPr="0036542D">
        <w:trPr>
          <w:jc w:val="center"/>
        </w:trPr>
        <w:tc>
          <w:tcPr>
            <w:tcW w:w="2268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proofErr w:type="spellStart"/>
            <w:r w:rsidRPr="0036542D">
              <w:rPr>
                <w:rFonts w:cs="Times New Roman"/>
                <w:szCs w:val="28"/>
              </w:rPr>
              <w:t>Сопровождаемость</w:t>
            </w:r>
            <w:proofErr w:type="spellEnd"/>
          </w:p>
        </w:tc>
        <w:tc>
          <w:tcPr>
            <w:tcW w:w="3685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  <w:lang w:val="ru-RU"/>
              </w:rPr>
            </w:pPr>
            <w:r w:rsidRPr="0036542D">
              <w:rPr>
                <w:rFonts w:cs="Times New Roman"/>
                <w:szCs w:val="28"/>
                <w:lang w:val="ru-RU"/>
              </w:rPr>
              <w:t>Код должен быть понятен для доработки</w:t>
            </w:r>
          </w:p>
        </w:tc>
        <w:tc>
          <w:tcPr>
            <w:tcW w:w="3685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  <w:lang w:val="ru-RU"/>
              </w:rPr>
            </w:pPr>
            <w:r w:rsidRPr="0036542D">
              <w:rPr>
                <w:rFonts w:cs="Times New Roman"/>
                <w:szCs w:val="28"/>
                <w:lang w:val="ru-RU"/>
              </w:rPr>
              <w:t xml:space="preserve">Используется типовая структура </w:t>
            </w:r>
            <w:r w:rsidRPr="0036542D">
              <w:rPr>
                <w:rFonts w:cs="Times New Roman"/>
                <w:szCs w:val="28"/>
              </w:rPr>
              <w:t>React</w:t>
            </w:r>
            <w:r w:rsidRPr="0036542D">
              <w:rPr>
                <w:rFonts w:cs="Times New Roman"/>
                <w:szCs w:val="28"/>
                <w:lang w:val="ru-RU"/>
              </w:rPr>
              <w:t>/</w:t>
            </w:r>
            <w:r w:rsidRPr="0036542D">
              <w:rPr>
                <w:rFonts w:cs="Times New Roman"/>
                <w:szCs w:val="28"/>
              </w:rPr>
              <w:t>Node</w:t>
            </w:r>
            <w:r w:rsidRPr="0036542D">
              <w:rPr>
                <w:rFonts w:cs="Times New Roman"/>
                <w:szCs w:val="28"/>
                <w:lang w:val="ru-RU"/>
              </w:rPr>
              <w:t>.</w:t>
            </w:r>
            <w:proofErr w:type="spellStart"/>
            <w:r w:rsidRPr="0036542D">
              <w:rPr>
                <w:rFonts w:cs="Times New Roman"/>
                <w:szCs w:val="28"/>
              </w:rPr>
              <w:t>js</w:t>
            </w:r>
            <w:proofErr w:type="spellEnd"/>
            <w:r w:rsidRPr="0036542D">
              <w:rPr>
                <w:rFonts w:cs="Times New Roman"/>
                <w:szCs w:val="28"/>
                <w:lang w:val="ru-RU"/>
              </w:rPr>
              <w:t xml:space="preserve"> и </w:t>
            </w:r>
            <w:r w:rsidRPr="0036542D">
              <w:rPr>
                <w:rFonts w:cs="Times New Roman"/>
                <w:szCs w:val="28"/>
              </w:rPr>
              <w:t>Docker</w:t>
            </w:r>
            <w:r w:rsidRPr="0036542D">
              <w:rPr>
                <w:rFonts w:cs="Times New Roman"/>
                <w:szCs w:val="28"/>
                <w:lang w:val="ru-RU"/>
              </w:rPr>
              <w:t xml:space="preserve"> </w:t>
            </w:r>
            <w:r w:rsidRPr="0036542D">
              <w:rPr>
                <w:rFonts w:cs="Times New Roman"/>
                <w:szCs w:val="28"/>
              </w:rPr>
              <w:t>Compose</w:t>
            </w:r>
            <w:r w:rsidRPr="0036542D">
              <w:rPr>
                <w:rFonts w:cs="Times New Roman"/>
                <w:szCs w:val="28"/>
                <w:lang w:val="ru-RU"/>
              </w:rPr>
              <w:t xml:space="preserve"> для запуска</w:t>
            </w:r>
          </w:p>
        </w:tc>
      </w:tr>
    </w:tbl>
    <w:p w:rsidR="00F542BF" w:rsidRPr="0036542D" w:rsidRDefault="00F542BF">
      <w:pPr>
        <w:rPr>
          <w:rFonts w:cs="Times New Roman"/>
          <w:szCs w:val="28"/>
          <w:lang w:val="ru-RU"/>
        </w:rPr>
      </w:pPr>
    </w:p>
    <w:p w:rsidR="00F542BF" w:rsidRPr="0036542D" w:rsidRDefault="00371713">
      <w:pPr>
        <w:pStyle w:val="21"/>
        <w:spacing w:before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36542D">
        <w:rPr>
          <w:rFonts w:ascii="Times New Roman" w:eastAsia="Times New Roman" w:hAnsi="Times New Roman" w:cs="Times New Roman"/>
          <w:sz w:val="28"/>
          <w:szCs w:val="28"/>
          <w:lang w:val="ru-RU"/>
        </w:rPr>
        <w:t>2.6. Формализация логики интеллектуальной обработки</w:t>
      </w:r>
    </w:p>
    <w:p w:rsidR="00F542BF" w:rsidRPr="0036542D" w:rsidRDefault="00371713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36542D">
        <w:rPr>
          <w:rFonts w:cs="Times New Roman"/>
          <w:szCs w:val="28"/>
          <w:lang w:val="ru-RU"/>
        </w:rPr>
        <w:t xml:space="preserve">Ключевая особенность </w:t>
      </w:r>
      <w:proofErr w:type="spellStart"/>
      <w:r w:rsidRPr="0036542D">
        <w:rPr>
          <w:rFonts w:cs="Times New Roman"/>
          <w:szCs w:val="28"/>
        </w:rPr>
        <w:t>MindVault</w:t>
      </w:r>
      <w:proofErr w:type="spellEnd"/>
      <w:r w:rsidRPr="0036542D">
        <w:rPr>
          <w:rFonts w:cs="Times New Roman"/>
          <w:szCs w:val="28"/>
          <w:lang w:val="ru-RU"/>
        </w:rPr>
        <w:t xml:space="preserve"> заключается в том, что пользователь не обязан заранее выбирать раздел. В обычных хранилищах пользователь сам решает, куда положить объект. В </w:t>
      </w:r>
      <w:proofErr w:type="spellStart"/>
      <w:r w:rsidRPr="0036542D">
        <w:rPr>
          <w:rFonts w:cs="Times New Roman"/>
          <w:szCs w:val="28"/>
        </w:rPr>
        <w:t>MindVault</w:t>
      </w:r>
      <w:proofErr w:type="spellEnd"/>
      <w:r w:rsidRPr="0036542D">
        <w:rPr>
          <w:rFonts w:cs="Times New Roman"/>
          <w:szCs w:val="28"/>
          <w:lang w:val="ru-RU"/>
        </w:rPr>
        <w:t xml:space="preserve"> первичный ввод происходит через естественный язык. Поэтому система должна определить намерение пользователя.</w:t>
      </w:r>
    </w:p>
    <w:p w:rsidR="00F542BF" w:rsidRPr="0036542D" w:rsidRDefault="00371713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36542D">
        <w:rPr>
          <w:rFonts w:cs="Times New Roman"/>
          <w:szCs w:val="28"/>
          <w:lang w:val="ru-RU"/>
        </w:rPr>
        <w:t xml:space="preserve">В общем виде обработку сообщения можно </w:t>
      </w:r>
      <w:proofErr w:type="gramStart"/>
      <w:r w:rsidRPr="0036542D">
        <w:rPr>
          <w:rFonts w:cs="Times New Roman"/>
          <w:szCs w:val="28"/>
          <w:lang w:val="ru-RU"/>
        </w:rPr>
        <w:t>представить</w:t>
      </w:r>
      <w:proofErr w:type="gramEnd"/>
      <w:r w:rsidRPr="0036542D">
        <w:rPr>
          <w:rFonts w:cs="Times New Roman"/>
          <w:szCs w:val="28"/>
          <w:lang w:val="ru-RU"/>
        </w:rPr>
        <w:t xml:space="preserve"> как последовательность:</w:t>
      </w:r>
    </w:p>
    <w:p w:rsidR="00F542BF" w:rsidRPr="0036542D" w:rsidRDefault="00371713">
      <w:pPr>
        <w:pStyle w:val="a0"/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36542D">
        <w:rPr>
          <w:rFonts w:cs="Times New Roman"/>
          <w:szCs w:val="28"/>
          <w:lang w:val="ru-RU"/>
        </w:rPr>
        <w:t>получение текста сообщения и возможных вложений;</w:t>
      </w:r>
    </w:p>
    <w:p w:rsidR="00F542BF" w:rsidRPr="0036542D" w:rsidRDefault="00371713">
      <w:pPr>
        <w:pStyle w:val="a0"/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36542D">
        <w:rPr>
          <w:rFonts w:cs="Times New Roman"/>
          <w:szCs w:val="28"/>
          <w:lang w:val="ru-RU"/>
        </w:rPr>
        <w:t>поиск признаков намерения: заметка, напоминание, список, файл, вопрос, команда;</w:t>
      </w:r>
    </w:p>
    <w:p w:rsidR="00F542BF" w:rsidRPr="0036542D" w:rsidRDefault="00371713">
      <w:pPr>
        <w:pStyle w:val="a0"/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36542D">
        <w:rPr>
          <w:rFonts w:cs="Times New Roman"/>
          <w:szCs w:val="28"/>
          <w:lang w:val="ru-RU"/>
        </w:rPr>
        <w:t>формирование контекста из ранее сохраненных данных;</w:t>
      </w:r>
    </w:p>
    <w:p w:rsidR="00F542BF" w:rsidRPr="0036542D" w:rsidRDefault="00371713">
      <w:pPr>
        <w:pStyle w:val="a0"/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36542D">
        <w:rPr>
          <w:rFonts w:cs="Times New Roman"/>
          <w:szCs w:val="28"/>
          <w:lang w:val="ru-RU"/>
        </w:rPr>
        <w:t>передача контекста и сообщения в модуль ассистента;</w:t>
      </w:r>
    </w:p>
    <w:p w:rsidR="00F542BF" w:rsidRPr="0036542D" w:rsidRDefault="00371713">
      <w:pPr>
        <w:pStyle w:val="a0"/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36542D">
        <w:rPr>
          <w:rFonts w:cs="Times New Roman"/>
          <w:szCs w:val="28"/>
          <w:lang w:val="ru-RU"/>
        </w:rPr>
        <w:t>получение структурированного решения или текстового ответа;</w:t>
      </w:r>
    </w:p>
    <w:p w:rsidR="00F542BF" w:rsidRPr="0036542D" w:rsidRDefault="00371713">
      <w:pPr>
        <w:pStyle w:val="a0"/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36542D">
        <w:rPr>
          <w:rFonts w:cs="Times New Roman"/>
          <w:szCs w:val="28"/>
          <w:lang w:val="ru-RU"/>
        </w:rPr>
        <w:t>сохранение результата в базе данных;</w:t>
      </w:r>
    </w:p>
    <w:p w:rsidR="00F542BF" w:rsidRPr="0036542D" w:rsidRDefault="00371713">
      <w:pPr>
        <w:pStyle w:val="a0"/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36542D">
        <w:rPr>
          <w:rFonts w:cs="Times New Roman"/>
          <w:szCs w:val="28"/>
          <w:lang w:val="ru-RU"/>
        </w:rPr>
        <w:t>возврат пользователю понятного сообщения с возможностью дальнейшего действия.</w:t>
      </w:r>
    </w:p>
    <w:p w:rsidR="00F542BF" w:rsidRPr="0036542D" w:rsidRDefault="00371713">
      <w:pPr>
        <w:jc w:val="center"/>
        <w:rPr>
          <w:rFonts w:cs="Times New Roman"/>
          <w:szCs w:val="28"/>
        </w:rPr>
      </w:pPr>
      <w:r w:rsidRPr="0036542D">
        <w:rPr>
          <w:rFonts w:cs="Times New Roman"/>
          <w:noProof/>
          <w:szCs w:val="28"/>
          <w:lang w:val="ru-RU" w:eastAsia="ru-RU"/>
        </w:rPr>
        <w:drawing>
          <wp:inline distT="0" distB="0" distL="0" distR="0">
            <wp:extent cx="5688000" cy="279293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i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2792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42BF" w:rsidRPr="0036542D" w:rsidRDefault="00371713">
      <w:pPr>
        <w:jc w:val="center"/>
        <w:rPr>
          <w:rFonts w:cs="Times New Roman"/>
          <w:szCs w:val="28"/>
          <w:lang w:val="ru-RU"/>
        </w:rPr>
      </w:pPr>
      <w:r w:rsidRPr="0036542D">
        <w:rPr>
          <w:rFonts w:cs="Times New Roman"/>
          <w:szCs w:val="28"/>
          <w:lang w:val="ru-RU"/>
        </w:rPr>
        <w:lastRenderedPageBreak/>
        <w:t>Рисунок 2 - Алгоритм обработки сообщения интеллектуальным ассистентом</w:t>
      </w:r>
    </w:p>
    <w:p w:rsidR="00F542BF" w:rsidRPr="0036542D" w:rsidRDefault="00371713">
      <w:pPr>
        <w:pStyle w:val="21"/>
        <w:spacing w:before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36542D">
        <w:rPr>
          <w:rFonts w:ascii="Times New Roman" w:eastAsia="Times New Roman" w:hAnsi="Times New Roman" w:cs="Times New Roman"/>
          <w:sz w:val="28"/>
          <w:szCs w:val="28"/>
          <w:lang w:val="ru-RU"/>
        </w:rPr>
        <w:t>2.7. Требования к данным и хранению файлов</w:t>
      </w:r>
    </w:p>
    <w:p w:rsidR="00F542BF" w:rsidRPr="0036542D" w:rsidRDefault="00371713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proofErr w:type="spellStart"/>
      <w:r w:rsidRPr="0036542D">
        <w:rPr>
          <w:rFonts w:cs="Times New Roman"/>
          <w:szCs w:val="28"/>
        </w:rPr>
        <w:t>MindVault</w:t>
      </w:r>
      <w:proofErr w:type="spellEnd"/>
      <w:r w:rsidRPr="0036542D">
        <w:rPr>
          <w:rFonts w:cs="Times New Roman"/>
          <w:szCs w:val="28"/>
          <w:lang w:val="ru-RU"/>
        </w:rPr>
        <w:t xml:space="preserve"> работает с разнородными данными. В системе присутствуют короткие текстовые записи, длинные заметки, списки, даты напоминаний, сообщения чата, папки и файлы. Для каждого объекта необходимо хранить не только содержимое, но и служебные признаки: тип, дату создания, связь с папкой, статус выполнения, имя файла, </w:t>
      </w:r>
      <w:r w:rsidRPr="0036542D">
        <w:rPr>
          <w:rFonts w:cs="Times New Roman"/>
          <w:szCs w:val="28"/>
        </w:rPr>
        <w:t>MIME</w:t>
      </w:r>
      <w:r w:rsidRPr="0036542D">
        <w:rPr>
          <w:rFonts w:cs="Times New Roman"/>
          <w:szCs w:val="28"/>
          <w:lang w:val="ru-RU"/>
        </w:rPr>
        <w:t>-тип и извлеченный текст.</w:t>
      </w:r>
    </w:p>
    <w:p w:rsidR="00F542BF" w:rsidRPr="0036542D" w:rsidRDefault="00371713">
      <w:pPr>
        <w:spacing w:after="0" w:line="360" w:lineRule="auto"/>
        <w:rPr>
          <w:rFonts w:cs="Times New Roman"/>
          <w:szCs w:val="28"/>
        </w:rPr>
      </w:pPr>
      <w:proofErr w:type="spellStart"/>
      <w:r w:rsidRPr="0036542D">
        <w:rPr>
          <w:rFonts w:cs="Times New Roman"/>
          <w:b/>
          <w:szCs w:val="28"/>
        </w:rPr>
        <w:t>Таблица</w:t>
      </w:r>
      <w:proofErr w:type="spellEnd"/>
      <w:r w:rsidRPr="0036542D">
        <w:rPr>
          <w:rFonts w:cs="Times New Roman"/>
          <w:b/>
          <w:szCs w:val="28"/>
        </w:rPr>
        <w:t xml:space="preserve"> 6 - </w:t>
      </w:r>
      <w:proofErr w:type="spellStart"/>
      <w:r w:rsidRPr="0036542D">
        <w:rPr>
          <w:rFonts w:cs="Times New Roman"/>
          <w:b/>
          <w:szCs w:val="28"/>
        </w:rPr>
        <w:t>Основные</w:t>
      </w:r>
      <w:proofErr w:type="spellEnd"/>
      <w:r w:rsidRPr="0036542D">
        <w:rPr>
          <w:rFonts w:cs="Times New Roman"/>
          <w:b/>
          <w:szCs w:val="28"/>
        </w:rPr>
        <w:t xml:space="preserve"> сущности данных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3402"/>
        <w:gridCol w:w="3969"/>
      </w:tblGrid>
      <w:tr w:rsidR="00F542BF" w:rsidRPr="0036542D">
        <w:trPr>
          <w:tblHeader/>
          <w:jc w:val="center"/>
        </w:trPr>
        <w:tc>
          <w:tcPr>
            <w:tcW w:w="2268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r w:rsidRPr="0036542D">
              <w:rPr>
                <w:rFonts w:cs="Times New Roman"/>
                <w:b/>
                <w:szCs w:val="28"/>
              </w:rPr>
              <w:t>Сущность</w:t>
            </w:r>
          </w:p>
        </w:tc>
        <w:tc>
          <w:tcPr>
            <w:tcW w:w="3402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r w:rsidRPr="0036542D">
              <w:rPr>
                <w:rFonts w:cs="Times New Roman"/>
                <w:b/>
                <w:szCs w:val="28"/>
              </w:rPr>
              <w:t>Назначение</w:t>
            </w:r>
          </w:p>
        </w:tc>
        <w:tc>
          <w:tcPr>
            <w:tcW w:w="3969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r w:rsidRPr="0036542D">
              <w:rPr>
                <w:rFonts w:cs="Times New Roman"/>
                <w:b/>
                <w:szCs w:val="28"/>
              </w:rPr>
              <w:t>Ключевые данные</w:t>
            </w:r>
          </w:p>
        </w:tc>
      </w:tr>
      <w:tr w:rsidR="00F542BF" w:rsidRPr="0036542D">
        <w:trPr>
          <w:jc w:val="center"/>
        </w:trPr>
        <w:tc>
          <w:tcPr>
            <w:tcW w:w="2268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r w:rsidRPr="0036542D">
              <w:rPr>
                <w:rFonts w:cs="Times New Roman"/>
                <w:szCs w:val="28"/>
              </w:rPr>
              <w:t>Пользователь</w:t>
            </w:r>
          </w:p>
        </w:tc>
        <w:tc>
          <w:tcPr>
            <w:tcW w:w="3402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r w:rsidRPr="0036542D">
              <w:rPr>
                <w:rFonts w:cs="Times New Roman"/>
                <w:szCs w:val="28"/>
              </w:rPr>
              <w:t>Идентификация владельца данных</w:t>
            </w:r>
          </w:p>
        </w:tc>
        <w:tc>
          <w:tcPr>
            <w:tcW w:w="3969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r w:rsidRPr="0036542D">
              <w:rPr>
                <w:rFonts w:cs="Times New Roman"/>
                <w:szCs w:val="28"/>
              </w:rPr>
              <w:t>id, имя, email, параметры</w:t>
            </w:r>
          </w:p>
        </w:tc>
      </w:tr>
      <w:tr w:rsidR="00F542BF" w:rsidRPr="0036542D">
        <w:trPr>
          <w:jc w:val="center"/>
        </w:trPr>
        <w:tc>
          <w:tcPr>
            <w:tcW w:w="2268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r w:rsidRPr="0036542D">
              <w:rPr>
                <w:rFonts w:cs="Times New Roman"/>
                <w:szCs w:val="28"/>
              </w:rPr>
              <w:t>Сообщение чата</w:t>
            </w:r>
          </w:p>
        </w:tc>
        <w:tc>
          <w:tcPr>
            <w:tcW w:w="3402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r w:rsidRPr="0036542D">
              <w:rPr>
                <w:rFonts w:cs="Times New Roman"/>
                <w:szCs w:val="28"/>
              </w:rPr>
              <w:t>История взаимодействия с ассистентом</w:t>
            </w:r>
          </w:p>
        </w:tc>
        <w:tc>
          <w:tcPr>
            <w:tcW w:w="3969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  <w:lang w:val="ru-RU"/>
              </w:rPr>
            </w:pPr>
            <w:r w:rsidRPr="0036542D">
              <w:rPr>
                <w:rFonts w:cs="Times New Roman"/>
                <w:szCs w:val="28"/>
                <w:lang w:val="ru-RU"/>
              </w:rPr>
              <w:t>роль, текст, дата, связь с объектом</w:t>
            </w:r>
          </w:p>
        </w:tc>
      </w:tr>
      <w:tr w:rsidR="00F542BF" w:rsidRPr="0036542D">
        <w:trPr>
          <w:jc w:val="center"/>
        </w:trPr>
        <w:tc>
          <w:tcPr>
            <w:tcW w:w="2268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proofErr w:type="spellStart"/>
            <w:r w:rsidRPr="0036542D">
              <w:rPr>
                <w:rFonts w:cs="Times New Roman"/>
                <w:szCs w:val="28"/>
              </w:rPr>
              <w:t>Заметка</w:t>
            </w:r>
            <w:proofErr w:type="spellEnd"/>
          </w:p>
        </w:tc>
        <w:tc>
          <w:tcPr>
            <w:tcW w:w="3402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r w:rsidRPr="0036542D">
              <w:rPr>
                <w:rFonts w:cs="Times New Roman"/>
                <w:szCs w:val="28"/>
              </w:rPr>
              <w:t>Хранение смысловой текстовой информации</w:t>
            </w:r>
          </w:p>
        </w:tc>
        <w:tc>
          <w:tcPr>
            <w:tcW w:w="3969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r w:rsidRPr="0036542D">
              <w:rPr>
                <w:rFonts w:cs="Times New Roman"/>
                <w:szCs w:val="28"/>
              </w:rPr>
              <w:t>заголовок, текст, папка, теги</w:t>
            </w:r>
          </w:p>
        </w:tc>
      </w:tr>
      <w:tr w:rsidR="00F542BF" w:rsidRPr="0036542D">
        <w:trPr>
          <w:jc w:val="center"/>
        </w:trPr>
        <w:tc>
          <w:tcPr>
            <w:tcW w:w="2268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r w:rsidRPr="0036542D">
              <w:rPr>
                <w:rFonts w:cs="Times New Roman"/>
                <w:szCs w:val="28"/>
              </w:rPr>
              <w:t>Файл</w:t>
            </w:r>
          </w:p>
        </w:tc>
        <w:tc>
          <w:tcPr>
            <w:tcW w:w="3402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  <w:lang w:val="ru-RU"/>
              </w:rPr>
            </w:pPr>
            <w:r w:rsidRPr="0036542D">
              <w:rPr>
                <w:rFonts w:cs="Times New Roman"/>
                <w:szCs w:val="28"/>
                <w:lang w:val="ru-RU"/>
              </w:rPr>
              <w:t>Хранение вложенных документов и изображений</w:t>
            </w:r>
          </w:p>
        </w:tc>
        <w:tc>
          <w:tcPr>
            <w:tcW w:w="3969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  <w:lang w:val="ru-RU"/>
              </w:rPr>
            </w:pPr>
            <w:r w:rsidRPr="0036542D">
              <w:rPr>
                <w:rFonts w:cs="Times New Roman"/>
                <w:szCs w:val="28"/>
                <w:lang w:val="ru-RU"/>
              </w:rPr>
              <w:t>имя, тип, размер, содержимое, извлеченный текст</w:t>
            </w:r>
          </w:p>
        </w:tc>
      </w:tr>
      <w:tr w:rsidR="00F542BF" w:rsidRPr="0036542D">
        <w:trPr>
          <w:jc w:val="center"/>
        </w:trPr>
        <w:tc>
          <w:tcPr>
            <w:tcW w:w="2268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proofErr w:type="spellStart"/>
            <w:r w:rsidRPr="0036542D">
              <w:rPr>
                <w:rFonts w:cs="Times New Roman"/>
                <w:szCs w:val="28"/>
              </w:rPr>
              <w:t>Папка</w:t>
            </w:r>
            <w:proofErr w:type="spellEnd"/>
          </w:p>
        </w:tc>
        <w:tc>
          <w:tcPr>
            <w:tcW w:w="3402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r w:rsidRPr="0036542D">
              <w:rPr>
                <w:rFonts w:cs="Times New Roman"/>
                <w:szCs w:val="28"/>
              </w:rPr>
              <w:t>Логическая группировка объектов</w:t>
            </w:r>
          </w:p>
        </w:tc>
        <w:tc>
          <w:tcPr>
            <w:tcW w:w="3969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r w:rsidRPr="0036542D">
              <w:rPr>
                <w:rFonts w:cs="Times New Roman"/>
                <w:szCs w:val="28"/>
              </w:rPr>
              <w:t>название, описание, цвет/иконка</w:t>
            </w:r>
          </w:p>
        </w:tc>
      </w:tr>
      <w:tr w:rsidR="00F542BF" w:rsidRPr="0036542D">
        <w:trPr>
          <w:jc w:val="center"/>
        </w:trPr>
        <w:tc>
          <w:tcPr>
            <w:tcW w:w="2268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r w:rsidRPr="0036542D">
              <w:rPr>
                <w:rFonts w:cs="Times New Roman"/>
                <w:szCs w:val="28"/>
              </w:rPr>
              <w:t>Напоминание</w:t>
            </w:r>
          </w:p>
        </w:tc>
        <w:tc>
          <w:tcPr>
            <w:tcW w:w="3402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  <w:lang w:val="ru-RU"/>
              </w:rPr>
            </w:pPr>
            <w:r w:rsidRPr="0036542D">
              <w:rPr>
                <w:rFonts w:cs="Times New Roman"/>
                <w:szCs w:val="28"/>
                <w:lang w:val="ru-RU"/>
              </w:rPr>
              <w:t>События и задачи с датой</w:t>
            </w:r>
          </w:p>
        </w:tc>
        <w:tc>
          <w:tcPr>
            <w:tcW w:w="3969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proofErr w:type="spellStart"/>
            <w:r w:rsidRPr="0036542D">
              <w:rPr>
                <w:rFonts w:cs="Times New Roman"/>
                <w:szCs w:val="28"/>
              </w:rPr>
              <w:t>текст</w:t>
            </w:r>
            <w:proofErr w:type="spellEnd"/>
            <w:r w:rsidRPr="0036542D">
              <w:rPr>
                <w:rFonts w:cs="Times New Roman"/>
                <w:szCs w:val="28"/>
              </w:rPr>
              <w:t xml:space="preserve">, </w:t>
            </w:r>
            <w:proofErr w:type="spellStart"/>
            <w:r w:rsidRPr="0036542D">
              <w:rPr>
                <w:rFonts w:cs="Times New Roman"/>
                <w:szCs w:val="28"/>
              </w:rPr>
              <w:t>дата</w:t>
            </w:r>
            <w:proofErr w:type="spellEnd"/>
            <w:r w:rsidRPr="0036542D">
              <w:rPr>
                <w:rFonts w:cs="Times New Roman"/>
                <w:szCs w:val="28"/>
              </w:rPr>
              <w:t xml:space="preserve">, </w:t>
            </w:r>
            <w:proofErr w:type="spellStart"/>
            <w:r w:rsidRPr="0036542D">
              <w:rPr>
                <w:rFonts w:cs="Times New Roman"/>
                <w:szCs w:val="28"/>
              </w:rPr>
              <w:t>время</w:t>
            </w:r>
            <w:proofErr w:type="spellEnd"/>
            <w:r w:rsidRPr="0036542D">
              <w:rPr>
                <w:rFonts w:cs="Times New Roman"/>
                <w:szCs w:val="28"/>
              </w:rPr>
              <w:t xml:space="preserve">, </w:t>
            </w:r>
            <w:proofErr w:type="spellStart"/>
            <w:r w:rsidRPr="0036542D">
              <w:rPr>
                <w:rFonts w:cs="Times New Roman"/>
                <w:szCs w:val="28"/>
              </w:rPr>
              <w:t>статус</w:t>
            </w:r>
            <w:proofErr w:type="spellEnd"/>
          </w:p>
        </w:tc>
      </w:tr>
      <w:tr w:rsidR="00F542BF" w:rsidRPr="0036542D">
        <w:trPr>
          <w:jc w:val="center"/>
        </w:trPr>
        <w:tc>
          <w:tcPr>
            <w:tcW w:w="2268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r w:rsidRPr="0036542D">
              <w:rPr>
                <w:rFonts w:cs="Times New Roman"/>
                <w:szCs w:val="28"/>
              </w:rPr>
              <w:t>Список</w:t>
            </w:r>
          </w:p>
        </w:tc>
        <w:tc>
          <w:tcPr>
            <w:tcW w:w="3402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  <w:lang w:val="ru-RU"/>
              </w:rPr>
            </w:pPr>
            <w:r w:rsidRPr="0036542D">
              <w:rPr>
                <w:rFonts w:cs="Times New Roman"/>
                <w:szCs w:val="28"/>
                <w:lang w:val="ru-RU"/>
              </w:rPr>
              <w:t>Чек-листы и наборы пунктов</w:t>
            </w:r>
          </w:p>
        </w:tc>
        <w:tc>
          <w:tcPr>
            <w:tcW w:w="3969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proofErr w:type="spellStart"/>
            <w:r w:rsidRPr="0036542D">
              <w:rPr>
                <w:rFonts w:cs="Times New Roman"/>
                <w:szCs w:val="28"/>
              </w:rPr>
              <w:t>название</w:t>
            </w:r>
            <w:proofErr w:type="spellEnd"/>
            <w:r w:rsidRPr="0036542D">
              <w:rPr>
                <w:rFonts w:cs="Times New Roman"/>
                <w:szCs w:val="28"/>
              </w:rPr>
              <w:t xml:space="preserve">, </w:t>
            </w:r>
            <w:proofErr w:type="spellStart"/>
            <w:r w:rsidRPr="0036542D">
              <w:rPr>
                <w:rFonts w:cs="Times New Roman"/>
                <w:szCs w:val="28"/>
              </w:rPr>
              <w:t>элементы</w:t>
            </w:r>
            <w:proofErr w:type="spellEnd"/>
            <w:r w:rsidRPr="0036542D">
              <w:rPr>
                <w:rFonts w:cs="Times New Roman"/>
                <w:szCs w:val="28"/>
              </w:rPr>
              <w:t xml:space="preserve">, </w:t>
            </w:r>
            <w:proofErr w:type="spellStart"/>
            <w:r w:rsidRPr="0036542D">
              <w:rPr>
                <w:rFonts w:cs="Times New Roman"/>
                <w:szCs w:val="28"/>
              </w:rPr>
              <w:t>статус</w:t>
            </w:r>
            <w:proofErr w:type="spellEnd"/>
            <w:r w:rsidRPr="0036542D">
              <w:rPr>
                <w:rFonts w:cs="Times New Roman"/>
                <w:szCs w:val="28"/>
              </w:rPr>
              <w:t xml:space="preserve"> </w:t>
            </w:r>
            <w:proofErr w:type="spellStart"/>
            <w:r w:rsidRPr="0036542D">
              <w:rPr>
                <w:rFonts w:cs="Times New Roman"/>
                <w:szCs w:val="28"/>
              </w:rPr>
              <w:t>пунктов</w:t>
            </w:r>
            <w:proofErr w:type="spellEnd"/>
          </w:p>
        </w:tc>
      </w:tr>
    </w:tbl>
    <w:p w:rsidR="00F542BF" w:rsidRPr="0036542D" w:rsidRDefault="00F542BF">
      <w:pPr>
        <w:rPr>
          <w:rFonts w:cs="Times New Roman"/>
          <w:szCs w:val="28"/>
        </w:rPr>
      </w:pPr>
    </w:p>
    <w:p w:rsidR="00F542BF" w:rsidRPr="0036542D" w:rsidRDefault="00371713">
      <w:pPr>
        <w:pStyle w:val="21"/>
        <w:spacing w:before="0" w:line="360" w:lineRule="auto"/>
        <w:rPr>
          <w:rFonts w:ascii="Times New Roman" w:hAnsi="Times New Roman" w:cs="Times New Roman"/>
          <w:sz w:val="28"/>
          <w:szCs w:val="28"/>
        </w:rPr>
      </w:pPr>
      <w:r w:rsidRPr="0036542D">
        <w:rPr>
          <w:rFonts w:ascii="Times New Roman" w:eastAsia="Times New Roman" w:hAnsi="Times New Roman" w:cs="Times New Roman"/>
          <w:sz w:val="28"/>
          <w:szCs w:val="28"/>
        </w:rPr>
        <w:t>2.8. Вывод по главе</w:t>
      </w:r>
    </w:p>
    <w:p w:rsidR="00F542BF" w:rsidRPr="0036542D" w:rsidRDefault="00371713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36542D">
        <w:rPr>
          <w:rFonts w:cs="Times New Roman"/>
          <w:szCs w:val="28"/>
          <w:lang w:val="ru-RU"/>
        </w:rPr>
        <w:t xml:space="preserve">Во второй главе были определены цель, задачи, объект и предмет исследования, а также сформулированы требования к веб-приложению </w:t>
      </w:r>
      <w:proofErr w:type="spellStart"/>
      <w:r w:rsidRPr="0036542D">
        <w:rPr>
          <w:rFonts w:cs="Times New Roman"/>
          <w:szCs w:val="28"/>
        </w:rPr>
        <w:t>MindVault</w:t>
      </w:r>
      <w:proofErr w:type="spellEnd"/>
      <w:r w:rsidRPr="0036542D">
        <w:rPr>
          <w:rFonts w:cs="Times New Roman"/>
          <w:szCs w:val="28"/>
          <w:lang w:val="ru-RU"/>
        </w:rPr>
        <w:t xml:space="preserve">. Было установлено, что система должна объединять функции персонального хранилища, </w:t>
      </w:r>
      <w:proofErr w:type="spellStart"/>
      <w:r w:rsidRPr="0036542D">
        <w:rPr>
          <w:rFonts w:cs="Times New Roman"/>
          <w:szCs w:val="28"/>
          <w:lang w:val="ru-RU"/>
        </w:rPr>
        <w:t>заметочника</w:t>
      </w:r>
      <w:proofErr w:type="spellEnd"/>
      <w:r w:rsidRPr="0036542D">
        <w:rPr>
          <w:rFonts w:cs="Times New Roman"/>
          <w:szCs w:val="28"/>
          <w:lang w:val="ru-RU"/>
        </w:rPr>
        <w:t xml:space="preserve"> и интеллектуального ассистента, обеспечивая работу через единый </w:t>
      </w:r>
      <w:proofErr w:type="spellStart"/>
      <w:r w:rsidRPr="0036542D">
        <w:rPr>
          <w:rFonts w:cs="Times New Roman"/>
          <w:szCs w:val="28"/>
          <w:lang w:val="ru-RU"/>
        </w:rPr>
        <w:t>чатовый</w:t>
      </w:r>
      <w:proofErr w:type="spellEnd"/>
      <w:r w:rsidRPr="0036542D">
        <w:rPr>
          <w:rFonts w:cs="Times New Roman"/>
          <w:szCs w:val="28"/>
          <w:lang w:val="ru-RU"/>
        </w:rPr>
        <w:t xml:space="preserve"> интерфейс. На основании требований в следующей главе выполняется проектирование архитектуры приложения и структуры данных.</w:t>
      </w:r>
    </w:p>
    <w:p w:rsidR="00F542BF" w:rsidRPr="0036542D" w:rsidRDefault="00371713">
      <w:pPr>
        <w:rPr>
          <w:rFonts w:cs="Times New Roman"/>
          <w:szCs w:val="28"/>
          <w:lang w:val="ru-RU"/>
        </w:rPr>
      </w:pPr>
      <w:r w:rsidRPr="0036542D">
        <w:rPr>
          <w:rFonts w:cs="Times New Roman"/>
          <w:szCs w:val="28"/>
          <w:lang w:val="ru-RU"/>
        </w:rPr>
        <w:lastRenderedPageBreak/>
        <w:br w:type="page"/>
      </w:r>
    </w:p>
    <w:p w:rsidR="00F542BF" w:rsidRPr="0036542D" w:rsidRDefault="00371713">
      <w:pPr>
        <w:pStyle w:val="1"/>
        <w:spacing w:before="0" w:line="360" w:lineRule="auto"/>
        <w:jc w:val="center"/>
        <w:rPr>
          <w:rFonts w:ascii="Times New Roman" w:hAnsi="Times New Roman" w:cs="Times New Roman"/>
          <w:sz w:val="28"/>
          <w:lang w:val="ru-RU"/>
        </w:rPr>
      </w:pPr>
      <w:r w:rsidRPr="0036542D">
        <w:rPr>
          <w:rFonts w:ascii="Times New Roman" w:eastAsia="Times New Roman" w:hAnsi="Times New Roman" w:cs="Times New Roman"/>
          <w:sz w:val="28"/>
          <w:lang w:val="ru-RU"/>
        </w:rPr>
        <w:lastRenderedPageBreak/>
        <w:t xml:space="preserve">ГЛАВА 3. ПРОЕКТИРОВАНИЕ ВЕБ-ПРИЛОЖЕНИЯ </w:t>
      </w:r>
      <w:r w:rsidRPr="0036542D">
        <w:rPr>
          <w:rFonts w:ascii="Times New Roman" w:eastAsia="Times New Roman" w:hAnsi="Times New Roman" w:cs="Times New Roman"/>
          <w:sz w:val="28"/>
        </w:rPr>
        <w:t>MINDVAULT</w:t>
      </w:r>
    </w:p>
    <w:p w:rsidR="00F542BF" w:rsidRPr="0036542D" w:rsidRDefault="00371713">
      <w:pPr>
        <w:pStyle w:val="21"/>
        <w:spacing w:before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36542D">
        <w:rPr>
          <w:rFonts w:ascii="Times New Roman" w:eastAsia="Times New Roman" w:hAnsi="Times New Roman" w:cs="Times New Roman"/>
          <w:sz w:val="28"/>
          <w:szCs w:val="28"/>
          <w:lang w:val="ru-RU"/>
        </w:rPr>
        <w:t>3.1. Общая архитектура программного комплекса</w:t>
      </w:r>
    </w:p>
    <w:p w:rsidR="00F542BF" w:rsidRPr="0036542D" w:rsidRDefault="00371713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proofErr w:type="spellStart"/>
      <w:r w:rsidRPr="0036542D">
        <w:rPr>
          <w:rFonts w:cs="Times New Roman"/>
          <w:szCs w:val="28"/>
        </w:rPr>
        <w:t>MindVault</w:t>
      </w:r>
      <w:proofErr w:type="spellEnd"/>
      <w:r w:rsidRPr="0036542D">
        <w:rPr>
          <w:rFonts w:cs="Times New Roman"/>
          <w:szCs w:val="28"/>
          <w:lang w:val="ru-RU"/>
        </w:rPr>
        <w:t xml:space="preserve"> спроектирован как веб-приложение клиент-серверного типа. Такой подход выбран потому, что пользователь должен иметь доступ к своим данным через браузер, а логика хранения, обработки файлов и взаимодействия с языковой моделью должна выполняться на сервере.</w:t>
      </w:r>
    </w:p>
    <w:p w:rsidR="00F542BF" w:rsidRPr="0036542D" w:rsidRDefault="00371713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36542D">
        <w:rPr>
          <w:rFonts w:cs="Times New Roman"/>
          <w:szCs w:val="28"/>
          <w:lang w:val="ru-RU"/>
        </w:rPr>
        <w:t>Общая архитектура включает клиентскую часть, серверную часть, базу данных, файловую подсистему, модуль интеллектуального ассистента и слой развертывания. Каждый компонент отвечает за отдельную группу задач, что упрощает сопровождение проекта.</w:t>
      </w:r>
    </w:p>
    <w:p w:rsidR="00F542BF" w:rsidRPr="0036542D" w:rsidRDefault="00371713">
      <w:pPr>
        <w:jc w:val="center"/>
        <w:rPr>
          <w:rFonts w:cs="Times New Roman"/>
          <w:szCs w:val="28"/>
        </w:rPr>
      </w:pPr>
      <w:r w:rsidRPr="0036542D">
        <w:rPr>
          <w:rFonts w:cs="Times New Roman"/>
          <w:noProof/>
          <w:szCs w:val="28"/>
          <w:lang w:val="ru-RU" w:eastAsia="ru-RU"/>
        </w:rPr>
        <w:drawing>
          <wp:inline distT="0" distB="0" distL="0" distR="0">
            <wp:extent cx="5760000" cy="338823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ch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8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42BF" w:rsidRPr="0036542D" w:rsidRDefault="00371713">
      <w:pPr>
        <w:jc w:val="center"/>
        <w:rPr>
          <w:rFonts w:cs="Times New Roman"/>
          <w:szCs w:val="28"/>
          <w:lang w:val="ru-RU"/>
        </w:rPr>
      </w:pPr>
      <w:r w:rsidRPr="0036542D">
        <w:rPr>
          <w:rFonts w:cs="Times New Roman"/>
          <w:szCs w:val="28"/>
          <w:lang w:val="ru-RU"/>
        </w:rPr>
        <w:t xml:space="preserve">Рисунок 3 - Общая архитектура веб-приложения </w:t>
      </w:r>
      <w:proofErr w:type="spellStart"/>
      <w:r w:rsidRPr="0036542D">
        <w:rPr>
          <w:rFonts w:cs="Times New Roman"/>
          <w:szCs w:val="28"/>
        </w:rPr>
        <w:t>MindVault</w:t>
      </w:r>
      <w:proofErr w:type="spellEnd"/>
    </w:p>
    <w:p w:rsidR="00F542BF" w:rsidRPr="0036542D" w:rsidRDefault="00371713">
      <w:pPr>
        <w:spacing w:after="0" w:line="360" w:lineRule="auto"/>
        <w:rPr>
          <w:rFonts w:cs="Times New Roman"/>
          <w:szCs w:val="28"/>
        </w:rPr>
      </w:pPr>
      <w:r w:rsidRPr="0036542D">
        <w:rPr>
          <w:rFonts w:cs="Times New Roman"/>
          <w:b/>
          <w:szCs w:val="28"/>
        </w:rPr>
        <w:t>Таблица 7 - Компоненты архитектуры MindVault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381"/>
        <w:gridCol w:w="3288"/>
        <w:gridCol w:w="3969"/>
      </w:tblGrid>
      <w:tr w:rsidR="00F542BF" w:rsidRPr="0036542D">
        <w:trPr>
          <w:tblHeader/>
          <w:jc w:val="center"/>
        </w:trPr>
        <w:tc>
          <w:tcPr>
            <w:tcW w:w="2381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r w:rsidRPr="0036542D">
              <w:rPr>
                <w:rFonts w:cs="Times New Roman"/>
                <w:b/>
                <w:szCs w:val="28"/>
              </w:rPr>
              <w:t>Компонент</w:t>
            </w:r>
          </w:p>
        </w:tc>
        <w:tc>
          <w:tcPr>
            <w:tcW w:w="3288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r w:rsidRPr="0036542D">
              <w:rPr>
                <w:rFonts w:cs="Times New Roman"/>
                <w:b/>
                <w:szCs w:val="28"/>
              </w:rPr>
              <w:t>Назначение</w:t>
            </w:r>
          </w:p>
        </w:tc>
        <w:tc>
          <w:tcPr>
            <w:tcW w:w="3969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r w:rsidRPr="0036542D">
              <w:rPr>
                <w:rFonts w:cs="Times New Roman"/>
                <w:b/>
                <w:szCs w:val="28"/>
              </w:rPr>
              <w:t>Основные функции</w:t>
            </w:r>
          </w:p>
        </w:tc>
      </w:tr>
      <w:tr w:rsidR="00F542BF" w:rsidRPr="0036542D">
        <w:trPr>
          <w:jc w:val="center"/>
        </w:trPr>
        <w:tc>
          <w:tcPr>
            <w:tcW w:w="2381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r w:rsidRPr="0036542D">
              <w:rPr>
                <w:rFonts w:cs="Times New Roman"/>
                <w:szCs w:val="28"/>
              </w:rPr>
              <w:t>Клиентское приложение</w:t>
            </w:r>
          </w:p>
        </w:tc>
        <w:tc>
          <w:tcPr>
            <w:tcW w:w="3288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r w:rsidRPr="0036542D">
              <w:rPr>
                <w:rFonts w:cs="Times New Roman"/>
                <w:szCs w:val="28"/>
              </w:rPr>
              <w:t>Взаимодействие с пользователем</w:t>
            </w:r>
          </w:p>
        </w:tc>
        <w:tc>
          <w:tcPr>
            <w:tcW w:w="3969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  <w:lang w:val="ru-RU"/>
              </w:rPr>
            </w:pPr>
            <w:r w:rsidRPr="0036542D">
              <w:rPr>
                <w:rFonts w:cs="Times New Roman"/>
                <w:szCs w:val="28"/>
                <w:lang w:val="ru-RU"/>
              </w:rPr>
              <w:t>Отображение чата, разделов, карточек, форм и модальных окон</w:t>
            </w:r>
          </w:p>
        </w:tc>
      </w:tr>
      <w:tr w:rsidR="00F542BF" w:rsidRPr="0036542D">
        <w:trPr>
          <w:jc w:val="center"/>
        </w:trPr>
        <w:tc>
          <w:tcPr>
            <w:tcW w:w="2381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r w:rsidRPr="0036542D">
              <w:rPr>
                <w:rFonts w:cs="Times New Roman"/>
                <w:szCs w:val="28"/>
              </w:rPr>
              <w:lastRenderedPageBreak/>
              <w:t>API-</w:t>
            </w:r>
            <w:proofErr w:type="spellStart"/>
            <w:r w:rsidRPr="0036542D">
              <w:rPr>
                <w:rFonts w:cs="Times New Roman"/>
                <w:szCs w:val="28"/>
              </w:rPr>
              <w:t>сервер</w:t>
            </w:r>
            <w:proofErr w:type="spellEnd"/>
          </w:p>
        </w:tc>
        <w:tc>
          <w:tcPr>
            <w:tcW w:w="3288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r w:rsidRPr="0036542D">
              <w:rPr>
                <w:rFonts w:cs="Times New Roman"/>
                <w:szCs w:val="28"/>
              </w:rPr>
              <w:t>Обработка запросов клиента</w:t>
            </w:r>
          </w:p>
        </w:tc>
        <w:tc>
          <w:tcPr>
            <w:tcW w:w="3969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  <w:lang w:val="ru-RU"/>
              </w:rPr>
            </w:pPr>
            <w:r w:rsidRPr="0036542D">
              <w:rPr>
                <w:rFonts w:cs="Times New Roman"/>
                <w:szCs w:val="28"/>
                <w:lang w:val="ru-RU"/>
              </w:rPr>
              <w:t xml:space="preserve">Маршрутизация запросов, </w:t>
            </w:r>
            <w:proofErr w:type="spellStart"/>
            <w:r w:rsidRPr="0036542D">
              <w:rPr>
                <w:rFonts w:cs="Times New Roman"/>
                <w:szCs w:val="28"/>
                <w:lang w:val="ru-RU"/>
              </w:rPr>
              <w:t>валидация</w:t>
            </w:r>
            <w:proofErr w:type="spellEnd"/>
            <w:r w:rsidRPr="0036542D">
              <w:rPr>
                <w:rFonts w:cs="Times New Roman"/>
                <w:szCs w:val="28"/>
                <w:lang w:val="ru-RU"/>
              </w:rPr>
              <w:t xml:space="preserve"> данных, бизнес-логика</w:t>
            </w:r>
          </w:p>
        </w:tc>
      </w:tr>
      <w:tr w:rsidR="00F542BF" w:rsidRPr="0036542D">
        <w:trPr>
          <w:jc w:val="center"/>
        </w:trPr>
        <w:tc>
          <w:tcPr>
            <w:tcW w:w="2381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proofErr w:type="spellStart"/>
            <w:r w:rsidRPr="0036542D">
              <w:rPr>
                <w:rFonts w:cs="Times New Roman"/>
                <w:szCs w:val="28"/>
              </w:rPr>
              <w:t>База</w:t>
            </w:r>
            <w:proofErr w:type="spellEnd"/>
            <w:r w:rsidRPr="0036542D">
              <w:rPr>
                <w:rFonts w:cs="Times New Roman"/>
                <w:szCs w:val="28"/>
              </w:rPr>
              <w:t xml:space="preserve"> </w:t>
            </w:r>
            <w:proofErr w:type="spellStart"/>
            <w:r w:rsidRPr="0036542D">
              <w:rPr>
                <w:rFonts w:cs="Times New Roman"/>
                <w:szCs w:val="28"/>
              </w:rPr>
              <w:t>данных</w:t>
            </w:r>
            <w:proofErr w:type="spellEnd"/>
          </w:p>
        </w:tc>
        <w:tc>
          <w:tcPr>
            <w:tcW w:w="3288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r w:rsidRPr="0036542D">
              <w:rPr>
                <w:rFonts w:cs="Times New Roman"/>
                <w:szCs w:val="28"/>
              </w:rPr>
              <w:t>Постоянное хранение данных</w:t>
            </w:r>
          </w:p>
        </w:tc>
        <w:tc>
          <w:tcPr>
            <w:tcW w:w="3969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  <w:lang w:val="ru-RU"/>
              </w:rPr>
            </w:pPr>
            <w:r w:rsidRPr="0036542D">
              <w:rPr>
                <w:rFonts w:cs="Times New Roman"/>
                <w:szCs w:val="28"/>
                <w:lang w:val="ru-RU"/>
              </w:rPr>
              <w:t>Заметки, сообщения, папки, списки, напоминания, метаданные файлов</w:t>
            </w:r>
          </w:p>
        </w:tc>
      </w:tr>
      <w:tr w:rsidR="00F542BF" w:rsidRPr="0036542D">
        <w:trPr>
          <w:jc w:val="center"/>
        </w:trPr>
        <w:tc>
          <w:tcPr>
            <w:tcW w:w="2381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proofErr w:type="spellStart"/>
            <w:r w:rsidRPr="0036542D">
              <w:rPr>
                <w:rFonts w:cs="Times New Roman"/>
                <w:szCs w:val="28"/>
              </w:rPr>
              <w:t>Файловый</w:t>
            </w:r>
            <w:proofErr w:type="spellEnd"/>
            <w:r w:rsidRPr="0036542D">
              <w:rPr>
                <w:rFonts w:cs="Times New Roman"/>
                <w:szCs w:val="28"/>
              </w:rPr>
              <w:t xml:space="preserve"> </w:t>
            </w:r>
            <w:proofErr w:type="spellStart"/>
            <w:r w:rsidRPr="0036542D">
              <w:rPr>
                <w:rFonts w:cs="Times New Roman"/>
                <w:szCs w:val="28"/>
              </w:rPr>
              <w:t>модуль</w:t>
            </w:r>
            <w:proofErr w:type="spellEnd"/>
          </w:p>
        </w:tc>
        <w:tc>
          <w:tcPr>
            <w:tcW w:w="3288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r w:rsidRPr="0036542D">
              <w:rPr>
                <w:rFonts w:cs="Times New Roman"/>
                <w:szCs w:val="28"/>
              </w:rPr>
              <w:t>Работа с вложениями</w:t>
            </w:r>
          </w:p>
        </w:tc>
        <w:tc>
          <w:tcPr>
            <w:tcW w:w="3969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  <w:lang w:val="ru-RU"/>
              </w:rPr>
            </w:pPr>
            <w:r w:rsidRPr="0036542D">
              <w:rPr>
                <w:rFonts w:cs="Times New Roman"/>
                <w:szCs w:val="28"/>
                <w:lang w:val="ru-RU"/>
              </w:rPr>
              <w:t>Прием, сохранение, выдача, извлечение текста и метаданных</w:t>
            </w:r>
          </w:p>
        </w:tc>
      </w:tr>
      <w:tr w:rsidR="00F542BF" w:rsidRPr="0036542D">
        <w:trPr>
          <w:jc w:val="center"/>
        </w:trPr>
        <w:tc>
          <w:tcPr>
            <w:tcW w:w="2381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r w:rsidRPr="0036542D">
              <w:rPr>
                <w:rFonts w:cs="Times New Roman"/>
                <w:szCs w:val="28"/>
              </w:rPr>
              <w:t>ИИ-</w:t>
            </w:r>
            <w:proofErr w:type="spellStart"/>
            <w:r w:rsidRPr="0036542D">
              <w:rPr>
                <w:rFonts w:cs="Times New Roman"/>
                <w:szCs w:val="28"/>
              </w:rPr>
              <w:t>модуль</w:t>
            </w:r>
            <w:proofErr w:type="spellEnd"/>
          </w:p>
        </w:tc>
        <w:tc>
          <w:tcPr>
            <w:tcW w:w="3288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r w:rsidRPr="0036542D">
              <w:rPr>
                <w:rFonts w:cs="Times New Roman"/>
                <w:szCs w:val="28"/>
              </w:rPr>
              <w:t>Обработка естественного языка</w:t>
            </w:r>
          </w:p>
        </w:tc>
        <w:tc>
          <w:tcPr>
            <w:tcW w:w="3969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  <w:lang w:val="ru-RU"/>
              </w:rPr>
            </w:pPr>
            <w:r w:rsidRPr="0036542D">
              <w:rPr>
                <w:rFonts w:cs="Times New Roman"/>
                <w:szCs w:val="28"/>
                <w:lang w:val="ru-RU"/>
              </w:rPr>
              <w:t>Определение намерений, сортировка, поиск, генерация ответов</w:t>
            </w:r>
          </w:p>
        </w:tc>
      </w:tr>
      <w:tr w:rsidR="00F542BF" w:rsidRPr="0036542D">
        <w:trPr>
          <w:jc w:val="center"/>
        </w:trPr>
        <w:tc>
          <w:tcPr>
            <w:tcW w:w="2381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r w:rsidRPr="0036542D">
              <w:rPr>
                <w:rFonts w:cs="Times New Roman"/>
                <w:szCs w:val="28"/>
              </w:rPr>
              <w:t>Docker-</w:t>
            </w:r>
            <w:proofErr w:type="spellStart"/>
            <w:r w:rsidRPr="0036542D">
              <w:rPr>
                <w:rFonts w:cs="Times New Roman"/>
                <w:szCs w:val="28"/>
              </w:rPr>
              <w:t>среда</w:t>
            </w:r>
            <w:proofErr w:type="spellEnd"/>
          </w:p>
        </w:tc>
        <w:tc>
          <w:tcPr>
            <w:tcW w:w="3288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r w:rsidRPr="0036542D">
              <w:rPr>
                <w:rFonts w:cs="Times New Roman"/>
                <w:szCs w:val="28"/>
              </w:rPr>
              <w:t>Развертывание приложения</w:t>
            </w:r>
          </w:p>
        </w:tc>
        <w:tc>
          <w:tcPr>
            <w:tcW w:w="3969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  <w:lang w:val="ru-RU"/>
              </w:rPr>
            </w:pPr>
            <w:r w:rsidRPr="0036542D">
              <w:rPr>
                <w:rFonts w:cs="Times New Roman"/>
                <w:szCs w:val="28"/>
                <w:lang w:val="ru-RU"/>
              </w:rPr>
              <w:t xml:space="preserve">Запуск </w:t>
            </w:r>
            <w:r w:rsidRPr="0036542D">
              <w:rPr>
                <w:rFonts w:cs="Times New Roman"/>
                <w:szCs w:val="28"/>
              </w:rPr>
              <w:t>frontend</w:t>
            </w:r>
            <w:r w:rsidRPr="0036542D">
              <w:rPr>
                <w:rFonts w:cs="Times New Roman"/>
                <w:szCs w:val="28"/>
                <w:lang w:val="ru-RU"/>
              </w:rPr>
              <w:t xml:space="preserve">, </w:t>
            </w:r>
            <w:r w:rsidRPr="0036542D">
              <w:rPr>
                <w:rFonts w:cs="Times New Roman"/>
                <w:szCs w:val="28"/>
              </w:rPr>
              <w:t>backend</w:t>
            </w:r>
            <w:r w:rsidRPr="0036542D">
              <w:rPr>
                <w:rFonts w:cs="Times New Roman"/>
                <w:szCs w:val="28"/>
                <w:lang w:val="ru-RU"/>
              </w:rPr>
              <w:t xml:space="preserve"> и БД в единой конфигурации</w:t>
            </w:r>
          </w:p>
        </w:tc>
      </w:tr>
    </w:tbl>
    <w:p w:rsidR="00F542BF" w:rsidRPr="0036542D" w:rsidRDefault="00F542BF">
      <w:pPr>
        <w:rPr>
          <w:rFonts w:cs="Times New Roman"/>
          <w:szCs w:val="28"/>
          <w:lang w:val="ru-RU"/>
        </w:rPr>
      </w:pPr>
    </w:p>
    <w:p w:rsidR="00F542BF" w:rsidRPr="0036542D" w:rsidRDefault="00371713">
      <w:pPr>
        <w:pStyle w:val="21"/>
        <w:spacing w:before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36542D">
        <w:rPr>
          <w:rFonts w:ascii="Times New Roman" w:eastAsia="Times New Roman" w:hAnsi="Times New Roman" w:cs="Times New Roman"/>
          <w:sz w:val="28"/>
          <w:szCs w:val="28"/>
          <w:lang w:val="ru-RU"/>
        </w:rPr>
        <w:t>3.2. Выбор технологического стека</w:t>
      </w:r>
    </w:p>
    <w:p w:rsidR="00F542BF" w:rsidRPr="0036542D" w:rsidRDefault="00371713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36542D">
        <w:rPr>
          <w:rFonts w:cs="Times New Roman"/>
          <w:szCs w:val="28"/>
          <w:lang w:val="ru-RU"/>
        </w:rPr>
        <w:t xml:space="preserve">Для реализации приложения выбран стек современных веб-технологий: </w:t>
      </w:r>
      <w:r w:rsidRPr="0036542D">
        <w:rPr>
          <w:rFonts w:cs="Times New Roman"/>
          <w:szCs w:val="28"/>
        </w:rPr>
        <w:t>React</w:t>
      </w:r>
      <w:r w:rsidRPr="0036542D">
        <w:rPr>
          <w:rFonts w:cs="Times New Roman"/>
          <w:szCs w:val="28"/>
          <w:lang w:val="ru-RU"/>
        </w:rPr>
        <w:t xml:space="preserve"> и </w:t>
      </w:r>
      <w:proofErr w:type="spellStart"/>
      <w:r w:rsidRPr="0036542D">
        <w:rPr>
          <w:rFonts w:cs="Times New Roman"/>
          <w:szCs w:val="28"/>
        </w:rPr>
        <w:t>Vite</w:t>
      </w:r>
      <w:proofErr w:type="spellEnd"/>
      <w:r w:rsidRPr="0036542D">
        <w:rPr>
          <w:rFonts w:cs="Times New Roman"/>
          <w:szCs w:val="28"/>
          <w:lang w:val="ru-RU"/>
        </w:rPr>
        <w:t xml:space="preserve"> на клиентской стороне, </w:t>
      </w:r>
      <w:r w:rsidRPr="0036542D">
        <w:rPr>
          <w:rFonts w:cs="Times New Roman"/>
          <w:szCs w:val="28"/>
        </w:rPr>
        <w:t>Node</w:t>
      </w:r>
      <w:r w:rsidRPr="0036542D">
        <w:rPr>
          <w:rFonts w:cs="Times New Roman"/>
          <w:szCs w:val="28"/>
          <w:lang w:val="ru-RU"/>
        </w:rPr>
        <w:t>.</w:t>
      </w:r>
      <w:proofErr w:type="spellStart"/>
      <w:r w:rsidRPr="0036542D">
        <w:rPr>
          <w:rFonts w:cs="Times New Roman"/>
          <w:szCs w:val="28"/>
        </w:rPr>
        <w:t>js</w:t>
      </w:r>
      <w:proofErr w:type="spellEnd"/>
      <w:r w:rsidRPr="0036542D">
        <w:rPr>
          <w:rFonts w:cs="Times New Roman"/>
          <w:szCs w:val="28"/>
          <w:lang w:val="ru-RU"/>
        </w:rPr>
        <w:t xml:space="preserve"> и </w:t>
      </w:r>
      <w:r w:rsidRPr="0036542D">
        <w:rPr>
          <w:rFonts w:cs="Times New Roman"/>
          <w:szCs w:val="28"/>
        </w:rPr>
        <w:t>Express</w:t>
      </w:r>
      <w:r w:rsidRPr="0036542D">
        <w:rPr>
          <w:rFonts w:cs="Times New Roman"/>
          <w:szCs w:val="28"/>
          <w:lang w:val="ru-RU"/>
        </w:rPr>
        <w:t xml:space="preserve"> на серверной стороне, </w:t>
      </w:r>
      <w:r w:rsidRPr="0036542D">
        <w:rPr>
          <w:rFonts w:cs="Times New Roman"/>
          <w:szCs w:val="28"/>
        </w:rPr>
        <w:t>PostgreSQL</w:t>
      </w:r>
      <w:r w:rsidRPr="0036542D">
        <w:rPr>
          <w:rFonts w:cs="Times New Roman"/>
          <w:szCs w:val="28"/>
          <w:lang w:val="ru-RU"/>
        </w:rPr>
        <w:t xml:space="preserve"> для хранения данных и </w:t>
      </w:r>
      <w:r w:rsidRPr="0036542D">
        <w:rPr>
          <w:rFonts w:cs="Times New Roman"/>
          <w:szCs w:val="28"/>
        </w:rPr>
        <w:t>Docker</w:t>
      </w:r>
      <w:r w:rsidRPr="0036542D">
        <w:rPr>
          <w:rFonts w:cs="Times New Roman"/>
          <w:szCs w:val="28"/>
          <w:lang w:val="ru-RU"/>
        </w:rPr>
        <w:t xml:space="preserve"> </w:t>
      </w:r>
      <w:r w:rsidRPr="0036542D">
        <w:rPr>
          <w:rFonts w:cs="Times New Roman"/>
          <w:szCs w:val="28"/>
        </w:rPr>
        <w:t>Compose</w:t>
      </w:r>
      <w:r w:rsidRPr="0036542D">
        <w:rPr>
          <w:rFonts w:cs="Times New Roman"/>
          <w:szCs w:val="28"/>
          <w:lang w:val="ru-RU"/>
        </w:rPr>
        <w:t xml:space="preserve"> для развертывания. Для интеллектуальной обработки сообщений используется внешняя языковая модель через </w:t>
      </w:r>
      <w:r w:rsidRPr="0036542D">
        <w:rPr>
          <w:rFonts w:cs="Times New Roman"/>
          <w:szCs w:val="28"/>
        </w:rPr>
        <w:t>API</w:t>
      </w:r>
      <w:r w:rsidRPr="0036542D">
        <w:rPr>
          <w:rFonts w:cs="Times New Roman"/>
          <w:szCs w:val="28"/>
          <w:lang w:val="ru-RU"/>
        </w:rPr>
        <w:t>.</w:t>
      </w:r>
    </w:p>
    <w:p w:rsidR="00F542BF" w:rsidRPr="0036542D" w:rsidRDefault="00371713">
      <w:pPr>
        <w:spacing w:after="0" w:line="360" w:lineRule="auto"/>
        <w:rPr>
          <w:rFonts w:cs="Times New Roman"/>
          <w:szCs w:val="28"/>
          <w:lang w:val="ru-RU"/>
        </w:rPr>
      </w:pPr>
      <w:r w:rsidRPr="0036542D">
        <w:rPr>
          <w:rFonts w:cs="Times New Roman"/>
          <w:b/>
          <w:szCs w:val="28"/>
          <w:lang w:val="ru-RU"/>
        </w:rPr>
        <w:t>Таблица 8 - Сравнение вариантов реализации клиентской части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791"/>
        <w:gridCol w:w="2438"/>
        <w:gridCol w:w="1800"/>
        <w:gridCol w:w="1963"/>
        <w:gridCol w:w="1687"/>
      </w:tblGrid>
      <w:tr w:rsidR="00F542BF" w:rsidRPr="0036542D">
        <w:trPr>
          <w:tblHeader/>
          <w:jc w:val="center"/>
        </w:trPr>
        <w:tc>
          <w:tcPr>
            <w:tcW w:w="1814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proofErr w:type="spellStart"/>
            <w:r w:rsidRPr="0036542D">
              <w:rPr>
                <w:rFonts w:cs="Times New Roman"/>
                <w:b/>
                <w:szCs w:val="28"/>
              </w:rPr>
              <w:t>Критерий</w:t>
            </w:r>
            <w:proofErr w:type="spellEnd"/>
          </w:p>
        </w:tc>
        <w:tc>
          <w:tcPr>
            <w:tcW w:w="2494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r w:rsidRPr="0036542D">
              <w:rPr>
                <w:rFonts w:cs="Times New Roman"/>
                <w:b/>
                <w:szCs w:val="28"/>
              </w:rPr>
              <w:t>React + Vite</w:t>
            </w:r>
          </w:p>
        </w:tc>
        <w:tc>
          <w:tcPr>
            <w:tcW w:w="1871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r w:rsidRPr="0036542D">
              <w:rPr>
                <w:rFonts w:cs="Times New Roman"/>
                <w:b/>
                <w:szCs w:val="28"/>
              </w:rPr>
              <w:t>Vue</w:t>
            </w:r>
          </w:p>
        </w:tc>
        <w:tc>
          <w:tcPr>
            <w:tcW w:w="1984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r w:rsidRPr="0036542D">
              <w:rPr>
                <w:rFonts w:cs="Times New Roman"/>
                <w:b/>
                <w:szCs w:val="28"/>
              </w:rPr>
              <w:t>Чистый JavaScript</w:t>
            </w:r>
          </w:p>
        </w:tc>
        <w:tc>
          <w:tcPr>
            <w:tcW w:w="1701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r w:rsidRPr="0036542D">
              <w:rPr>
                <w:rFonts w:cs="Times New Roman"/>
                <w:b/>
                <w:szCs w:val="28"/>
              </w:rPr>
              <w:t>Next.js</w:t>
            </w:r>
          </w:p>
        </w:tc>
      </w:tr>
      <w:tr w:rsidR="00F542BF" w:rsidRPr="0036542D">
        <w:trPr>
          <w:jc w:val="center"/>
        </w:trPr>
        <w:tc>
          <w:tcPr>
            <w:tcW w:w="1814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r w:rsidRPr="0036542D">
              <w:rPr>
                <w:rFonts w:cs="Times New Roman"/>
                <w:szCs w:val="28"/>
              </w:rPr>
              <w:t>Скорость разработки</w:t>
            </w:r>
          </w:p>
        </w:tc>
        <w:tc>
          <w:tcPr>
            <w:tcW w:w="2494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  <w:lang w:val="ru-RU"/>
              </w:rPr>
            </w:pPr>
            <w:r w:rsidRPr="0036542D">
              <w:rPr>
                <w:rFonts w:cs="Times New Roman"/>
                <w:szCs w:val="28"/>
                <w:lang w:val="ru-RU"/>
              </w:rPr>
              <w:t>Высокая: компонентный подход и быстрая сборка</w:t>
            </w:r>
          </w:p>
        </w:tc>
        <w:tc>
          <w:tcPr>
            <w:tcW w:w="1871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proofErr w:type="spellStart"/>
            <w:r w:rsidRPr="0036542D">
              <w:rPr>
                <w:rFonts w:cs="Times New Roman"/>
                <w:szCs w:val="28"/>
              </w:rPr>
              <w:t>Высокая</w:t>
            </w:r>
            <w:proofErr w:type="spellEnd"/>
          </w:p>
        </w:tc>
        <w:tc>
          <w:tcPr>
            <w:tcW w:w="1984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r w:rsidRPr="0036542D">
              <w:rPr>
                <w:rFonts w:cs="Times New Roman"/>
                <w:szCs w:val="28"/>
              </w:rPr>
              <w:t>Ниже при росте проекта</w:t>
            </w:r>
          </w:p>
        </w:tc>
        <w:tc>
          <w:tcPr>
            <w:tcW w:w="1701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r w:rsidRPr="0036542D">
              <w:rPr>
                <w:rFonts w:cs="Times New Roman"/>
                <w:szCs w:val="28"/>
              </w:rPr>
              <w:t>Высокая, но сложнее структура</w:t>
            </w:r>
          </w:p>
        </w:tc>
      </w:tr>
      <w:tr w:rsidR="00F542BF" w:rsidRPr="0036542D">
        <w:trPr>
          <w:jc w:val="center"/>
        </w:trPr>
        <w:tc>
          <w:tcPr>
            <w:tcW w:w="1814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r w:rsidRPr="0036542D">
              <w:rPr>
                <w:rFonts w:cs="Times New Roman"/>
                <w:szCs w:val="28"/>
              </w:rPr>
              <w:t>Поддержка интерфейса чата</w:t>
            </w:r>
          </w:p>
        </w:tc>
        <w:tc>
          <w:tcPr>
            <w:tcW w:w="2494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  <w:lang w:val="ru-RU"/>
              </w:rPr>
            </w:pPr>
            <w:r w:rsidRPr="0036542D">
              <w:rPr>
                <w:rFonts w:cs="Times New Roman"/>
                <w:szCs w:val="28"/>
                <w:lang w:val="ru-RU"/>
              </w:rPr>
              <w:t>Удобная работа с состоянием и компонентами</w:t>
            </w:r>
          </w:p>
        </w:tc>
        <w:tc>
          <w:tcPr>
            <w:tcW w:w="1871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proofErr w:type="spellStart"/>
            <w:r w:rsidRPr="0036542D">
              <w:rPr>
                <w:rFonts w:cs="Times New Roman"/>
                <w:szCs w:val="28"/>
              </w:rPr>
              <w:t>Удобная</w:t>
            </w:r>
            <w:proofErr w:type="spellEnd"/>
          </w:p>
        </w:tc>
        <w:tc>
          <w:tcPr>
            <w:tcW w:w="1984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r w:rsidRPr="0036542D">
              <w:rPr>
                <w:rFonts w:cs="Times New Roman"/>
                <w:szCs w:val="28"/>
              </w:rPr>
              <w:t>Требует больше ручного кода</w:t>
            </w:r>
          </w:p>
        </w:tc>
        <w:tc>
          <w:tcPr>
            <w:tcW w:w="1701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r w:rsidRPr="0036542D">
              <w:rPr>
                <w:rFonts w:cs="Times New Roman"/>
                <w:szCs w:val="28"/>
              </w:rPr>
              <w:t>Удобная</w:t>
            </w:r>
          </w:p>
        </w:tc>
      </w:tr>
      <w:tr w:rsidR="00F542BF" w:rsidRPr="0036542D">
        <w:trPr>
          <w:jc w:val="center"/>
        </w:trPr>
        <w:tc>
          <w:tcPr>
            <w:tcW w:w="1814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r w:rsidRPr="0036542D">
              <w:rPr>
                <w:rFonts w:cs="Times New Roman"/>
                <w:szCs w:val="28"/>
              </w:rPr>
              <w:t>Сложность освоения</w:t>
            </w:r>
          </w:p>
        </w:tc>
        <w:tc>
          <w:tcPr>
            <w:tcW w:w="2494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r w:rsidRPr="0036542D">
              <w:rPr>
                <w:rFonts w:cs="Times New Roman"/>
                <w:szCs w:val="28"/>
              </w:rPr>
              <w:t>Средняя</w:t>
            </w:r>
          </w:p>
        </w:tc>
        <w:tc>
          <w:tcPr>
            <w:tcW w:w="1871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r w:rsidRPr="0036542D">
              <w:rPr>
                <w:rFonts w:cs="Times New Roman"/>
                <w:szCs w:val="28"/>
              </w:rPr>
              <w:t>Средняя</w:t>
            </w:r>
          </w:p>
        </w:tc>
        <w:tc>
          <w:tcPr>
            <w:tcW w:w="1984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r w:rsidRPr="0036542D">
              <w:rPr>
                <w:rFonts w:cs="Times New Roman"/>
                <w:szCs w:val="28"/>
              </w:rPr>
              <w:t>Низкая в начале</w:t>
            </w:r>
          </w:p>
        </w:tc>
        <w:tc>
          <w:tcPr>
            <w:tcW w:w="1701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  <w:lang w:val="ru-RU"/>
              </w:rPr>
            </w:pPr>
            <w:r w:rsidRPr="0036542D">
              <w:rPr>
                <w:rFonts w:cs="Times New Roman"/>
                <w:szCs w:val="28"/>
                <w:lang w:val="ru-RU"/>
              </w:rPr>
              <w:t>Выше из-за серверного рендеринга</w:t>
            </w:r>
          </w:p>
        </w:tc>
      </w:tr>
      <w:tr w:rsidR="00F542BF" w:rsidRPr="0036542D">
        <w:trPr>
          <w:jc w:val="center"/>
        </w:trPr>
        <w:tc>
          <w:tcPr>
            <w:tcW w:w="1814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proofErr w:type="spellStart"/>
            <w:r w:rsidRPr="0036542D">
              <w:rPr>
                <w:rFonts w:cs="Times New Roman"/>
                <w:szCs w:val="28"/>
              </w:rPr>
              <w:t>Подходит</w:t>
            </w:r>
            <w:proofErr w:type="spellEnd"/>
            <w:r w:rsidRPr="0036542D">
              <w:rPr>
                <w:rFonts w:cs="Times New Roman"/>
                <w:szCs w:val="28"/>
              </w:rPr>
              <w:t xml:space="preserve"> </w:t>
            </w:r>
            <w:proofErr w:type="spellStart"/>
            <w:r w:rsidRPr="0036542D">
              <w:rPr>
                <w:rFonts w:cs="Times New Roman"/>
                <w:szCs w:val="28"/>
              </w:rPr>
              <w:t>для</w:t>
            </w:r>
            <w:proofErr w:type="spellEnd"/>
            <w:r w:rsidRPr="0036542D">
              <w:rPr>
                <w:rFonts w:cs="Times New Roman"/>
                <w:szCs w:val="28"/>
              </w:rPr>
              <w:t xml:space="preserve"> MVP</w:t>
            </w:r>
          </w:p>
        </w:tc>
        <w:tc>
          <w:tcPr>
            <w:tcW w:w="2494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r w:rsidRPr="0036542D">
              <w:rPr>
                <w:rFonts w:cs="Times New Roman"/>
                <w:szCs w:val="28"/>
              </w:rPr>
              <w:t>Да</w:t>
            </w:r>
          </w:p>
        </w:tc>
        <w:tc>
          <w:tcPr>
            <w:tcW w:w="1871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r w:rsidRPr="0036542D">
              <w:rPr>
                <w:rFonts w:cs="Times New Roman"/>
                <w:szCs w:val="28"/>
              </w:rPr>
              <w:t>Да</w:t>
            </w:r>
          </w:p>
        </w:tc>
        <w:tc>
          <w:tcPr>
            <w:tcW w:w="1984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r w:rsidRPr="0036542D">
              <w:rPr>
                <w:rFonts w:cs="Times New Roman"/>
                <w:szCs w:val="28"/>
              </w:rPr>
              <w:t>Ограниченно</w:t>
            </w:r>
          </w:p>
        </w:tc>
        <w:tc>
          <w:tcPr>
            <w:tcW w:w="1701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r w:rsidRPr="0036542D">
              <w:rPr>
                <w:rFonts w:cs="Times New Roman"/>
                <w:szCs w:val="28"/>
              </w:rPr>
              <w:t>Да, но избыточно</w:t>
            </w:r>
          </w:p>
        </w:tc>
      </w:tr>
      <w:tr w:rsidR="00F542BF" w:rsidRPr="0036542D">
        <w:trPr>
          <w:jc w:val="center"/>
        </w:trPr>
        <w:tc>
          <w:tcPr>
            <w:tcW w:w="1814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r w:rsidRPr="0036542D">
              <w:rPr>
                <w:rFonts w:cs="Times New Roman"/>
                <w:szCs w:val="28"/>
              </w:rPr>
              <w:lastRenderedPageBreak/>
              <w:t>Итог</w:t>
            </w:r>
          </w:p>
        </w:tc>
        <w:tc>
          <w:tcPr>
            <w:tcW w:w="2494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r w:rsidRPr="0036542D">
              <w:rPr>
                <w:rFonts w:cs="Times New Roman"/>
                <w:szCs w:val="28"/>
              </w:rPr>
              <w:t>Выбран</w:t>
            </w:r>
          </w:p>
        </w:tc>
        <w:tc>
          <w:tcPr>
            <w:tcW w:w="1871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r w:rsidRPr="0036542D">
              <w:rPr>
                <w:rFonts w:cs="Times New Roman"/>
                <w:szCs w:val="28"/>
              </w:rPr>
              <w:t>Не выбран</w:t>
            </w:r>
          </w:p>
        </w:tc>
        <w:tc>
          <w:tcPr>
            <w:tcW w:w="1984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r w:rsidRPr="0036542D">
              <w:rPr>
                <w:rFonts w:cs="Times New Roman"/>
                <w:szCs w:val="28"/>
              </w:rPr>
              <w:t>Не выбран</w:t>
            </w:r>
          </w:p>
        </w:tc>
        <w:tc>
          <w:tcPr>
            <w:tcW w:w="1701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r w:rsidRPr="0036542D">
              <w:rPr>
                <w:rFonts w:cs="Times New Roman"/>
                <w:szCs w:val="28"/>
              </w:rPr>
              <w:t>Не выбран</w:t>
            </w:r>
          </w:p>
        </w:tc>
      </w:tr>
    </w:tbl>
    <w:p w:rsidR="00F542BF" w:rsidRPr="0036542D" w:rsidRDefault="00F542BF">
      <w:pPr>
        <w:rPr>
          <w:rFonts w:cs="Times New Roman"/>
          <w:szCs w:val="28"/>
        </w:rPr>
      </w:pPr>
    </w:p>
    <w:p w:rsidR="00F542BF" w:rsidRPr="0036542D" w:rsidRDefault="00371713">
      <w:pPr>
        <w:spacing w:after="0" w:line="360" w:lineRule="auto"/>
        <w:rPr>
          <w:rFonts w:cs="Times New Roman"/>
          <w:szCs w:val="28"/>
          <w:lang w:val="ru-RU"/>
        </w:rPr>
      </w:pPr>
      <w:r w:rsidRPr="0036542D">
        <w:rPr>
          <w:rFonts w:cs="Times New Roman"/>
          <w:b/>
          <w:szCs w:val="28"/>
          <w:lang w:val="ru-RU"/>
        </w:rPr>
        <w:t>Таблица 9 - Сравнение вариантов серверной части и БД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995"/>
        <w:gridCol w:w="2268"/>
        <w:gridCol w:w="2551"/>
        <w:gridCol w:w="2835"/>
      </w:tblGrid>
      <w:tr w:rsidR="00F542BF" w:rsidRPr="0036542D">
        <w:trPr>
          <w:tblHeader/>
          <w:jc w:val="center"/>
        </w:trPr>
        <w:tc>
          <w:tcPr>
            <w:tcW w:w="1984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proofErr w:type="spellStart"/>
            <w:r w:rsidRPr="0036542D">
              <w:rPr>
                <w:rFonts w:cs="Times New Roman"/>
                <w:b/>
                <w:szCs w:val="28"/>
              </w:rPr>
              <w:t>Компонент</w:t>
            </w:r>
            <w:proofErr w:type="spellEnd"/>
          </w:p>
        </w:tc>
        <w:tc>
          <w:tcPr>
            <w:tcW w:w="2268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r w:rsidRPr="0036542D">
              <w:rPr>
                <w:rFonts w:cs="Times New Roman"/>
                <w:b/>
                <w:szCs w:val="28"/>
              </w:rPr>
              <w:t>Выбранный вариант</w:t>
            </w:r>
          </w:p>
        </w:tc>
        <w:tc>
          <w:tcPr>
            <w:tcW w:w="2551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r w:rsidRPr="0036542D">
              <w:rPr>
                <w:rFonts w:cs="Times New Roman"/>
                <w:b/>
                <w:szCs w:val="28"/>
              </w:rPr>
              <w:t>Альтернативы</w:t>
            </w:r>
          </w:p>
        </w:tc>
        <w:tc>
          <w:tcPr>
            <w:tcW w:w="2835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r w:rsidRPr="0036542D">
              <w:rPr>
                <w:rFonts w:cs="Times New Roman"/>
                <w:b/>
                <w:szCs w:val="28"/>
              </w:rPr>
              <w:t>Обоснование</w:t>
            </w:r>
          </w:p>
        </w:tc>
      </w:tr>
      <w:tr w:rsidR="00F542BF" w:rsidRPr="0036542D">
        <w:trPr>
          <w:jc w:val="center"/>
        </w:trPr>
        <w:tc>
          <w:tcPr>
            <w:tcW w:w="1984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r w:rsidRPr="0036542D">
              <w:rPr>
                <w:rFonts w:cs="Times New Roman"/>
                <w:szCs w:val="28"/>
              </w:rPr>
              <w:t>Backend</w:t>
            </w:r>
          </w:p>
        </w:tc>
        <w:tc>
          <w:tcPr>
            <w:tcW w:w="2268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r w:rsidRPr="0036542D">
              <w:rPr>
                <w:rFonts w:cs="Times New Roman"/>
                <w:szCs w:val="28"/>
              </w:rPr>
              <w:t>Node.js + Express</w:t>
            </w:r>
          </w:p>
        </w:tc>
        <w:tc>
          <w:tcPr>
            <w:tcW w:w="2551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r w:rsidRPr="0036542D">
              <w:rPr>
                <w:rFonts w:cs="Times New Roman"/>
                <w:szCs w:val="28"/>
              </w:rPr>
              <w:t>Django, FastAPI, Spring Boot</w:t>
            </w:r>
          </w:p>
        </w:tc>
        <w:tc>
          <w:tcPr>
            <w:tcW w:w="2835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  <w:lang w:val="ru-RU"/>
              </w:rPr>
            </w:pPr>
            <w:r w:rsidRPr="0036542D">
              <w:rPr>
                <w:rFonts w:cs="Times New Roman"/>
                <w:szCs w:val="28"/>
                <w:lang w:val="ru-RU"/>
              </w:rPr>
              <w:t xml:space="preserve">Хорошо подходит для </w:t>
            </w:r>
            <w:r w:rsidRPr="0036542D">
              <w:rPr>
                <w:rFonts w:cs="Times New Roman"/>
                <w:szCs w:val="28"/>
              </w:rPr>
              <w:t>REST</w:t>
            </w:r>
            <w:r w:rsidRPr="0036542D">
              <w:rPr>
                <w:rFonts w:cs="Times New Roman"/>
                <w:szCs w:val="28"/>
                <w:lang w:val="ru-RU"/>
              </w:rPr>
              <w:t xml:space="preserve"> </w:t>
            </w:r>
            <w:r w:rsidRPr="0036542D">
              <w:rPr>
                <w:rFonts w:cs="Times New Roman"/>
                <w:szCs w:val="28"/>
              </w:rPr>
              <w:t>API</w:t>
            </w:r>
            <w:r w:rsidRPr="0036542D">
              <w:rPr>
                <w:rFonts w:cs="Times New Roman"/>
                <w:szCs w:val="28"/>
                <w:lang w:val="ru-RU"/>
              </w:rPr>
              <w:t xml:space="preserve">, быстро разворачивается и связан с </w:t>
            </w:r>
            <w:r w:rsidRPr="0036542D">
              <w:rPr>
                <w:rFonts w:cs="Times New Roman"/>
                <w:szCs w:val="28"/>
              </w:rPr>
              <w:t>JavaScript</w:t>
            </w:r>
            <w:r w:rsidRPr="0036542D">
              <w:rPr>
                <w:rFonts w:cs="Times New Roman"/>
                <w:szCs w:val="28"/>
                <w:lang w:val="ru-RU"/>
              </w:rPr>
              <w:t>-стеком</w:t>
            </w:r>
          </w:p>
        </w:tc>
      </w:tr>
      <w:tr w:rsidR="00F542BF" w:rsidRPr="0036542D">
        <w:trPr>
          <w:jc w:val="center"/>
        </w:trPr>
        <w:tc>
          <w:tcPr>
            <w:tcW w:w="1984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proofErr w:type="spellStart"/>
            <w:r w:rsidRPr="0036542D">
              <w:rPr>
                <w:rFonts w:cs="Times New Roman"/>
                <w:szCs w:val="28"/>
              </w:rPr>
              <w:t>База</w:t>
            </w:r>
            <w:proofErr w:type="spellEnd"/>
            <w:r w:rsidRPr="0036542D">
              <w:rPr>
                <w:rFonts w:cs="Times New Roman"/>
                <w:szCs w:val="28"/>
              </w:rPr>
              <w:t xml:space="preserve"> </w:t>
            </w:r>
            <w:proofErr w:type="spellStart"/>
            <w:r w:rsidRPr="0036542D">
              <w:rPr>
                <w:rFonts w:cs="Times New Roman"/>
                <w:szCs w:val="28"/>
              </w:rPr>
              <w:t>данных</w:t>
            </w:r>
            <w:proofErr w:type="spellEnd"/>
          </w:p>
        </w:tc>
        <w:tc>
          <w:tcPr>
            <w:tcW w:w="2268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r w:rsidRPr="0036542D">
              <w:rPr>
                <w:rFonts w:cs="Times New Roman"/>
                <w:szCs w:val="28"/>
              </w:rPr>
              <w:t>PostgreSQL</w:t>
            </w:r>
          </w:p>
        </w:tc>
        <w:tc>
          <w:tcPr>
            <w:tcW w:w="2551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r w:rsidRPr="0036542D">
              <w:rPr>
                <w:rFonts w:cs="Times New Roman"/>
                <w:szCs w:val="28"/>
              </w:rPr>
              <w:t>SQLite, MongoDB, MySQL</w:t>
            </w:r>
          </w:p>
        </w:tc>
        <w:tc>
          <w:tcPr>
            <w:tcW w:w="2835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  <w:lang w:val="ru-RU"/>
              </w:rPr>
            </w:pPr>
            <w:r w:rsidRPr="0036542D">
              <w:rPr>
                <w:rFonts w:cs="Times New Roman"/>
                <w:szCs w:val="28"/>
                <w:lang w:val="ru-RU"/>
              </w:rPr>
              <w:t>Поддерживает надежное хранение, связи между сущностями и дальнейшее масштабирование</w:t>
            </w:r>
          </w:p>
        </w:tc>
      </w:tr>
      <w:tr w:rsidR="00F542BF" w:rsidRPr="0036542D">
        <w:trPr>
          <w:jc w:val="center"/>
        </w:trPr>
        <w:tc>
          <w:tcPr>
            <w:tcW w:w="1984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proofErr w:type="spellStart"/>
            <w:r w:rsidRPr="0036542D">
              <w:rPr>
                <w:rFonts w:cs="Times New Roman"/>
                <w:szCs w:val="28"/>
              </w:rPr>
              <w:t>Развертывание</w:t>
            </w:r>
            <w:proofErr w:type="spellEnd"/>
          </w:p>
        </w:tc>
        <w:tc>
          <w:tcPr>
            <w:tcW w:w="2268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r w:rsidRPr="0036542D">
              <w:rPr>
                <w:rFonts w:cs="Times New Roman"/>
                <w:szCs w:val="28"/>
              </w:rPr>
              <w:t>Docker Compose</w:t>
            </w:r>
          </w:p>
        </w:tc>
        <w:tc>
          <w:tcPr>
            <w:tcW w:w="2551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  <w:lang w:val="ru-RU"/>
              </w:rPr>
            </w:pPr>
            <w:r w:rsidRPr="0036542D">
              <w:rPr>
                <w:rFonts w:cs="Times New Roman"/>
                <w:szCs w:val="28"/>
                <w:lang w:val="ru-RU"/>
              </w:rPr>
              <w:t xml:space="preserve">Ручная установка, </w:t>
            </w:r>
            <w:proofErr w:type="spellStart"/>
            <w:r w:rsidRPr="0036542D">
              <w:rPr>
                <w:rFonts w:cs="Times New Roman"/>
                <w:szCs w:val="28"/>
              </w:rPr>
              <w:t>Vercel</w:t>
            </w:r>
            <w:proofErr w:type="spellEnd"/>
            <w:r w:rsidRPr="0036542D">
              <w:rPr>
                <w:rFonts w:cs="Times New Roman"/>
                <w:szCs w:val="28"/>
                <w:lang w:val="ru-RU"/>
              </w:rPr>
              <w:t>-</w:t>
            </w:r>
            <w:r w:rsidRPr="0036542D">
              <w:rPr>
                <w:rFonts w:cs="Times New Roman"/>
                <w:szCs w:val="28"/>
              </w:rPr>
              <w:t>only</w:t>
            </w:r>
            <w:r w:rsidRPr="0036542D">
              <w:rPr>
                <w:rFonts w:cs="Times New Roman"/>
                <w:szCs w:val="28"/>
                <w:lang w:val="ru-RU"/>
              </w:rPr>
              <w:t xml:space="preserve">, </w:t>
            </w:r>
            <w:r w:rsidRPr="0036542D">
              <w:rPr>
                <w:rFonts w:cs="Times New Roman"/>
                <w:szCs w:val="28"/>
              </w:rPr>
              <w:t>VPS</w:t>
            </w:r>
            <w:r w:rsidRPr="0036542D">
              <w:rPr>
                <w:rFonts w:cs="Times New Roman"/>
                <w:szCs w:val="28"/>
                <w:lang w:val="ru-RU"/>
              </w:rPr>
              <w:t xml:space="preserve"> без контейнеров</w:t>
            </w:r>
          </w:p>
        </w:tc>
        <w:tc>
          <w:tcPr>
            <w:tcW w:w="2835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  <w:lang w:val="ru-RU"/>
              </w:rPr>
            </w:pPr>
            <w:r w:rsidRPr="0036542D">
              <w:rPr>
                <w:rFonts w:cs="Times New Roman"/>
                <w:szCs w:val="28"/>
                <w:lang w:val="ru-RU"/>
              </w:rPr>
              <w:t>Позволяет запускать приложение предсказуемо на сервере и локально</w:t>
            </w:r>
          </w:p>
        </w:tc>
      </w:tr>
      <w:tr w:rsidR="00F542BF" w:rsidRPr="0036542D">
        <w:trPr>
          <w:jc w:val="center"/>
        </w:trPr>
        <w:tc>
          <w:tcPr>
            <w:tcW w:w="1984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r w:rsidRPr="0036542D">
              <w:rPr>
                <w:rFonts w:cs="Times New Roman"/>
                <w:szCs w:val="28"/>
              </w:rPr>
              <w:t>ИИ-</w:t>
            </w:r>
            <w:proofErr w:type="spellStart"/>
            <w:r w:rsidRPr="0036542D">
              <w:rPr>
                <w:rFonts w:cs="Times New Roman"/>
                <w:szCs w:val="28"/>
              </w:rPr>
              <w:t>интеграция</w:t>
            </w:r>
            <w:proofErr w:type="spellEnd"/>
          </w:p>
        </w:tc>
        <w:tc>
          <w:tcPr>
            <w:tcW w:w="2268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r w:rsidRPr="0036542D">
              <w:rPr>
                <w:rFonts w:cs="Times New Roman"/>
                <w:szCs w:val="28"/>
              </w:rPr>
              <w:t>Gemini API</w:t>
            </w:r>
          </w:p>
        </w:tc>
        <w:tc>
          <w:tcPr>
            <w:tcW w:w="2551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  <w:lang w:val="ru-RU"/>
              </w:rPr>
            </w:pPr>
            <w:r w:rsidRPr="0036542D">
              <w:rPr>
                <w:rFonts w:cs="Times New Roman"/>
                <w:szCs w:val="28"/>
                <w:lang w:val="ru-RU"/>
              </w:rPr>
              <w:t xml:space="preserve">Локальная модель, </w:t>
            </w:r>
            <w:proofErr w:type="spellStart"/>
            <w:r w:rsidRPr="0036542D">
              <w:rPr>
                <w:rFonts w:cs="Times New Roman"/>
                <w:szCs w:val="28"/>
              </w:rPr>
              <w:t>OpenAI</w:t>
            </w:r>
            <w:proofErr w:type="spellEnd"/>
            <w:r w:rsidRPr="0036542D">
              <w:rPr>
                <w:rFonts w:cs="Times New Roman"/>
                <w:szCs w:val="28"/>
                <w:lang w:val="ru-RU"/>
              </w:rPr>
              <w:t xml:space="preserve"> </w:t>
            </w:r>
            <w:r w:rsidRPr="0036542D">
              <w:rPr>
                <w:rFonts w:cs="Times New Roman"/>
                <w:szCs w:val="28"/>
              </w:rPr>
              <w:t>API</w:t>
            </w:r>
            <w:r w:rsidRPr="0036542D">
              <w:rPr>
                <w:rFonts w:cs="Times New Roman"/>
                <w:szCs w:val="28"/>
                <w:lang w:val="ru-RU"/>
              </w:rPr>
              <w:t>, правила без ИИ</w:t>
            </w:r>
          </w:p>
        </w:tc>
        <w:tc>
          <w:tcPr>
            <w:tcW w:w="2835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  <w:lang w:val="ru-RU"/>
              </w:rPr>
            </w:pPr>
            <w:r w:rsidRPr="0036542D">
              <w:rPr>
                <w:rFonts w:cs="Times New Roman"/>
                <w:szCs w:val="28"/>
                <w:lang w:val="ru-RU"/>
              </w:rPr>
              <w:t xml:space="preserve">Позволяет быстро получить интеллектуальную обработку текста без собственного </w:t>
            </w:r>
            <w:r w:rsidRPr="0036542D">
              <w:rPr>
                <w:rFonts w:cs="Times New Roman"/>
                <w:szCs w:val="28"/>
              </w:rPr>
              <w:t>ML</w:t>
            </w:r>
            <w:r w:rsidRPr="0036542D">
              <w:rPr>
                <w:rFonts w:cs="Times New Roman"/>
                <w:szCs w:val="28"/>
                <w:lang w:val="ru-RU"/>
              </w:rPr>
              <w:t>-сервера</w:t>
            </w:r>
          </w:p>
        </w:tc>
      </w:tr>
    </w:tbl>
    <w:p w:rsidR="00F542BF" w:rsidRPr="0036542D" w:rsidRDefault="00F542BF">
      <w:pPr>
        <w:rPr>
          <w:rFonts w:cs="Times New Roman"/>
          <w:szCs w:val="28"/>
          <w:lang w:val="ru-RU"/>
        </w:rPr>
      </w:pPr>
    </w:p>
    <w:p w:rsidR="00F542BF" w:rsidRPr="0036542D" w:rsidRDefault="00371713">
      <w:pPr>
        <w:pStyle w:val="21"/>
        <w:spacing w:before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36542D">
        <w:rPr>
          <w:rFonts w:ascii="Times New Roman" w:eastAsia="Times New Roman" w:hAnsi="Times New Roman" w:cs="Times New Roman"/>
          <w:sz w:val="28"/>
          <w:szCs w:val="28"/>
          <w:lang w:val="ru-RU"/>
        </w:rPr>
        <w:t>3.3. Логическая структура клиентского интерфейса</w:t>
      </w:r>
    </w:p>
    <w:p w:rsidR="00F542BF" w:rsidRPr="0036542D" w:rsidRDefault="00371713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36542D">
        <w:rPr>
          <w:rFonts w:cs="Times New Roman"/>
          <w:szCs w:val="28"/>
          <w:lang w:val="ru-RU"/>
        </w:rPr>
        <w:t xml:space="preserve">Интерфейс </w:t>
      </w:r>
      <w:proofErr w:type="spellStart"/>
      <w:r w:rsidRPr="0036542D">
        <w:rPr>
          <w:rFonts w:cs="Times New Roman"/>
          <w:szCs w:val="28"/>
        </w:rPr>
        <w:t>MindVault</w:t>
      </w:r>
      <w:proofErr w:type="spellEnd"/>
      <w:r w:rsidRPr="0036542D">
        <w:rPr>
          <w:rFonts w:cs="Times New Roman"/>
          <w:szCs w:val="28"/>
          <w:lang w:val="ru-RU"/>
        </w:rPr>
        <w:t xml:space="preserve"> строится вокруг идеи "одного окна". Пользователь не переходит между большим количеством сложных экранов, а начинает работу с главного чата. Слева располагается меню с разделами: чат, заметки, файлы, напоминания, списки, папки и настройки. Такой подход делает приложение </w:t>
      </w:r>
      <w:r w:rsidRPr="0036542D">
        <w:rPr>
          <w:rFonts w:cs="Times New Roman"/>
          <w:szCs w:val="28"/>
          <w:lang w:val="ru-RU"/>
        </w:rPr>
        <w:lastRenderedPageBreak/>
        <w:t>похожим на привычные современные сервисы общения, но при этом добавляет функции персонального хранилища.</w:t>
      </w:r>
    </w:p>
    <w:p w:rsidR="00F542BF" w:rsidRPr="0036542D" w:rsidRDefault="00371713">
      <w:pPr>
        <w:jc w:val="center"/>
        <w:rPr>
          <w:rFonts w:cs="Times New Roman"/>
          <w:szCs w:val="28"/>
        </w:rPr>
      </w:pPr>
      <w:r w:rsidRPr="0036542D">
        <w:rPr>
          <w:rFonts w:cs="Times New Roman"/>
          <w:noProof/>
          <w:szCs w:val="28"/>
          <w:lang w:val="ru-RU" w:eastAsia="ru-RU"/>
        </w:rPr>
        <w:drawing>
          <wp:inline distT="0" distB="0" distL="0" distR="0">
            <wp:extent cx="5760000" cy="315284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i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152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42BF" w:rsidRPr="0036542D" w:rsidRDefault="00371713">
      <w:pPr>
        <w:jc w:val="center"/>
        <w:rPr>
          <w:rFonts w:cs="Times New Roman"/>
          <w:szCs w:val="28"/>
          <w:lang w:val="ru-RU"/>
        </w:rPr>
      </w:pPr>
      <w:r w:rsidRPr="0036542D">
        <w:rPr>
          <w:rFonts w:cs="Times New Roman"/>
          <w:szCs w:val="28"/>
          <w:lang w:val="ru-RU"/>
        </w:rPr>
        <w:t xml:space="preserve">Рисунок 4 - Логическая схема пользовательского интерфейса </w:t>
      </w:r>
      <w:proofErr w:type="spellStart"/>
      <w:r w:rsidRPr="0036542D">
        <w:rPr>
          <w:rFonts w:cs="Times New Roman"/>
          <w:szCs w:val="28"/>
        </w:rPr>
        <w:t>MindVault</w:t>
      </w:r>
      <w:proofErr w:type="spellEnd"/>
    </w:p>
    <w:p w:rsidR="00F542BF" w:rsidRPr="0036542D" w:rsidRDefault="00371713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36542D">
        <w:rPr>
          <w:rFonts w:cs="Times New Roman"/>
          <w:szCs w:val="28"/>
          <w:lang w:val="ru-RU"/>
        </w:rPr>
        <w:t>Главный экран должен решать две задачи: быстро принимать новую информацию и быстро возвращать пользователю уже сохраненные данные. Поэтому в интерфейсе реализованы карточки объектов, поиск, боковое меню, поле ввода сообщения, кнопка прикрепления файлов и отдельные разделы для работы с сохраненными сущностями.</w:t>
      </w:r>
    </w:p>
    <w:p w:rsidR="00F542BF" w:rsidRPr="0036542D" w:rsidRDefault="00371713">
      <w:pPr>
        <w:pStyle w:val="21"/>
        <w:spacing w:before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36542D">
        <w:rPr>
          <w:rFonts w:ascii="Times New Roman" w:eastAsia="Times New Roman" w:hAnsi="Times New Roman" w:cs="Times New Roman"/>
          <w:sz w:val="28"/>
          <w:szCs w:val="28"/>
          <w:lang w:val="ru-RU"/>
        </w:rPr>
        <w:t>3.4. Проектирование базы данных</w:t>
      </w:r>
    </w:p>
    <w:p w:rsidR="00F542BF" w:rsidRPr="0036542D" w:rsidRDefault="00371713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36542D">
        <w:rPr>
          <w:rFonts w:cs="Times New Roman"/>
          <w:szCs w:val="28"/>
          <w:lang w:val="ru-RU"/>
        </w:rPr>
        <w:t xml:space="preserve">База данных </w:t>
      </w:r>
      <w:proofErr w:type="spellStart"/>
      <w:r w:rsidRPr="0036542D">
        <w:rPr>
          <w:rFonts w:cs="Times New Roman"/>
          <w:szCs w:val="28"/>
        </w:rPr>
        <w:t>MindVault</w:t>
      </w:r>
      <w:proofErr w:type="spellEnd"/>
      <w:r w:rsidRPr="0036542D">
        <w:rPr>
          <w:rFonts w:cs="Times New Roman"/>
          <w:szCs w:val="28"/>
          <w:lang w:val="ru-RU"/>
        </w:rPr>
        <w:t xml:space="preserve"> спроектирована реляционной, так как в приложении есть много устойчивых связей: пользователь создает папки, папки содержат заметки и файлы, </w:t>
      </w:r>
      <w:proofErr w:type="spellStart"/>
      <w:r w:rsidRPr="0036542D">
        <w:rPr>
          <w:rFonts w:cs="Times New Roman"/>
          <w:szCs w:val="28"/>
          <w:lang w:val="ru-RU"/>
        </w:rPr>
        <w:t>чатовые</w:t>
      </w:r>
      <w:proofErr w:type="spellEnd"/>
      <w:r w:rsidRPr="0036542D">
        <w:rPr>
          <w:rFonts w:cs="Times New Roman"/>
          <w:szCs w:val="28"/>
          <w:lang w:val="ru-RU"/>
        </w:rPr>
        <w:t xml:space="preserve"> сообщения могут ссылаться на созданные объекты, напоминания имеют статус выполнения, а списки состоят из отдельных пунктов.</w:t>
      </w:r>
    </w:p>
    <w:p w:rsidR="00F542BF" w:rsidRPr="0036542D" w:rsidRDefault="00371713">
      <w:pPr>
        <w:jc w:val="center"/>
        <w:rPr>
          <w:rFonts w:cs="Times New Roman"/>
          <w:szCs w:val="28"/>
        </w:rPr>
      </w:pPr>
      <w:r w:rsidRPr="0036542D">
        <w:rPr>
          <w:rFonts w:cs="Times New Roman"/>
          <w:noProof/>
          <w:szCs w:val="28"/>
          <w:lang w:val="ru-RU" w:eastAsia="ru-RU"/>
        </w:rPr>
        <w:lastRenderedPageBreak/>
        <w:drawing>
          <wp:inline distT="0" distB="0" distL="0" distR="0">
            <wp:extent cx="5760000" cy="385545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85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42BF" w:rsidRPr="0036542D" w:rsidRDefault="00371713">
      <w:pPr>
        <w:jc w:val="center"/>
        <w:rPr>
          <w:rFonts w:cs="Times New Roman"/>
          <w:szCs w:val="28"/>
          <w:lang w:val="ru-RU"/>
        </w:rPr>
      </w:pPr>
      <w:r w:rsidRPr="0036542D">
        <w:rPr>
          <w:rFonts w:cs="Times New Roman"/>
          <w:szCs w:val="28"/>
          <w:lang w:val="ru-RU"/>
        </w:rPr>
        <w:t xml:space="preserve">Рисунок 5 - </w:t>
      </w:r>
      <w:r w:rsidRPr="0036542D">
        <w:rPr>
          <w:rFonts w:cs="Times New Roman"/>
          <w:szCs w:val="28"/>
        </w:rPr>
        <w:t>ER</w:t>
      </w:r>
      <w:r w:rsidRPr="0036542D">
        <w:rPr>
          <w:rFonts w:cs="Times New Roman"/>
          <w:szCs w:val="28"/>
          <w:lang w:val="ru-RU"/>
        </w:rPr>
        <w:t xml:space="preserve">-диаграмма базы данных </w:t>
      </w:r>
      <w:proofErr w:type="spellStart"/>
      <w:r w:rsidRPr="0036542D">
        <w:rPr>
          <w:rFonts w:cs="Times New Roman"/>
          <w:szCs w:val="28"/>
        </w:rPr>
        <w:t>MindVault</w:t>
      </w:r>
      <w:proofErr w:type="spellEnd"/>
    </w:p>
    <w:p w:rsidR="00F542BF" w:rsidRPr="0036542D" w:rsidRDefault="00371713">
      <w:pPr>
        <w:spacing w:after="0" w:line="360" w:lineRule="auto"/>
        <w:rPr>
          <w:rFonts w:cs="Times New Roman"/>
          <w:szCs w:val="28"/>
          <w:lang w:val="ru-RU"/>
        </w:rPr>
      </w:pPr>
      <w:r w:rsidRPr="0036542D">
        <w:rPr>
          <w:rFonts w:cs="Times New Roman"/>
          <w:b/>
          <w:szCs w:val="28"/>
          <w:lang w:val="ru-RU"/>
        </w:rPr>
        <w:t>Таблица 10 - Описание основных таблиц базы данных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3402"/>
        <w:gridCol w:w="3969"/>
      </w:tblGrid>
      <w:tr w:rsidR="00F542BF" w:rsidRPr="0036542D">
        <w:trPr>
          <w:tblHeader/>
          <w:jc w:val="center"/>
        </w:trPr>
        <w:tc>
          <w:tcPr>
            <w:tcW w:w="2268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proofErr w:type="spellStart"/>
            <w:r w:rsidRPr="0036542D">
              <w:rPr>
                <w:rFonts w:cs="Times New Roman"/>
                <w:b/>
                <w:szCs w:val="28"/>
              </w:rPr>
              <w:t>Таблица</w:t>
            </w:r>
            <w:proofErr w:type="spellEnd"/>
          </w:p>
        </w:tc>
        <w:tc>
          <w:tcPr>
            <w:tcW w:w="3402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r w:rsidRPr="0036542D">
              <w:rPr>
                <w:rFonts w:cs="Times New Roman"/>
                <w:b/>
                <w:szCs w:val="28"/>
              </w:rPr>
              <w:t>Назначение</w:t>
            </w:r>
          </w:p>
        </w:tc>
        <w:tc>
          <w:tcPr>
            <w:tcW w:w="3969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r w:rsidRPr="0036542D">
              <w:rPr>
                <w:rFonts w:cs="Times New Roman"/>
                <w:b/>
                <w:szCs w:val="28"/>
              </w:rPr>
              <w:t>Основные поля</w:t>
            </w:r>
          </w:p>
        </w:tc>
      </w:tr>
      <w:tr w:rsidR="00F542BF" w:rsidRPr="0036542D">
        <w:trPr>
          <w:jc w:val="center"/>
        </w:trPr>
        <w:tc>
          <w:tcPr>
            <w:tcW w:w="2268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r w:rsidRPr="0036542D">
              <w:rPr>
                <w:rFonts w:cs="Times New Roman"/>
                <w:szCs w:val="28"/>
              </w:rPr>
              <w:t>users</w:t>
            </w:r>
          </w:p>
        </w:tc>
        <w:tc>
          <w:tcPr>
            <w:tcW w:w="3402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r w:rsidRPr="0036542D">
              <w:rPr>
                <w:rFonts w:cs="Times New Roman"/>
                <w:szCs w:val="28"/>
              </w:rPr>
              <w:t>Хранение учетных записей пользователей</w:t>
            </w:r>
          </w:p>
        </w:tc>
        <w:tc>
          <w:tcPr>
            <w:tcW w:w="3969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r w:rsidRPr="0036542D">
              <w:rPr>
                <w:rFonts w:cs="Times New Roman"/>
                <w:szCs w:val="28"/>
              </w:rPr>
              <w:t>id, name, email, password_hash, created_at</w:t>
            </w:r>
          </w:p>
        </w:tc>
      </w:tr>
      <w:tr w:rsidR="00F542BF" w:rsidRPr="0036542D">
        <w:trPr>
          <w:jc w:val="center"/>
        </w:trPr>
        <w:tc>
          <w:tcPr>
            <w:tcW w:w="2268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r w:rsidRPr="0036542D">
              <w:rPr>
                <w:rFonts w:cs="Times New Roman"/>
                <w:szCs w:val="28"/>
              </w:rPr>
              <w:t>chat_messages</w:t>
            </w:r>
          </w:p>
        </w:tc>
        <w:tc>
          <w:tcPr>
            <w:tcW w:w="3402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r w:rsidRPr="0036542D">
              <w:rPr>
                <w:rFonts w:cs="Times New Roman"/>
                <w:szCs w:val="28"/>
              </w:rPr>
              <w:t>История сообщений в чате</w:t>
            </w:r>
          </w:p>
        </w:tc>
        <w:tc>
          <w:tcPr>
            <w:tcW w:w="3969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r w:rsidRPr="0036542D">
              <w:rPr>
                <w:rFonts w:cs="Times New Roman"/>
                <w:szCs w:val="28"/>
              </w:rPr>
              <w:t>id, user_id, role, content, created_at</w:t>
            </w:r>
          </w:p>
        </w:tc>
      </w:tr>
      <w:tr w:rsidR="00F542BF" w:rsidRPr="0036542D">
        <w:trPr>
          <w:jc w:val="center"/>
        </w:trPr>
        <w:tc>
          <w:tcPr>
            <w:tcW w:w="2268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r w:rsidRPr="0036542D">
              <w:rPr>
                <w:rFonts w:cs="Times New Roman"/>
                <w:szCs w:val="28"/>
              </w:rPr>
              <w:t>folders</w:t>
            </w:r>
          </w:p>
        </w:tc>
        <w:tc>
          <w:tcPr>
            <w:tcW w:w="3402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r w:rsidRPr="0036542D">
              <w:rPr>
                <w:rFonts w:cs="Times New Roman"/>
                <w:szCs w:val="28"/>
              </w:rPr>
              <w:t>Пользовательские папки</w:t>
            </w:r>
          </w:p>
        </w:tc>
        <w:tc>
          <w:tcPr>
            <w:tcW w:w="3969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r w:rsidRPr="0036542D">
              <w:rPr>
                <w:rFonts w:cs="Times New Roman"/>
                <w:szCs w:val="28"/>
              </w:rPr>
              <w:t>id, user_id, name, description, created_at</w:t>
            </w:r>
          </w:p>
        </w:tc>
      </w:tr>
      <w:tr w:rsidR="00F542BF" w:rsidRPr="0036542D">
        <w:trPr>
          <w:jc w:val="center"/>
        </w:trPr>
        <w:tc>
          <w:tcPr>
            <w:tcW w:w="2268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r w:rsidRPr="0036542D">
              <w:rPr>
                <w:rFonts w:cs="Times New Roman"/>
                <w:szCs w:val="28"/>
              </w:rPr>
              <w:t>notes</w:t>
            </w:r>
          </w:p>
        </w:tc>
        <w:tc>
          <w:tcPr>
            <w:tcW w:w="3402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r w:rsidRPr="0036542D">
              <w:rPr>
                <w:rFonts w:cs="Times New Roman"/>
                <w:szCs w:val="28"/>
              </w:rPr>
              <w:t>Текстовые заметки</w:t>
            </w:r>
          </w:p>
        </w:tc>
        <w:tc>
          <w:tcPr>
            <w:tcW w:w="3969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r w:rsidRPr="0036542D">
              <w:rPr>
                <w:rFonts w:cs="Times New Roman"/>
                <w:szCs w:val="28"/>
              </w:rPr>
              <w:t>id, user_id, folder_id, title, content, created_at, updated_at</w:t>
            </w:r>
          </w:p>
        </w:tc>
      </w:tr>
      <w:tr w:rsidR="00F542BF" w:rsidRPr="0036542D">
        <w:trPr>
          <w:jc w:val="center"/>
        </w:trPr>
        <w:tc>
          <w:tcPr>
            <w:tcW w:w="2268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r w:rsidRPr="0036542D">
              <w:rPr>
                <w:rFonts w:cs="Times New Roman"/>
                <w:szCs w:val="28"/>
              </w:rPr>
              <w:t>files</w:t>
            </w:r>
          </w:p>
        </w:tc>
        <w:tc>
          <w:tcPr>
            <w:tcW w:w="3402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r w:rsidRPr="0036542D">
              <w:rPr>
                <w:rFonts w:cs="Times New Roman"/>
                <w:szCs w:val="28"/>
              </w:rPr>
              <w:t>Файлы и их метаданные</w:t>
            </w:r>
          </w:p>
        </w:tc>
        <w:tc>
          <w:tcPr>
            <w:tcW w:w="3969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r w:rsidRPr="0036542D">
              <w:rPr>
                <w:rFonts w:cs="Times New Roman"/>
                <w:szCs w:val="28"/>
              </w:rPr>
              <w:t>id, user_id, folder_id, filename, mime_type, size, content, extracted_text</w:t>
            </w:r>
          </w:p>
        </w:tc>
      </w:tr>
      <w:tr w:rsidR="00F542BF" w:rsidRPr="0036542D">
        <w:trPr>
          <w:jc w:val="center"/>
        </w:trPr>
        <w:tc>
          <w:tcPr>
            <w:tcW w:w="2268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r w:rsidRPr="0036542D">
              <w:rPr>
                <w:rFonts w:cs="Times New Roman"/>
                <w:szCs w:val="28"/>
              </w:rPr>
              <w:t>reminders</w:t>
            </w:r>
          </w:p>
        </w:tc>
        <w:tc>
          <w:tcPr>
            <w:tcW w:w="3402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r w:rsidRPr="0036542D">
              <w:rPr>
                <w:rFonts w:cs="Times New Roman"/>
                <w:szCs w:val="28"/>
              </w:rPr>
              <w:t>Напоминания и события</w:t>
            </w:r>
          </w:p>
        </w:tc>
        <w:tc>
          <w:tcPr>
            <w:tcW w:w="3969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r w:rsidRPr="0036542D">
              <w:rPr>
                <w:rFonts w:cs="Times New Roman"/>
                <w:szCs w:val="28"/>
              </w:rPr>
              <w:t>id, user_id, text, remind_at, status</w:t>
            </w:r>
          </w:p>
        </w:tc>
      </w:tr>
      <w:tr w:rsidR="00F542BF" w:rsidRPr="0036542D">
        <w:trPr>
          <w:jc w:val="center"/>
        </w:trPr>
        <w:tc>
          <w:tcPr>
            <w:tcW w:w="2268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r w:rsidRPr="0036542D">
              <w:rPr>
                <w:rFonts w:cs="Times New Roman"/>
                <w:szCs w:val="28"/>
              </w:rPr>
              <w:t>lists</w:t>
            </w:r>
          </w:p>
        </w:tc>
        <w:tc>
          <w:tcPr>
            <w:tcW w:w="3402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r w:rsidRPr="0036542D">
              <w:rPr>
                <w:rFonts w:cs="Times New Roman"/>
                <w:szCs w:val="28"/>
              </w:rPr>
              <w:t>Пользовательские списки</w:t>
            </w:r>
          </w:p>
        </w:tc>
        <w:tc>
          <w:tcPr>
            <w:tcW w:w="3969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r w:rsidRPr="0036542D">
              <w:rPr>
                <w:rFonts w:cs="Times New Roman"/>
                <w:szCs w:val="28"/>
              </w:rPr>
              <w:t>id, user_id, title, created_at</w:t>
            </w:r>
          </w:p>
        </w:tc>
      </w:tr>
      <w:tr w:rsidR="00F542BF" w:rsidRPr="0036542D">
        <w:trPr>
          <w:jc w:val="center"/>
        </w:trPr>
        <w:tc>
          <w:tcPr>
            <w:tcW w:w="2268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r w:rsidRPr="0036542D">
              <w:rPr>
                <w:rFonts w:cs="Times New Roman"/>
                <w:szCs w:val="28"/>
              </w:rPr>
              <w:t>list_items</w:t>
            </w:r>
          </w:p>
        </w:tc>
        <w:tc>
          <w:tcPr>
            <w:tcW w:w="3402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r w:rsidRPr="0036542D">
              <w:rPr>
                <w:rFonts w:cs="Times New Roman"/>
                <w:szCs w:val="28"/>
              </w:rPr>
              <w:t>Пункты списков</w:t>
            </w:r>
          </w:p>
        </w:tc>
        <w:tc>
          <w:tcPr>
            <w:tcW w:w="3969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r w:rsidRPr="0036542D">
              <w:rPr>
                <w:rFonts w:cs="Times New Roman"/>
                <w:szCs w:val="28"/>
              </w:rPr>
              <w:t>id, list_id, text, is_done</w:t>
            </w:r>
          </w:p>
        </w:tc>
      </w:tr>
    </w:tbl>
    <w:p w:rsidR="00F542BF" w:rsidRPr="0036542D" w:rsidRDefault="00F542BF">
      <w:pPr>
        <w:rPr>
          <w:rFonts w:cs="Times New Roman"/>
          <w:szCs w:val="28"/>
        </w:rPr>
      </w:pPr>
    </w:p>
    <w:p w:rsidR="00F542BF" w:rsidRPr="0036542D" w:rsidRDefault="00371713">
      <w:pPr>
        <w:pStyle w:val="21"/>
        <w:spacing w:before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36542D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 xml:space="preserve">3.5. Проектирование </w:t>
      </w:r>
      <w:r w:rsidRPr="0036542D">
        <w:rPr>
          <w:rFonts w:ascii="Times New Roman" w:eastAsia="Times New Roman" w:hAnsi="Times New Roman" w:cs="Times New Roman"/>
          <w:sz w:val="28"/>
          <w:szCs w:val="28"/>
        </w:rPr>
        <w:t>API</w:t>
      </w:r>
    </w:p>
    <w:p w:rsidR="00F542BF" w:rsidRPr="0036542D" w:rsidRDefault="00371713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36542D">
        <w:rPr>
          <w:rFonts w:cs="Times New Roman"/>
          <w:szCs w:val="28"/>
        </w:rPr>
        <w:t>API</w:t>
      </w:r>
      <w:r w:rsidRPr="0036542D">
        <w:rPr>
          <w:rFonts w:cs="Times New Roman"/>
          <w:szCs w:val="28"/>
          <w:lang w:val="ru-RU"/>
        </w:rPr>
        <w:t xml:space="preserve"> приложения обеспечивает обмен данными между клиентом и сервером. В проекте используется </w:t>
      </w:r>
      <w:r w:rsidRPr="0036542D">
        <w:rPr>
          <w:rFonts w:cs="Times New Roman"/>
          <w:szCs w:val="28"/>
        </w:rPr>
        <w:t>REST</w:t>
      </w:r>
      <w:r w:rsidRPr="0036542D">
        <w:rPr>
          <w:rFonts w:cs="Times New Roman"/>
          <w:szCs w:val="28"/>
          <w:lang w:val="ru-RU"/>
        </w:rPr>
        <w:t>-подход, при котором для каждой сущности предусмотрен набор маршрутов: получение списка, создание, изменение и удаление. Отдельный маршрут отвечает за обработку сообщения ассистентом.</w:t>
      </w:r>
    </w:p>
    <w:p w:rsidR="00F542BF" w:rsidRPr="0036542D" w:rsidRDefault="00371713">
      <w:pPr>
        <w:spacing w:after="0" w:line="360" w:lineRule="auto"/>
        <w:rPr>
          <w:rFonts w:cs="Times New Roman"/>
          <w:szCs w:val="28"/>
          <w:lang w:val="ru-RU"/>
        </w:rPr>
      </w:pPr>
      <w:r w:rsidRPr="0036542D">
        <w:rPr>
          <w:rFonts w:cs="Times New Roman"/>
          <w:b/>
          <w:szCs w:val="28"/>
          <w:lang w:val="ru-RU"/>
        </w:rPr>
        <w:t xml:space="preserve">Таблица 11 - Основные группы </w:t>
      </w:r>
      <w:r w:rsidRPr="0036542D">
        <w:rPr>
          <w:rFonts w:cs="Times New Roman"/>
          <w:b/>
          <w:szCs w:val="28"/>
        </w:rPr>
        <w:t>API</w:t>
      </w:r>
      <w:r w:rsidRPr="0036542D">
        <w:rPr>
          <w:rFonts w:cs="Times New Roman"/>
          <w:b/>
          <w:szCs w:val="28"/>
          <w:lang w:val="ru-RU"/>
        </w:rPr>
        <w:t>-маршрутов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381"/>
        <w:gridCol w:w="3685"/>
        <w:gridCol w:w="3572"/>
      </w:tblGrid>
      <w:tr w:rsidR="00F542BF" w:rsidRPr="0036542D">
        <w:trPr>
          <w:tblHeader/>
          <w:jc w:val="center"/>
        </w:trPr>
        <w:tc>
          <w:tcPr>
            <w:tcW w:w="2381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r w:rsidRPr="0036542D">
              <w:rPr>
                <w:rFonts w:cs="Times New Roman"/>
                <w:b/>
                <w:szCs w:val="28"/>
              </w:rPr>
              <w:t>Группа маршрутов</w:t>
            </w:r>
          </w:p>
        </w:tc>
        <w:tc>
          <w:tcPr>
            <w:tcW w:w="3685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r w:rsidRPr="0036542D">
              <w:rPr>
                <w:rFonts w:cs="Times New Roman"/>
                <w:b/>
                <w:szCs w:val="28"/>
              </w:rPr>
              <w:t>Назначение</w:t>
            </w:r>
          </w:p>
        </w:tc>
        <w:tc>
          <w:tcPr>
            <w:tcW w:w="3572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r w:rsidRPr="0036542D">
              <w:rPr>
                <w:rFonts w:cs="Times New Roman"/>
                <w:b/>
                <w:szCs w:val="28"/>
              </w:rPr>
              <w:t>Примеры операций</w:t>
            </w:r>
          </w:p>
        </w:tc>
      </w:tr>
      <w:tr w:rsidR="00F542BF" w:rsidRPr="0036542D">
        <w:trPr>
          <w:jc w:val="center"/>
        </w:trPr>
        <w:tc>
          <w:tcPr>
            <w:tcW w:w="2381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r w:rsidRPr="0036542D">
              <w:rPr>
                <w:rFonts w:cs="Times New Roman"/>
                <w:szCs w:val="28"/>
              </w:rPr>
              <w:t>/api/chat</w:t>
            </w:r>
          </w:p>
        </w:tc>
        <w:tc>
          <w:tcPr>
            <w:tcW w:w="3685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  <w:lang w:val="ru-RU"/>
              </w:rPr>
            </w:pPr>
            <w:r w:rsidRPr="0036542D">
              <w:rPr>
                <w:rFonts w:cs="Times New Roman"/>
                <w:szCs w:val="28"/>
                <w:lang w:val="ru-RU"/>
              </w:rPr>
              <w:t>Работа с чатом и ассистентом</w:t>
            </w:r>
          </w:p>
        </w:tc>
        <w:tc>
          <w:tcPr>
            <w:tcW w:w="3572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  <w:lang w:val="ru-RU"/>
              </w:rPr>
            </w:pPr>
            <w:r w:rsidRPr="0036542D">
              <w:rPr>
                <w:rFonts w:cs="Times New Roman"/>
                <w:szCs w:val="28"/>
                <w:lang w:val="ru-RU"/>
              </w:rPr>
              <w:t>отправить сообщение, получить историю, очистить чат</w:t>
            </w:r>
          </w:p>
        </w:tc>
      </w:tr>
      <w:tr w:rsidR="00F542BF" w:rsidRPr="0036542D">
        <w:trPr>
          <w:jc w:val="center"/>
        </w:trPr>
        <w:tc>
          <w:tcPr>
            <w:tcW w:w="2381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r w:rsidRPr="0036542D">
              <w:rPr>
                <w:rFonts w:cs="Times New Roman"/>
                <w:szCs w:val="28"/>
              </w:rPr>
              <w:t>/</w:t>
            </w:r>
            <w:proofErr w:type="spellStart"/>
            <w:r w:rsidRPr="0036542D">
              <w:rPr>
                <w:rFonts w:cs="Times New Roman"/>
                <w:szCs w:val="28"/>
              </w:rPr>
              <w:t>api</w:t>
            </w:r>
            <w:proofErr w:type="spellEnd"/>
            <w:r w:rsidRPr="0036542D">
              <w:rPr>
                <w:rFonts w:cs="Times New Roman"/>
                <w:szCs w:val="28"/>
              </w:rPr>
              <w:t>/notes</w:t>
            </w:r>
          </w:p>
        </w:tc>
        <w:tc>
          <w:tcPr>
            <w:tcW w:w="3685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r w:rsidRPr="0036542D">
              <w:rPr>
                <w:rFonts w:cs="Times New Roman"/>
                <w:szCs w:val="28"/>
              </w:rPr>
              <w:t>Работа с заметками</w:t>
            </w:r>
          </w:p>
        </w:tc>
        <w:tc>
          <w:tcPr>
            <w:tcW w:w="3572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  <w:lang w:val="ru-RU"/>
              </w:rPr>
            </w:pPr>
            <w:r w:rsidRPr="0036542D">
              <w:rPr>
                <w:rFonts w:cs="Times New Roman"/>
                <w:szCs w:val="28"/>
                <w:lang w:val="ru-RU"/>
              </w:rPr>
              <w:t>создать, получить, изменить, удалить заметку</w:t>
            </w:r>
          </w:p>
        </w:tc>
      </w:tr>
      <w:tr w:rsidR="00F542BF" w:rsidRPr="0036542D">
        <w:trPr>
          <w:jc w:val="center"/>
        </w:trPr>
        <w:tc>
          <w:tcPr>
            <w:tcW w:w="2381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r w:rsidRPr="0036542D">
              <w:rPr>
                <w:rFonts w:cs="Times New Roman"/>
                <w:szCs w:val="28"/>
              </w:rPr>
              <w:t>/</w:t>
            </w:r>
            <w:proofErr w:type="spellStart"/>
            <w:r w:rsidRPr="0036542D">
              <w:rPr>
                <w:rFonts w:cs="Times New Roman"/>
                <w:szCs w:val="28"/>
              </w:rPr>
              <w:t>api</w:t>
            </w:r>
            <w:proofErr w:type="spellEnd"/>
            <w:r w:rsidRPr="0036542D">
              <w:rPr>
                <w:rFonts w:cs="Times New Roman"/>
                <w:szCs w:val="28"/>
              </w:rPr>
              <w:t>/files</w:t>
            </w:r>
          </w:p>
        </w:tc>
        <w:tc>
          <w:tcPr>
            <w:tcW w:w="3685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r w:rsidRPr="0036542D">
              <w:rPr>
                <w:rFonts w:cs="Times New Roman"/>
                <w:szCs w:val="28"/>
              </w:rPr>
              <w:t>Работа с файлами</w:t>
            </w:r>
          </w:p>
        </w:tc>
        <w:tc>
          <w:tcPr>
            <w:tcW w:w="3572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  <w:lang w:val="ru-RU"/>
              </w:rPr>
            </w:pPr>
            <w:r w:rsidRPr="0036542D">
              <w:rPr>
                <w:rFonts w:cs="Times New Roman"/>
                <w:szCs w:val="28"/>
                <w:lang w:val="ru-RU"/>
              </w:rPr>
              <w:t>загрузить файл, получить список, скачать, удалить</w:t>
            </w:r>
          </w:p>
        </w:tc>
      </w:tr>
      <w:tr w:rsidR="00F542BF" w:rsidRPr="0036542D">
        <w:trPr>
          <w:jc w:val="center"/>
        </w:trPr>
        <w:tc>
          <w:tcPr>
            <w:tcW w:w="2381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r w:rsidRPr="0036542D">
              <w:rPr>
                <w:rFonts w:cs="Times New Roman"/>
                <w:szCs w:val="28"/>
              </w:rPr>
              <w:t>/</w:t>
            </w:r>
            <w:proofErr w:type="spellStart"/>
            <w:r w:rsidRPr="0036542D">
              <w:rPr>
                <w:rFonts w:cs="Times New Roman"/>
                <w:szCs w:val="28"/>
              </w:rPr>
              <w:t>api</w:t>
            </w:r>
            <w:proofErr w:type="spellEnd"/>
            <w:r w:rsidRPr="0036542D">
              <w:rPr>
                <w:rFonts w:cs="Times New Roman"/>
                <w:szCs w:val="28"/>
              </w:rPr>
              <w:t>/reminders</w:t>
            </w:r>
          </w:p>
        </w:tc>
        <w:tc>
          <w:tcPr>
            <w:tcW w:w="3685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r w:rsidRPr="0036542D">
              <w:rPr>
                <w:rFonts w:cs="Times New Roman"/>
                <w:szCs w:val="28"/>
              </w:rPr>
              <w:t>Работа с напоминаниями</w:t>
            </w:r>
          </w:p>
        </w:tc>
        <w:tc>
          <w:tcPr>
            <w:tcW w:w="3572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r w:rsidRPr="0036542D">
              <w:rPr>
                <w:rFonts w:cs="Times New Roman"/>
                <w:szCs w:val="28"/>
              </w:rPr>
              <w:t>создать, отметить выполненным, удалить</w:t>
            </w:r>
          </w:p>
        </w:tc>
      </w:tr>
      <w:tr w:rsidR="00F542BF" w:rsidRPr="0036542D">
        <w:trPr>
          <w:jc w:val="center"/>
        </w:trPr>
        <w:tc>
          <w:tcPr>
            <w:tcW w:w="2381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r w:rsidRPr="0036542D">
              <w:rPr>
                <w:rFonts w:cs="Times New Roman"/>
                <w:szCs w:val="28"/>
              </w:rPr>
              <w:t>/api/lists</w:t>
            </w:r>
          </w:p>
        </w:tc>
        <w:tc>
          <w:tcPr>
            <w:tcW w:w="3685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r w:rsidRPr="0036542D">
              <w:rPr>
                <w:rFonts w:cs="Times New Roman"/>
                <w:szCs w:val="28"/>
              </w:rPr>
              <w:t>Работа со списками</w:t>
            </w:r>
          </w:p>
        </w:tc>
        <w:tc>
          <w:tcPr>
            <w:tcW w:w="3572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  <w:lang w:val="ru-RU"/>
              </w:rPr>
            </w:pPr>
            <w:r w:rsidRPr="0036542D">
              <w:rPr>
                <w:rFonts w:cs="Times New Roman"/>
                <w:szCs w:val="28"/>
                <w:lang w:val="ru-RU"/>
              </w:rPr>
              <w:t>создать список, добавить пункт, отметить пункт</w:t>
            </w:r>
          </w:p>
        </w:tc>
      </w:tr>
      <w:tr w:rsidR="00F542BF" w:rsidRPr="0036542D">
        <w:trPr>
          <w:jc w:val="center"/>
        </w:trPr>
        <w:tc>
          <w:tcPr>
            <w:tcW w:w="2381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r w:rsidRPr="0036542D">
              <w:rPr>
                <w:rFonts w:cs="Times New Roman"/>
                <w:szCs w:val="28"/>
              </w:rPr>
              <w:t>/</w:t>
            </w:r>
            <w:proofErr w:type="spellStart"/>
            <w:r w:rsidRPr="0036542D">
              <w:rPr>
                <w:rFonts w:cs="Times New Roman"/>
                <w:szCs w:val="28"/>
              </w:rPr>
              <w:t>api</w:t>
            </w:r>
            <w:proofErr w:type="spellEnd"/>
            <w:r w:rsidRPr="0036542D">
              <w:rPr>
                <w:rFonts w:cs="Times New Roman"/>
                <w:szCs w:val="28"/>
              </w:rPr>
              <w:t>/folders</w:t>
            </w:r>
          </w:p>
        </w:tc>
        <w:tc>
          <w:tcPr>
            <w:tcW w:w="3685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r w:rsidRPr="0036542D">
              <w:rPr>
                <w:rFonts w:cs="Times New Roman"/>
                <w:szCs w:val="28"/>
              </w:rPr>
              <w:t>Работа с папками</w:t>
            </w:r>
          </w:p>
        </w:tc>
        <w:tc>
          <w:tcPr>
            <w:tcW w:w="3572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  <w:lang w:val="ru-RU"/>
              </w:rPr>
            </w:pPr>
            <w:r w:rsidRPr="0036542D">
              <w:rPr>
                <w:rFonts w:cs="Times New Roman"/>
                <w:szCs w:val="28"/>
                <w:lang w:val="ru-RU"/>
              </w:rPr>
              <w:t>создать, переименовать, удалить, назначить объект</w:t>
            </w:r>
          </w:p>
        </w:tc>
      </w:tr>
    </w:tbl>
    <w:p w:rsidR="00F542BF" w:rsidRPr="0036542D" w:rsidRDefault="00F542BF">
      <w:pPr>
        <w:rPr>
          <w:rFonts w:cs="Times New Roman"/>
          <w:szCs w:val="28"/>
          <w:lang w:val="ru-RU"/>
        </w:rPr>
      </w:pPr>
    </w:p>
    <w:p w:rsidR="00F542BF" w:rsidRPr="0036542D" w:rsidRDefault="00371713">
      <w:pPr>
        <w:pStyle w:val="21"/>
        <w:spacing w:before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36542D">
        <w:rPr>
          <w:rFonts w:ascii="Times New Roman" w:eastAsia="Times New Roman" w:hAnsi="Times New Roman" w:cs="Times New Roman"/>
          <w:sz w:val="28"/>
          <w:szCs w:val="28"/>
          <w:lang w:val="ru-RU"/>
        </w:rPr>
        <w:t>3.6. Проектирование интеллектуального ассистента</w:t>
      </w:r>
    </w:p>
    <w:p w:rsidR="00F542BF" w:rsidRPr="0036542D" w:rsidRDefault="00371713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36542D">
        <w:rPr>
          <w:rFonts w:cs="Times New Roman"/>
          <w:szCs w:val="28"/>
          <w:lang w:val="ru-RU"/>
        </w:rPr>
        <w:t xml:space="preserve">ИИ-ассистент является центральным модулем </w:t>
      </w:r>
      <w:proofErr w:type="spellStart"/>
      <w:r w:rsidRPr="0036542D">
        <w:rPr>
          <w:rFonts w:cs="Times New Roman"/>
          <w:szCs w:val="28"/>
        </w:rPr>
        <w:t>MindVault</w:t>
      </w:r>
      <w:proofErr w:type="spellEnd"/>
      <w:r w:rsidRPr="0036542D">
        <w:rPr>
          <w:rFonts w:cs="Times New Roman"/>
          <w:szCs w:val="28"/>
          <w:lang w:val="ru-RU"/>
        </w:rPr>
        <w:t xml:space="preserve">. Его задача заключается не только в генерации ответа, но и в выборе действия. В отличие от обычного чат-бота, ассистент </w:t>
      </w:r>
      <w:proofErr w:type="spellStart"/>
      <w:r w:rsidRPr="0036542D">
        <w:rPr>
          <w:rFonts w:cs="Times New Roman"/>
          <w:szCs w:val="28"/>
        </w:rPr>
        <w:t>MindVault</w:t>
      </w:r>
      <w:proofErr w:type="spellEnd"/>
      <w:r w:rsidRPr="0036542D">
        <w:rPr>
          <w:rFonts w:cs="Times New Roman"/>
          <w:szCs w:val="28"/>
          <w:lang w:val="ru-RU"/>
        </w:rPr>
        <w:t xml:space="preserve"> работает с внутренними объектами приложения: он может предложить сохранить заметку, создать напоминание, сформировать список, найти файл или объяснить содержимое сохраненных материалов.</w:t>
      </w:r>
    </w:p>
    <w:p w:rsidR="00F542BF" w:rsidRPr="0036542D" w:rsidRDefault="00371713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36542D">
        <w:rPr>
          <w:rFonts w:cs="Times New Roman"/>
          <w:szCs w:val="28"/>
          <w:lang w:val="ru-RU"/>
        </w:rPr>
        <w:t xml:space="preserve">Для повышения надежности логика ассистента разделяется на несколько уровней: предварительная подготовка данных, формирование контекста, отправка запроса к модели, разбор результата и выполнение действия на сервере. </w:t>
      </w:r>
      <w:r w:rsidRPr="0036542D">
        <w:rPr>
          <w:rFonts w:cs="Times New Roman"/>
          <w:szCs w:val="28"/>
          <w:lang w:val="ru-RU"/>
        </w:rPr>
        <w:lastRenderedPageBreak/>
        <w:t>Такой подход снижает риск ситуации, когда ассистент заявляет о сохранении объекта, но фактически объект не был создан в базе данных.</w:t>
      </w:r>
    </w:p>
    <w:p w:rsidR="00F542BF" w:rsidRPr="0036542D" w:rsidRDefault="00371713">
      <w:pPr>
        <w:spacing w:after="0" w:line="360" w:lineRule="auto"/>
        <w:rPr>
          <w:rFonts w:cs="Times New Roman"/>
          <w:szCs w:val="28"/>
        </w:rPr>
      </w:pPr>
      <w:proofErr w:type="spellStart"/>
      <w:r w:rsidRPr="0036542D">
        <w:rPr>
          <w:rFonts w:cs="Times New Roman"/>
          <w:b/>
          <w:szCs w:val="28"/>
        </w:rPr>
        <w:t>Таблица</w:t>
      </w:r>
      <w:proofErr w:type="spellEnd"/>
      <w:r w:rsidRPr="0036542D">
        <w:rPr>
          <w:rFonts w:cs="Times New Roman"/>
          <w:b/>
          <w:szCs w:val="28"/>
        </w:rPr>
        <w:t xml:space="preserve"> 12 - </w:t>
      </w:r>
      <w:proofErr w:type="spellStart"/>
      <w:r w:rsidRPr="0036542D">
        <w:rPr>
          <w:rFonts w:cs="Times New Roman"/>
          <w:b/>
          <w:szCs w:val="28"/>
        </w:rPr>
        <w:t>Типы</w:t>
      </w:r>
      <w:proofErr w:type="spellEnd"/>
      <w:r w:rsidRPr="0036542D">
        <w:rPr>
          <w:rFonts w:cs="Times New Roman"/>
          <w:b/>
          <w:szCs w:val="28"/>
        </w:rPr>
        <w:t xml:space="preserve"> намерений, распознаваемые ассистентом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035"/>
        <w:gridCol w:w="3402"/>
        <w:gridCol w:w="3969"/>
      </w:tblGrid>
      <w:tr w:rsidR="00F542BF" w:rsidRPr="0036542D">
        <w:trPr>
          <w:tblHeader/>
          <w:jc w:val="center"/>
        </w:trPr>
        <w:tc>
          <w:tcPr>
            <w:tcW w:w="1871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r w:rsidRPr="0036542D">
              <w:rPr>
                <w:rFonts w:cs="Times New Roman"/>
                <w:b/>
                <w:szCs w:val="28"/>
              </w:rPr>
              <w:t>Намерение</w:t>
            </w:r>
          </w:p>
        </w:tc>
        <w:tc>
          <w:tcPr>
            <w:tcW w:w="3402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r w:rsidRPr="0036542D">
              <w:rPr>
                <w:rFonts w:cs="Times New Roman"/>
                <w:b/>
                <w:szCs w:val="28"/>
              </w:rPr>
              <w:t>Пример пользовательского сообщения</w:t>
            </w:r>
          </w:p>
        </w:tc>
        <w:tc>
          <w:tcPr>
            <w:tcW w:w="3969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r w:rsidRPr="0036542D">
              <w:rPr>
                <w:rFonts w:cs="Times New Roman"/>
                <w:b/>
                <w:szCs w:val="28"/>
              </w:rPr>
              <w:t>Ожидаемое действие</w:t>
            </w:r>
          </w:p>
        </w:tc>
      </w:tr>
      <w:tr w:rsidR="00F542BF" w:rsidRPr="0036542D">
        <w:trPr>
          <w:jc w:val="center"/>
        </w:trPr>
        <w:tc>
          <w:tcPr>
            <w:tcW w:w="1871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r w:rsidRPr="0036542D">
              <w:rPr>
                <w:rFonts w:cs="Times New Roman"/>
                <w:szCs w:val="28"/>
              </w:rPr>
              <w:t>question</w:t>
            </w:r>
          </w:p>
        </w:tc>
        <w:tc>
          <w:tcPr>
            <w:tcW w:w="3402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  <w:lang w:val="ru-RU"/>
              </w:rPr>
            </w:pPr>
            <w:r w:rsidRPr="0036542D">
              <w:rPr>
                <w:rFonts w:cs="Times New Roman"/>
                <w:szCs w:val="28"/>
                <w:lang w:val="ru-RU"/>
              </w:rPr>
              <w:t>Что я сохранял про диплом?</w:t>
            </w:r>
          </w:p>
        </w:tc>
        <w:tc>
          <w:tcPr>
            <w:tcW w:w="3969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proofErr w:type="spellStart"/>
            <w:r w:rsidRPr="0036542D">
              <w:rPr>
                <w:rFonts w:cs="Times New Roman"/>
                <w:szCs w:val="28"/>
              </w:rPr>
              <w:t>Ответить</w:t>
            </w:r>
            <w:proofErr w:type="spellEnd"/>
            <w:r w:rsidRPr="0036542D">
              <w:rPr>
                <w:rFonts w:cs="Times New Roman"/>
                <w:szCs w:val="28"/>
              </w:rPr>
              <w:t xml:space="preserve"> </w:t>
            </w:r>
            <w:proofErr w:type="spellStart"/>
            <w:r w:rsidRPr="0036542D">
              <w:rPr>
                <w:rFonts w:cs="Times New Roman"/>
                <w:szCs w:val="28"/>
              </w:rPr>
              <w:t>на</w:t>
            </w:r>
            <w:proofErr w:type="spellEnd"/>
            <w:r w:rsidRPr="0036542D">
              <w:rPr>
                <w:rFonts w:cs="Times New Roman"/>
                <w:szCs w:val="28"/>
              </w:rPr>
              <w:t xml:space="preserve"> </w:t>
            </w:r>
            <w:proofErr w:type="spellStart"/>
            <w:r w:rsidRPr="0036542D">
              <w:rPr>
                <w:rFonts w:cs="Times New Roman"/>
                <w:szCs w:val="28"/>
              </w:rPr>
              <w:t>основе</w:t>
            </w:r>
            <w:proofErr w:type="spellEnd"/>
            <w:r w:rsidRPr="0036542D">
              <w:rPr>
                <w:rFonts w:cs="Times New Roman"/>
                <w:szCs w:val="28"/>
              </w:rPr>
              <w:t xml:space="preserve"> </w:t>
            </w:r>
            <w:proofErr w:type="spellStart"/>
            <w:r w:rsidRPr="0036542D">
              <w:rPr>
                <w:rFonts w:cs="Times New Roman"/>
                <w:szCs w:val="28"/>
              </w:rPr>
              <w:t>контекста</w:t>
            </w:r>
            <w:proofErr w:type="spellEnd"/>
          </w:p>
        </w:tc>
      </w:tr>
      <w:tr w:rsidR="00F542BF" w:rsidRPr="0036542D">
        <w:trPr>
          <w:jc w:val="center"/>
        </w:trPr>
        <w:tc>
          <w:tcPr>
            <w:tcW w:w="1871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r w:rsidRPr="0036542D">
              <w:rPr>
                <w:rFonts w:cs="Times New Roman"/>
                <w:szCs w:val="28"/>
              </w:rPr>
              <w:t>note_create</w:t>
            </w:r>
          </w:p>
        </w:tc>
        <w:tc>
          <w:tcPr>
            <w:tcW w:w="3402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  <w:lang w:val="ru-RU"/>
              </w:rPr>
            </w:pPr>
            <w:r w:rsidRPr="0036542D">
              <w:rPr>
                <w:rFonts w:cs="Times New Roman"/>
                <w:szCs w:val="28"/>
                <w:lang w:val="ru-RU"/>
              </w:rPr>
              <w:t>Запиши идею: сделать темную тему позже</w:t>
            </w:r>
          </w:p>
        </w:tc>
        <w:tc>
          <w:tcPr>
            <w:tcW w:w="3969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proofErr w:type="spellStart"/>
            <w:r w:rsidRPr="0036542D">
              <w:rPr>
                <w:rFonts w:cs="Times New Roman"/>
                <w:szCs w:val="28"/>
              </w:rPr>
              <w:t>Создать</w:t>
            </w:r>
            <w:proofErr w:type="spellEnd"/>
            <w:r w:rsidRPr="0036542D">
              <w:rPr>
                <w:rFonts w:cs="Times New Roman"/>
                <w:szCs w:val="28"/>
              </w:rPr>
              <w:t xml:space="preserve"> </w:t>
            </w:r>
            <w:proofErr w:type="spellStart"/>
            <w:r w:rsidRPr="0036542D">
              <w:rPr>
                <w:rFonts w:cs="Times New Roman"/>
                <w:szCs w:val="28"/>
              </w:rPr>
              <w:t>заметку</w:t>
            </w:r>
            <w:proofErr w:type="spellEnd"/>
          </w:p>
        </w:tc>
      </w:tr>
      <w:tr w:rsidR="00F542BF" w:rsidRPr="0036542D">
        <w:trPr>
          <w:jc w:val="center"/>
        </w:trPr>
        <w:tc>
          <w:tcPr>
            <w:tcW w:w="1871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r w:rsidRPr="0036542D">
              <w:rPr>
                <w:rFonts w:cs="Times New Roman"/>
                <w:szCs w:val="28"/>
              </w:rPr>
              <w:t>reminder_create</w:t>
            </w:r>
          </w:p>
        </w:tc>
        <w:tc>
          <w:tcPr>
            <w:tcW w:w="3402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  <w:lang w:val="ru-RU"/>
              </w:rPr>
            </w:pPr>
            <w:r w:rsidRPr="0036542D">
              <w:rPr>
                <w:rFonts w:cs="Times New Roman"/>
                <w:szCs w:val="28"/>
                <w:lang w:val="ru-RU"/>
              </w:rPr>
              <w:t>Напомни завтра в 9:00 отправить отчет</w:t>
            </w:r>
          </w:p>
        </w:tc>
        <w:tc>
          <w:tcPr>
            <w:tcW w:w="3969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proofErr w:type="spellStart"/>
            <w:r w:rsidRPr="0036542D">
              <w:rPr>
                <w:rFonts w:cs="Times New Roman"/>
                <w:szCs w:val="28"/>
              </w:rPr>
              <w:t>Создать</w:t>
            </w:r>
            <w:proofErr w:type="spellEnd"/>
            <w:r w:rsidRPr="0036542D">
              <w:rPr>
                <w:rFonts w:cs="Times New Roman"/>
                <w:szCs w:val="28"/>
              </w:rPr>
              <w:t xml:space="preserve"> </w:t>
            </w:r>
            <w:proofErr w:type="spellStart"/>
            <w:r w:rsidRPr="0036542D">
              <w:rPr>
                <w:rFonts w:cs="Times New Roman"/>
                <w:szCs w:val="28"/>
              </w:rPr>
              <w:t>напоминание</w:t>
            </w:r>
            <w:proofErr w:type="spellEnd"/>
          </w:p>
        </w:tc>
      </w:tr>
      <w:tr w:rsidR="00F542BF" w:rsidRPr="0036542D">
        <w:trPr>
          <w:jc w:val="center"/>
        </w:trPr>
        <w:tc>
          <w:tcPr>
            <w:tcW w:w="1871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r w:rsidRPr="0036542D">
              <w:rPr>
                <w:rFonts w:cs="Times New Roman"/>
                <w:szCs w:val="28"/>
              </w:rPr>
              <w:t>list_create</w:t>
            </w:r>
          </w:p>
        </w:tc>
        <w:tc>
          <w:tcPr>
            <w:tcW w:w="3402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  <w:lang w:val="ru-RU"/>
              </w:rPr>
            </w:pPr>
            <w:r w:rsidRPr="0036542D">
              <w:rPr>
                <w:rFonts w:cs="Times New Roman"/>
                <w:szCs w:val="28"/>
                <w:lang w:val="ru-RU"/>
              </w:rPr>
              <w:t>Сделай список покупок: хлеб, молоко, сыр</w:t>
            </w:r>
          </w:p>
        </w:tc>
        <w:tc>
          <w:tcPr>
            <w:tcW w:w="3969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proofErr w:type="spellStart"/>
            <w:r w:rsidRPr="0036542D">
              <w:rPr>
                <w:rFonts w:cs="Times New Roman"/>
                <w:szCs w:val="28"/>
              </w:rPr>
              <w:t>Создать</w:t>
            </w:r>
            <w:proofErr w:type="spellEnd"/>
            <w:r w:rsidRPr="0036542D">
              <w:rPr>
                <w:rFonts w:cs="Times New Roman"/>
                <w:szCs w:val="28"/>
              </w:rPr>
              <w:t xml:space="preserve"> </w:t>
            </w:r>
            <w:proofErr w:type="spellStart"/>
            <w:r w:rsidRPr="0036542D">
              <w:rPr>
                <w:rFonts w:cs="Times New Roman"/>
                <w:szCs w:val="28"/>
              </w:rPr>
              <w:t>список</w:t>
            </w:r>
            <w:proofErr w:type="spellEnd"/>
          </w:p>
        </w:tc>
      </w:tr>
      <w:tr w:rsidR="00F542BF" w:rsidRPr="0036542D">
        <w:trPr>
          <w:jc w:val="center"/>
        </w:trPr>
        <w:tc>
          <w:tcPr>
            <w:tcW w:w="1871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r w:rsidRPr="0036542D">
              <w:rPr>
                <w:rFonts w:cs="Times New Roman"/>
                <w:szCs w:val="28"/>
              </w:rPr>
              <w:t>file_analysis</w:t>
            </w:r>
          </w:p>
        </w:tc>
        <w:tc>
          <w:tcPr>
            <w:tcW w:w="3402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  <w:lang w:val="ru-RU"/>
              </w:rPr>
            </w:pPr>
            <w:r w:rsidRPr="0036542D">
              <w:rPr>
                <w:rFonts w:cs="Times New Roman"/>
                <w:szCs w:val="28"/>
                <w:lang w:val="ru-RU"/>
              </w:rPr>
              <w:t>Что в этом файле самое важное?</w:t>
            </w:r>
          </w:p>
        </w:tc>
        <w:tc>
          <w:tcPr>
            <w:tcW w:w="3969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proofErr w:type="spellStart"/>
            <w:r w:rsidRPr="0036542D">
              <w:rPr>
                <w:rFonts w:cs="Times New Roman"/>
                <w:szCs w:val="28"/>
              </w:rPr>
              <w:t>Проанализировать</w:t>
            </w:r>
            <w:proofErr w:type="spellEnd"/>
            <w:r w:rsidRPr="0036542D">
              <w:rPr>
                <w:rFonts w:cs="Times New Roman"/>
                <w:szCs w:val="28"/>
              </w:rPr>
              <w:t xml:space="preserve"> </w:t>
            </w:r>
            <w:proofErr w:type="spellStart"/>
            <w:r w:rsidRPr="0036542D">
              <w:rPr>
                <w:rFonts w:cs="Times New Roman"/>
                <w:szCs w:val="28"/>
              </w:rPr>
              <w:t>извлеченный</w:t>
            </w:r>
            <w:proofErr w:type="spellEnd"/>
            <w:r w:rsidRPr="0036542D">
              <w:rPr>
                <w:rFonts w:cs="Times New Roman"/>
                <w:szCs w:val="28"/>
              </w:rPr>
              <w:t xml:space="preserve"> </w:t>
            </w:r>
            <w:proofErr w:type="spellStart"/>
            <w:r w:rsidRPr="0036542D">
              <w:rPr>
                <w:rFonts w:cs="Times New Roman"/>
                <w:szCs w:val="28"/>
              </w:rPr>
              <w:t>текст</w:t>
            </w:r>
            <w:proofErr w:type="spellEnd"/>
            <w:r w:rsidRPr="0036542D">
              <w:rPr>
                <w:rFonts w:cs="Times New Roman"/>
                <w:szCs w:val="28"/>
              </w:rPr>
              <w:t xml:space="preserve"> </w:t>
            </w:r>
            <w:proofErr w:type="spellStart"/>
            <w:r w:rsidRPr="0036542D">
              <w:rPr>
                <w:rFonts w:cs="Times New Roman"/>
                <w:szCs w:val="28"/>
              </w:rPr>
              <w:t>файла</w:t>
            </w:r>
            <w:proofErr w:type="spellEnd"/>
          </w:p>
        </w:tc>
      </w:tr>
      <w:tr w:rsidR="00F542BF" w:rsidRPr="0036542D">
        <w:trPr>
          <w:jc w:val="center"/>
        </w:trPr>
        <w:tc>
          <w:tcPr>
            <w:tcW w:w="1871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r w:rsidRPr="0036542D">
              <w:rPr>
                <w:rFonts w:cs="Times New Roman"/>
                <w:szCs w:val="28"/>
              </w:rPr>
              <w:t>folder_assign</w:t>
            </w:r>
          </w:p>
        </w:tc>
        <w:tc>
          <w:tcPr>
            <w:tcW w:w="3402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  <w:lang w:val="ru-RU"/>
              </w:rPr>
            </w:pPr>
            <w:r w:rsidRPr="0036542D">
              <w:rPr>
                <w:rFonts w:cs="Times New Roman"/>
                <w:szCs w:val="28"/>
                <w:lang w:val="ru-RU"/>
              </w:rPr>
              <w:t>Перемести это в папку учеба</w:t>
            </w:r>
          </w:p>
        </w:tc>
        <w:tc>
          <w:tcPr>
            <w:tcW w:w="3969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proofErr w:type="spellStart"/>
            <w:r w:rsidRPr="0036542D">
              <w:rPr>
                <w:rFonts w:cs="Times New Roman"/>
                <w:szCs w:val="28"/>
              </w:rPr>
              <w:t>Изменить</w:t>
            </w:r>
            <w:proofErr w:type="spellEnd"/>
            <w:r w:rsidRPr="0036542D">
              <w:rPr>
                <w:rFonts w:cs="Times New Roman"/>
                <w:szCs w:val="28"/>
              </w:rPr>
              <w:t xml:space="preserve"> </w:t>
            </w:r>
            <w:proofErr w:type="spellStart"/>
            <w:r w:rsidRPr="0036542D">
              <w:rPr>
                <w:rFonts w:cs="Times New Roman"/>
                <w:szCs w:val="28"/>
              </w:rPr>
              <w:t>папку</w:t>
            </w:r>
            <w:proofErr w:type="spellEnd"/>
            <w:r w:rsidRPr="0036542D">
              <w:rPr>
                <w:rFonts w:cs="Times New Roman"/>
                <w:szCs w:val="28"/>
              </w:rPr>
              <w:t xml:space="preserve"> </w:t>
            </w:r>
            <w:proofErr w:type="spellStart"/>
            <w:r w:rsidRPr="0036542D">
              <w:rPr>
                <w:rFonts w:cs="Times New Roman"/>
                <w:szCs w:val="28"/>
              </w:rPr>
              <w:t>объекта</w:t>
            </w:r>
            <w:proofErr w:type="spellEnd"/>
          </w:p>
        </w:tc>
      </w:tr>
      <w:tr w:rsidR="00F542BF" w:rsidRPr="0036542D">
        <w:trPr>
          <w:jc w:val="center"/>
        </w:trPr>
        <w:tc>
          <w:tcPr>
            <w:tcW w:w="1871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r w:rsidRPr="0036542D">
              <w:rPr>
                <w:rFonts w:cs="Times New Roman"/>
                <w:szCs w:val="28"/>
              </w:rPr>
              <w:t>smalltalk</w:t>
            </w:r>
          </w:p>
        </w:tc>
        <w:tc>
          <w:tcPr>
            <w:tcW w:w="3402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r w:rsidRPr="0036542D">
              <w:rPr>
                <w:rFonts w:cs="Times New Roman"/>
                <w:szCs w:val="28"/>
              </w:rPr>
              <w:t>Привет, как дела?</w:t>
            </w:r>
          </w:p>
        </w:tc>
        <w:tc>
          <w:tcPr>
            <w:tcW w:w="3969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r w:rsidRPr="0036542D">
              <w:rPr>
                <w:rFonts w:cs="Times New Roman"/>
                <w:szCs w:val="28"/>
              </w:rPr>
              <w:t>Ответить без сохранения объекта</w:t>
            </w:r>
          </w:p>
        </w:tc>
      </w:tr>
    </w:tbl>
    <w:p w:rsidR="00F542BF" w:rsidRPr="0036542D" w:rsidRDefault="00F542BF">
      <w:pPr>
        <w:rPr>
          <w:rFonts w:cs="Times New Roman"/>
          <w:szCs w:val="28"/>
        </w:rPr>
      </w:pPr>
    </w:p>
    <w:p w:rsidR="00F542BF" w:rsidRPr="0036542D" w:rsidRDefault="00371713">
      <w:pPr>
        <w:pStyle w:val="21"/>
        <w:spacing w:before="0" w:line="360" w:lineRule="auto"/>
        <w:rPr>
          <w:rFonts w:ascii="Times New Roman" w:hAnsi="Times New Roman" w:cs="Times New Roman"/>
          <w:sz w:val="28"/>
          <w:szCs w:val="28"/>
        </w:rPr>
      </w:pPr>
      <w:r w:rsidRPr="0036542D">
        <w:rPr>
          <w:rFonts w:ascii="Times New Roman" w:eastAsia="Times New Roman" w:hAnsi="Times New Roman" w:cs="Times New Roman"/>
          <w:sz w:val="28"/>
          <w:szCs w:val="28"/>
        </w:rPr>
        <w:t>3.7. Обработка файлов</w:t>
      </w:r>
    </w:p>
    <w:p w:rsidR="00F542BF" w:rsidRPr="0036542D" w:rsidRDefault="00371713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36542D">
        <w:rPr>
          <w:rFonts w:cs="Times New Roman"/>
          <w:szCs w:val="28"/>
          <w:lang w:val="ru-RU"/>
        </w:rPr>
        <w:t xml:space="preserve">Работа с файлами реализована как отдельный сценарий, так как файл содержит не только бинарные данные, но и смысловую информацию. При загрузке система получает имя, расширение, размер и </w:t>
      </w:r>
      <w:r w:rsidRPr="0036542D">
        <w:rPr>
          <w:rFonts w:cs="Times New Roman"/>
          <w:szCs w:val="28"/>
        </w:rPr>
        <w:t>MIME</w:t>
      </w:r>
      <w:r w:rsidRPr="0036542D">
        <w:rPr>
          <w:rFonts w:cs="Times New Roman"/>
          <w:szCs w:val="28"/>
          <w:lang w:val="ru-RU"/>
        </w:rPr>
        <w:t>-тип. Для текстовых форматов формируется извлеченное представление, которое может использоваться ассистентом при ответах.</w:t>
      </w:r>
    </w:p>
    <w:p w:rsidR="00F542BF" w:rsidRPr="0036542D" w:rsidRDefault="00371713">
      <w:pPr>
        <w:jc w:val="center"/>
        <w:rPr>
          <w:rFonts w:cs="Times New Roman"/>
          <w:szCs w:val="28"/>
        </w:rPr>
      </w:pPr>
      <w:r w:rsidRPr="0036542D">
        <w:rPr>
          <w:rFonts w:cs="Times New Roman"/>
          <w:noProof/>
          <w:szCs w:val="28"/>
          <w:lang w:val="ru-RU" w:eastAsia="ru-RU"/>
        </w:rPr>
        <w:lastRenderedPageBreak/>
        <w:drawing>
          <wp:inline distT="0" distB="0" distL="0" distR="0">
            <wp:extent cx="5688000" cy="288450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l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2884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42BF" w:rsidRPr="0036542D" w:rsidRDefault="00371713">
      <w:pPr>
        <w:jc w:val="center"/>
        <w:rPr>
          <w:rFonts w:cs="Times New Roman"/>
          <w:szCs w:val="28"/>
          <w:lang w:val="ru-RU"/>
        </w:rPr>
      </w:pPr>
      <w:r w:rsidRPr="0036542D">
        <w:rPr>
          <w:rFonts w:cs="Times New Roman"/>
          <w:szCs w:val="28"/>
          <w:lang w:val="ru-RU"/>
        </w:rPr>
        <w:t>Рисунок 6 - Схема работы с файлами в интерфейсе и на сервере</w:t>
      </w:r>
    </w:p>
    <w:p w:rsidR="00F542BF" w:rsidRPr="0036542D" w:rsidRDefault="00371713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36542D">
        <w:rPr>
          <w:rFonts w:cs="Times New Roman"/>
          <w:szCs w:val="28"/>
          <w:lang w:val="ru-RU"/>
        </w:rPr>
        <w:t xml:space="preserve">Для </w:t>
      </w:r>
      <w:r w:rsidRPr="0036542D">
        <w:rPr>
          <w:rFonts w:cs="Times New Roman"/>
          <w:szCs w:val="28"/>
        </w:rPr>
        <w:t>MVP</w:t>
      </w:r>
      <w:r w:rsidRPr="0036542D">
        <w:rPr>
          <w:rFonts w:cs="Times New Roman"/>
          <w:szCs w:val="28"/>
          <w:lang w:val="ru-RU"/>
        </w:rPr>
        <w:t xml:space="preserve"> выбран подход хранения файлов в базе данных в закодированном виде вместе с метаданными. Это упрощает развертывание и резервное копирование, поскольку все данные находятся в </w:t>
      </w:r>
      <w:r w:rsidRPr="0036542D">
        <w:rPr>
          <w:rFonts w:cs="Times New Roman"/>
          <w:szCs w:val="28"/>
        </w:rPr>
        <w:t>PostgreSQL</w:t>
      </w:r>
      <w:r w:rsidRPr="0036542D">
        <w:rPr>
          <w:rFonts w:cs="Times New Roman"/>
          <w:szCs w:val="28"/>
          <w:lang w:val="ru-RU"/>
        </w:rPr>
        <w:t>. В перспективе для крупных файлов целесообразно вынести содержимое в объектное хранилище, а в базе оставлять только ссылку и метаданные.</w:t>
      </w:r>
    </w:p>
    <w:p w:rsidR="00F542BF" w:rsidRPr="0036542D" w:rsidRDefault="00371713">
      <w:pPr>
        <w:pStyle w:val="21"/>
        <w:spacing w:before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36542D">
        <w:rPr>
          <w:rFonts w:ascii="Times New Roman" w:eastAsia="Times New Roman" w:hAnsi="Times New Roman" w:cs="Times New Roman"/>
          <w:sz w:val="28"/>
          <w:szCs w:val="28"/>
          <w:lang w:val="ru-RU"/>
        </w:rPr>
        <w:t>3.8. Вывод по главе</w:t>
      </w:r>
    </w:p>
    <w:p w:rsidR="00F542BF" w:rsidRPr="0036542D" w:rsidRDefault="00371713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36542D">
        <w:rPr>
          <w:rFonts w:cs="Times New Roman"/>
          <w:szCs w:val="28"/>
          <w:lang w:val="ru-RU"/>
        </w:rPr>
        <w:t xml:space="preserve">В третьей главе была спроектирована архитектура </w:t>
      </w:r>
      <w:proofErr w:type="spellStart"/>
      <w:r w:rsidRPr="0036542D">
        <w:rPr>
          <w:rFonts w:cs="Times New Roman"/>
          <w:szCs w:val="28"/>
        </w:rPr>
        <w:t>MindVault</w:t>
      </w:r>
      <w:proofErr w:type="spellEnd"/>
      <w:r w:rsidRPr="0036542D">
        <w:rPr>
          <w:rFonts w:cs="Times New Roman"/>
          <w:szCs w:val="28"/>
          <w:lang w:val="ru-RU"/>
        </w:rPr>
        <w:t xml:space="preserve">, выбраны технологии, описаны клиентская и серверная части, структура базы данных, </w:t>
      </w:r>
      <w:r w:rsidRPr="0036542D">
        <w:rPr>
          <w:rFonts w:cs="Times New Roman"/>
          <w:szCs w:val="28"/>
        </w:rPr>
        <w:t>API</w:t>
      </w:r>
      <w:r w:rsidRPr="0036542D">
        <w:rPr>
          <w:rFonts w:cs="Times New Roman"/>
          <w:szCs w:val="28"/>
          <w:lang w:val="ru-RU"/>
        </w:rPr>
        <w:t>, логика ассистента и обработка файлов. Спроектированная структура позволяет развивать приложение поэтапно: добавлять новые типы объектов, расширять возможности ИИ, усиливать безопасность и переносить систему на более сложную инфраструктуру без полной переработки проекта.</w:t>
      </w:r>
    </w:p>
    <w:p w:rsidR="00F542BF" w:rsidRPr="0036542D" w:rsidRDefault="00371713">
      <w:pPr>
        <w:rPr>
          <w:rFonts w:cs="Times New Roman"/>
          <w:szCs w:val="28"/>
          <w:lang w:val="ru-RU"/>
        </w:rPr>
      </w:pPr>
      <w:r w:rsidRPr="0036542D">
        <w:rPr>
          <w:rFonts w:cs="Times New Roman"/>
          <w:szCs w:val="28"/>
          <w:lang w:val="ru-RU"/>
        </w:rPr>
        <w:br w:type="page"/>
      </w:r>
    </w:p>
    <w:p w:rsidR="00F542BF" w:rsidRPr="0036542D" w:rsidRDefault="00371713">
      <w:pPr>
        <w:pStyle w:val="1"/>
        <w:spacing w:before="0" w:line="360" w:lineRule="auto"/>
        <w:jc w:val="center"/>
        <w:rPr>
          <w:rFonts w:ascii="Times New Roman" w:hAnsi="Times New Roman" w:cs="Times New Roman"/>
          <w:sz w:val="28"/>
          <w:lang w:val="ru-RU"/>
        </w:rPr>
      </w:pPr>
      <w:r w:rsidRPr="0036542D">
        <w:rPr>
          <w:rFonts w:ascii="Times New Roman" w:eastAsia="Times New Roman" w:hAnsi="Times New Roman" w:cs="Times New Roman"/>
          <w:sz w:val="28"/>
          <w:lang w:val="ru-RU"/>
        </w:rPr>
        <w:lastRenderedPageBreak/>
        <w:t>ГЛАВА 4. ТЕХНОЛОГИЧЕСКАЯ РЕАЛИЗАЦИЯ</w:t>
      </w:r>
    </w:p>
    <w:p w:rsidR="00F542BF" w:rsidRPr="0036542D" w:rsidRDefault="00371713">
      <w:pPr>
        <w:pStyle w:val="21"/>
        <w:spacing w:before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36542D">
        <w:rPr>
          <w:rFonts w:ascii="Times New Roman" w:eastAsia="Times New Roman" w:hAnsi="Times New Roman" w:cs="Times New Roman"/>
          <w:sz w:val="28"/>
          <w:szCs w:val="28"/>
          <w:lang w:val="ru-RU"/>
        </w:rPr>
        <w:t>4.1. Структура проекта</w:t>
      </w:r>
    </w:p>
    <w:p w:rsidR="00F542BF" w:rsidRPr="0036542D" w:rsidRDefault="00371713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36542D">
        <w:rPr>
          <w:rFonts w:cs="Times New Roman"/>
          <w:szCs w:val="28"/>
          <w:lang w:val="ru-RU"/>
        </w:rPr>
        <w:t xml:space="preserve">Практическая реализация </w:t>
      </w:r>
      <w:proofErr w:type="spellStart"/>
      <w:r w:rsidRPr="0036542D">
        <w:rPr>
          <w:rFonts w:cs="Times New Roman"/>
          <w:szCs w:val="28"/>
        </w:rPr>
        <w:t>MindVault</w:t>
      </w:r>
      <w:proofErr w:type="spellEnd"/>
      <w:r w:rsidRPr="0036542D">
        <w:rPr>
          <w:rFonts w:cs="Times New Roman"/>
          <w:szCs w:val="28"/>
          <w:lang w:val="ru-RU"/>
        </w:rPr>
        <w:t xml:space="preserve"> выполнена как </w:t>
      </w:r>
      <w:r w:rsidRPr="0036542D">
        <w:rPr>
          <w:rFonts w:cs="Times New Roman"/>
          <w:szCs w:val="28"/>
        </w:rPr>
        <w:t>full</w:t>
      </w:r>
      <w:r w:rsidRPr="0036542D">
        <w:rPr>
          <w:rFonts w:cs="Times New Roman"/>
          <w:szCs w:val="28"/>
          <w:lang w:val="ru-RU"/>
        </w:rPr>
        <w:t>-</w:t>
      </w:r>
      <w:r w:rsidRPr="0036542D">
        <w:rPr>
          <w:rFonts w:cs="Times New Roman"/>
          <w:szCs w:val="28"/>
        </w:rPr>
        <w:t>stack</w:t>
      </w:r>
      <w:r w:rsidRPr="0036542D">
        <w:rPr>
          <w:rFonts w:cs="Times New Roman"/>
          <w:szCs w:val="28"/>
          <w:lang w:val="ru-RU"/>
        </w:rPr>
        <w:t xml:space="preserve"> веб-приложение. Проект разделен на несколько основных частей: клиентское приложение, серверное приложение, база данных, конфигурационные файлы и сценарии развертывания. Такое разделение позволяет независимо дорабатывать интерфейс, серверную логику и схему хранения данных.</w:t>
      </w:r>
    </w:p>
    <w:p w:rsidR="00F542BF" w:rsidRPr="0036542D" w:rsidRDefault="00371713">
      <w:pPr>
        <w:spacing w:after="0" w:line="360" w:lineRule="auto"/>
        <w:rPr>
          <w:rFonts w:cs="Times New Roman"/>
          <w:szCs w:val="28"/>
        </w:rPr>
      </w:pPr>
      <w:proofErr w:type="spellStart"/>
      <w:r w:rsidRPr="0036542D">
        <w:rPr>
          <w:rFonts w:cs="Times New Roman"/>
          <w:b/>
          <w:szCs w:val="28"/>
        </w:rPr>
        <w:t>Таблица</w:t>
      </w:r>
      <w:proofErr w:type="spellEnd"/>
      <w:r w:rsidRPr="0036542D">
        <w:rPr>
          <w:rFonts w:cs="Times New Roman"/>
          <w:b/>
          <w:szCs w:val="28"/>
        </w:rPr>
        <w:t xml:space="preserve"> 13 - </w:t>
      </w:r>
      <w:proofErr w:type="spellStart"/>
      <w:r w:rsidRPr="0036542D">
        <w:rPr>
          <w:rFonts w:cs="Times New Roman"/>
          <w:b/>
          <w:szCs w:val="28"/>
        </w:rPr>
        <w:t>Типовая</w:t>
      </w:r>
      <w:proofErr w:type="spellEnd"/>
      <w:r w:rsidRPr="0036542D">
        <w:rPr>
          <w:rFonts w:cs="Times New Roman"/>
          <w:b/>
          <w:szCs w:val="28"/>
        </w:rPr>
        <w:t xml:space="preserve"> структура проекта MindVault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3402"/>
        <w:gridCol w:w="3969"/>
      </w:tblGrid>
      <w:tr w:rsidR="00F542BF" w:rsidRPr="0036542D">
        <w:trPr>
          <w:tblHeader/>
          <w:jc w:val="center"/>
        </w:trPr>
        <w:tc>
          <w:tcPr>
            <w:tcW w:w="2268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r w:rsidRPr="0036542D">
              <w:rPr>
                <w:rFonts w:cs="Times New Roman"/>
                <w:b/>
                <w:szCs w:val="28"/>
              </w:rPr>
              <w:t>Раздел проекта</w:t>
            </w:r>
          </w:p>
        </w:tc>
        <w:tc>
          <w:tcPr>
            <w:tcW w:w="3402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r w:rsidRPr="0036542D">
              <w:rPr>
                <w:rFonts w:cs="Times New Roman"/>
                <w:b/>
                <w:szCs w:val="28"/>
              </w:rPr>
              <w:t>Содержание</w:t>
            </w:r>
          </w:p>
        </w:tc>
        <w:tc>
          <w:tcPr>
            <w:tcW w:w="3969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r w:rsidRPr="0036542D">
              <w:rPr>
                <w:rFonts w:cs="Times New Roman"/>
                <w:b/>
                <w:szCs w:val="28"/>
              </w:rPr>
              <w:t>Назначение</w:t>
            </w:r>
          </w:p>
        </w:tc>
      </w:tr>
      <w:tr w:rsidR="00F542BF" w:rsidRPr="0036542D">
        <w:trPr>
          <w:jc w:val="center"/>
        </w:trPr>
        <w:tc>
          <w:tcPr>
            <w:tcW w:w="2268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r w:rsidRPr="0036542D">
              <w:rPr>
                <w:rFonts w:cs="Times New Roman"/>
                <w:szCs w:val="28"/>
              </w:rPr>
              <w:t>frontend</w:t>
            </w:r>
          </w:p>
        </w:tc>
        <w:tc>
          <w:tcPr>
            <w:tcW w:w="3402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  <w:lang w:val="ru-RU"/>
              </w:rPr>
            </w:pPr>
            <w:r w:rsidRPr="0036542D">
              <w:rPr>
                <w:rFonts w:cs="Times New Roman"/>
                <w:szCs w:val="28"/>
              </w:rPr>
              <w:t>React</w:t>
            </w:r>
            <w:r w:rsidRPr="0036542D">
              <w:rPr>
                <w:rFonts w:cs="Times New Roman"/>
                <w:szCs w:val="28"/>
                <w:lang w:val="ru-RU"/>
              </w:rPr>
              <w:t xml:space="preserve">-компоненты, страницы, стили, сборка </w:t>
            </w:r>
            <w:proofErr w:type="spellStart"/>
            <w:r w:rsidRPr="0036542D">
              <w:rPr>
                <w:rFonts w:cs="Times New Roman"/>
                <w:szCs w:val="28"/>
              </w:rPr>
              <w:t>Vite</w:t>
            </w:r>
            <w:proofErr w:type="spellEnd"/>
          </w:p>
        </w:tc>
        <w:tc>
          <w:tcPr>
            <w:tcW w:w="3969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r w:rsidRPr="0036542D">
              <w:rPr>
                <w:rFonts w:cs="Times New Roman"/>
                <w:szCs w:val="28"/>
              </w:rPr>
              <w:t>Клиентский интерфейс</w:t>
            </w:r>
          </w:p>
        </w:tc>
      </w:tr>
      <w:tr w:rsidR="00F542BF" w:rsidRPr="0036542D">
        <w:trPr>
          <w:jc w:val="center"/>
        </w:trPr>
        <w:tc>
          <w:tcPr>
            <w:tcW w:w="2268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r w:rsidRPr="0036542D">
              <w:rPr>
                <w:rFonts w:cs="Times New Roman"/>
                <w:szCs w:val="28"/>
              </w:rPr>
              <w:t>backend</w:t>
            </w:r>
          </w:p>
        </w:tc>
        <w:tc>
          <w:tcPr>
            <w:tcW w:w="3402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  <w:lang w:val="ru-RU"/>
              </w:rPr>
            </w:pPr>
            <w:r w:rsidRPr="0036542D">
              <w:rPr>
                <w:rFonts w:cs="Times New Roman"/>
                <w:szCs w:val="28"/>
              </w:rPr>
              <w:t>Express</w:t>
            </w:r>
            <w:r w:rsidRPr="0036542D">
              <w:rPr>
                <w:rFonts w:cs="Times New Roman"/>
                <w:szCs w:val="28"/>
                <w:lang w:val="ru-RU"/>
              </w:rPr>
              <w:t xml:space="preserve">-сервер, маршруты </w:t>
            </w:r>
            <w:r w:rsidRPr="0036542D">
              <w:rPr>
                <w:rFonts w:cs="Times New Roman"/>
                <w:szCs w:val="28"/>
              </w:rPr>
              <w:t>API</w:t>
            </w:r>
            <w:r w:rsidRPr="0036542D">
              <w:rPr>
                <w:rFonts w:cs="Times New Roman"/>
                <w:szCs w:val="28"/>
                <w:lang w:val="ru-RU"/>
              </w:rPr>
              <w:t>, сервисы, работа с БД</w:t>
            </w:r>
          </w:p>
        </w:tc>
        <w:tc>
          <w:tcPr>
            <w:tcW w:w="3969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proofErr w:type="spellStart"/>
            <w:r w:rsidRPr="0036542D">
              <w:rPr>
                <w:rFonts w:cs="Times New Roman"/>
                <w:szCs w:val="28"/>
              </w:rPr>
              <w:t>Серверная</w:t>
            </w:r>
            <w:proofErr w:type="spellEnd"/>
            <w:r w:rsidRPr="0036542D">
              <w:rPr>
                <w:rFonts w:cs="Times New Roman"/>
                <w:szCs w:val="28"/>
              </w:rPr>
              <w:t xml:space="preserve"> </w:t>
            </w:r>
            <w:proofErr w:type="spellStart"/>
            <w:r w:rsidRPr="0036542D">
              <w:rPr>
                <w:rFonts w:cs="Times New Roman"/>
                <w:szCs w:val="28"/>
              </w:rPr>
              <w:t>логика</w:t>
            </w:r>
            <w:proofErr w:type="spellEnd"/>
          </w:p>
        </w:tc>
      </w:tr>
      <w:tr w:rsidR="00F542BF" w:rsidRPr="0036542D">
        <w:trPr>
          <w:jc w:val="center"/>
        </w:trPr>
        <w:tc>
          <w:tcPr>
            <w:tcW w:w="2268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r w:rsidRPr="0036542D">
              <w:rPr>
                <w:rFonts w:cs="Times New Roman"/>
                <w:szCs w:val="28"/>
              </w:rPr>
              <w:t>database</w:t>
            </w:r>
          </w:p>
        </w:tc>
        <w:tc>
          <w:tcPr>
            <w:tcW w:w="3402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  <w:lang w:val="ru-RU"/>
              </w:rPr>
            </w:pPr>
            <w:r w:rsidRPr="0036542D">
              <w:rPr>
                <w:rFonts w:cs="Times New Roman"/>
                <w:szCs w:val="28"/>
              </w:rPr>
              <w:t>SQL</w:t>
            </w:r>
            <w:r w:rsidRPr="0036542D">
              <w:rPr>
                <w:rFonts w:cs="Times New Roman"/>
                <w:szCs w:val="28"/>
                <w:lang w:val="ru-RU"/>
              </w:rPr>
              <w:t>-схема, миграции, начальные данные</w:t>
            </w:r>
          </w:p>
        </w:tc>
        <w:tc>
          <w:tcPr>
            <w:tcW w:w="3969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  <w:lang w:val="ru-RU"/>
              </w:rPr>
            </w:pPr>
            <w:r w:rsidRPr="0036542D">
              <w:rPr>
                <w:rFonts w:cs="Times New Roman"/>
                <w:szCs w:val="28"/>
                <w:lang w:val="ru-RU"/>
              </w:rPr>
              <w:t>Создание и обновление структуры БД</w:t>
            </w:r>
          </w:p>
        </w:tc>
      </w:tr>
      <w:tr w:rsidR="00F542BF" w:rsidRPr="0036542D">
        <w:trPr>
          <w:jc w:val="center"/>
        </w:trPr>
        <w:tc>
          <w:tcPr>
            <w:tcW w:w="2268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proofErr w:type="spellStart"/>
            <w:r w:rsidRPr="0036542D">
              <w:rPr>
                <w:rFonts w:cs="Times New Roman"/>
                <w:szCs w:val="28"/>
              </w:rPr>
              <w:t>docker-compose.yml</w:t>
            </w:r>
            <w:proofErr w:type="spellEnd"/>
          </w:p>
        </w:tc>
        <w:tc>
          <w:tcPr>
            <w:tcW w:w="3402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r w:rsidRPr="0036542D">
              <w:rPr>
                <w:rFonts w:cs="Times New Roman"/>
                <w:szCs w:val="28"/>
              </w:rPr>
              <w:t>Описание сервисов приложения</w:t>
            </w:r>
          </w:p>
        </w:tc>
        <w:tc>
          <w:tcPr>
            <w:tcW w:w="3969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r w:rsidRPr="0036542D">
              <w:rPr>
                <w:rFonts w:cs="Times New Roman"/>
                <w:szCs w:val="28"/>
              </w:rPr>
              <w:t>Запуск проекта в контейнерах</w:t>
            </w:r>
          </w:p>
        </w:tc>
      </w:tr>
      <w:tr w:rsidR="00F542BF" w:rsidRPr="0036542D">
        <w:trPr>
          <w:jc w:val="center"/>
        </w:trPr>
        <w:tc>
          <w:tcPr>
            <w:tcW w:w="2268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r w:rsidRPr="0036542D">
              <w:rPr>
                <w:rFonts w:cs="Times New Roman"/>
                <w:szCs w:val="28"/>
              </w:rPr>
              <w:t>.env</w:t>
            </w:r>
          </w:p>
        </w:tc>
        <w:tc>
          <w:tcPr>
            <w:tcW w:w="3402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r w:rsidRPr="0036542D">
              <w:rPr>
                <w:rFonts w:cs="Times New Roman"/>
                <w:szCs w:val="28"/>
              </w:rPr>
              <w:t>Переменные окружения</w:t>
            </w:r>
          </w:p>
        </w:tc>
        <w:tc>
          <w:tcPr>
            <w:tcW w:w="3969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  <w:lang w:val="ru-RU"/>
              </w:rPr>
            </w:pPr>
            <w:r w:rsidRPr="0036542D">
              <w:rPr>
                <w:rFonts w:cs="Times New Roman"/>
                <w:szCs w:val="28"/>
                <w:lang w:val="ru-RU"/>
              </w:rPr>
              <w:t xml:space="preserve">Хранение настроек подключения и </w:t>
            </w:r>
            <w:r w:rsidRPr="0036542D">
              <w:rPr>
                <w:rFonts w:cs="Times New Roman"/>
                <w:szCs w:val="28"/>
              </w:rPr>
              <w:t>API</w:t>
            </w:r>
            <w:r w:rsidRPr="0036542D">
              <w:rPr>
                <w:rFonts w:cs="Times New Roman"/>
                <w:szCs w:val="28"/>
                <w:lang w:val="ru-RU"/>
              </w:rPr>
              <w:t>-ключей</w:t>
            </w:r>
          </w:p>
        </w:tc>
      </w:tr>
      <w:tr w:rsidR="00F542BF" w:rsidRPr="0036542D">
        <w:trPr>
          <w:jc w:val="center"/>
        </w:trPr>
        <w:tc>
          <w:tcPr>
            <w:tcW w:w="2268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r w:rsidRPr="0036542D">
              <w:rPr>
                <w:rFonts w:cs="Times New Roman"/>
                <w:szCs w:val="28"/>
              </w:rPr>
              <w:t>README / docs</w:t>
            </w:r>
          </w:p>
        </w:tc>
        <w:tc>
          <w:tcPr>
            <w:tcW w:w="3402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r w:rsidRPr="0036542D">
              <w:rPr>
                <w:rFonts w:cs="Times New Roman"/>
                <w:szCs w:val="28"/>
              </w:rPr>
              <w:t>Инструкции запуска и эксплуатации</w:t>
            </w:r>
          </w:p>
        </w:tc>
        <w:tc>
          <w:tcPr>
            <w:tcW w:w="3969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r w:rsidRPr="0036542D">
              <w:rPr>
                <w:rFonts w:cs="Times New Roman"/>
                <w:szCs w:val="28"/>
              </w:rPr>
              <w:t>Сопровождение проекта</w:t>
            </w:r>
          </w:p>
        </w:tc>
      </w:tr>
    </w:tbl>
    <w:p w:rsidR="00F542BF" w:rsidRPr="0036542D" w:rsidRDefault="00F542BF">
      <w:pPr>
        <w:rPr>
          <w:rFonts w:cs="Times New Roman"/>
          <w:szCs w:val="28"/>
        </w:rPr>
      </w:pPr>
    </w:p>
    <w:p w:rsidR="00F542BF" w:rsidRPr="0036542D" w:rsidRDefault="00371713">
      <w:pPr>
        <w:pStyle w:val="21"/>
        <w:spacing w:before="0" w:line="360" w:lineRule="auto"/>
        <w:rPr>
          <w:rFonts w:ascii="Times New Roman" w:hAnsi="Times New Roman" w:cs="Times New Roman"/>
          <w:sz w:val="28"/>
          <w:szCs w:val="28"/>
        </w:rPr>
      </w:pPr>
      <w:r w:rsidRPr="0036542D">
        <w:rPr>
          <w:rFonts w:ascii="Times New Roman" w:eastAsia="Times New Roman" w:hAnsi="Times New Roman" w:cs="Times New Roman"/>
          <w:sz w:val="28"/>
          <w:szCs w:val="28"/>
        </w:rPr>
        <w:t>4.2. Реализация клиентской части</w:t>
      </w:r>
    </w:p>
    <w:p w:rsidR="00F542BF" w:rsidRPr="0036542D" w:rsidRDefault="00371713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36542D">
        <w:rPr>
          <w:rFonts w:cs="Times New Roman"/>
          <w:szCs w:val="28"/>
          <w:lang w:val="ru-RU"/>
        </w:rPr>
        <w:t xml:space="preserve">Клиентская часть реализует интерфейс, через который пользователь взаимодействует с приложением. Основной экран состоит из бокового меню, центральной области чата и нижнего поля ввода. Интерфейс выдержан в </w:t>
      </w:r>
      <w:proofErr w:type="spellStart"/>
      <w:r w:rsidRPr="0036542D">
        <w:rPr>
          <w:rFonts w:cs="Times New Roman"/>
          <w:szCs w:val="28"/>
          <w:lang w:val="ru-RU"/>
        </w:rPr>
        <w:t>минималистичном</w:t>
      </w:r>
      <w:proofErr w:type="spellEnd"/>
      <w:r w:rsidRPr="0036542D">
        <w:rPr>
          <w:rFonts w:cs="Times New Roman"/>
          <w:szCs w:val="28"/>
          <w:lang w:val="ru-RU"/>
        </w:rPr>
        <w:t xml:space="preserve"> стиле: светлый фон, понятные карточки, единый шрифт, аккуратные отступы и одинаковое оформление кнопок.</w:t>
      </w:r>
    </w:p>
    <w:p w:rsidR="00F542BF" w:rsidRPr="0036542D" w:rsidRDefault="00371713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36542D">
        <w:rPr>
          <w:rFonts w:cs="Times New Roman"/>
          <w:szCs w:val="28"/>
          <w:lang w:val="ru-RU"/>
        </w:rPr>
        <w:t xml:space="preserve">В </w:t>
      </w:r>
      <w:r w:rsidRPr="0036542D">
        <w:rPr>
          <w:rFonts w:cs="Times New Roman"/>
          <w:szCs w:val="28"/>
        </w:rPr>
        <w:t>React</w:t>
      </w:r>
      <w:r w:rsidRPr="0036542D">
        <w:rPr>
          <w:rFonts w:cs="Times New Roman"/>
          <w:szCs w:val="28"/>
          <w:lang w:val="ru-RU"/>
        </w:rPr>
        <w:t xml:space="preserve"> интерфейс разделен на компоненты. Такой подход позволяет </w:t>
      </w:r>
      <w:proofErr w:type="spellStart"/>
      <w:r w:rsidRPr="0036542D">
        <w:rPr>
          <w:rFonts w:cs="Times New Roman"/>
          <w:szCs w:val="28"/>
          <w:lang w:val="ru-RU"/>
        </w:rPr>
        <w:t>переиспользовать</w:t>
      </w:r>
      <w:proofErr w:type="spellEnd"/>
      <w:r w:rsidRPr="0036542D">
        <w:rPr>
          <w:rFonts w:cs="Times New Roman"/>
          <w:szCs w:val="28"/>
          <w:lang w:val="ru-RU"/>
        </w:rPr>
        <w:t xml:space="preserve"> элементы: карточки заметок, карточки файлов, кнопки создания, модальные окна, список сообщений, поле ввода и элементы боковой </w:t>
      </w:r>
      <w:r w:rsidRPr="0036542D">
        <w:rPr>
          <w:rFonts w:cs="Times New Roman"/>
          <w:szCs w:val="28"/>
          <w:lang w:val="ru-RU"/>
        </w:rPr>
        <w:lastRenderedPageBreak/>
        <w:t>навигации. Для мобильного режима предусмотрено адаптивное поведение: меню скрывается, а основные действия остаются доступными через компактные элементы управления.</w:t>
      </w:r>
    </w:p>
    <w:p w:rsidR="00F542BF" w:rsidRPr="0036542D" w:rsidRDefault="00371713">
      <w:pPr>
        <w:spacing w:after="0" w:line="360" w:lineRule="auto"/>
        <w:rPr>
          <w:rFonts w:cs="Times New Roman"/>
          <w:szCs w:val="28"/>
        </w:rPr>
      </w:pPr>
      <w:proofErr w:type="spellStart"/>
      <w:r w:rsidRPr="0036542D">
        <w:rPr>
          <w:rFonts w:cs="Times New Roman"/>
          <w:b/>
          <w:szCs w:val="28"/>
        </w:rPr>
        <w:t>Таблица</w:t>
      </w:r>
      <w:proofErr w:type="spellEnd"/>
      <w:r w:rsidRPr="0036542D">
        <w:rPr>
          <w:rFonts w:cs="Times New Roman"/>
          <w:b/>
          <w:szCs w:val="28"/>
        </w:rPr>
        <w:t xml:space="preserve"> 14 - </w:t>
      </w:r>
      <w:proofErr w:type="spellStart"/>
      <w:r w:rsidRPr="0036542D">
        <w:rPr>
          <w:rFonts w:cs="Times New Roman"/>
          <w:b/>
          <w:szCs w:val="28"/>
        </w:rPr>
        <w:t>Основные</w:t>
      </w:r>
      <w:proofErr w:type="spellEnd"/>
      <w:r w:rsidRPr="0036542D">
        <w:rPr>
          <w:rFonts w:cs="Times New Roman"/>
          <w:b/>
          <w:szCs w:val="28"/>
        </w:rPr>
        <w:t xml:space="preserve"> компоненты клиентского интерфейса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3118"/>
        <w:gridCol w:w="4252"/>
      </w:tblGrid>
      <w:tr w:rsidR="00F542BF" w:rsidRPr="0036542D">
        <w:trPr>
          <w:tblHeader/>
          <w:jc w:val="center"/>
        </w:trPr>
        <w:tc>
          <w:tcPr>
            <w:tcW w:w="2268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r w:rsidRPr="0036542D">
              <w:rPr>
                <w:rFonts w:cs="Times New Roman"/>
                <w:b/>
                <w:szCs w:val="28"/>
              </w:rPr>
              <w:t>Компонент</w:t>
            </w:r>
          </w:p>
        </w:tc>
        <w:tc>
          <w:tcPr>
            <w:tcW w:w="3118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r w:rsidRPr="0036542D">
              <w:rPr>
                <w:rFonts w:cs="Times New Roman"/>
                <w:b/>
                <w:szCs w:val="28"/>
              </w:rPr>
              <w:t>Функция</w:t>
            </w:r>
          </w:p>
        </w:tc>
        <w:tc>
          <w:tcPr>
            <w:tcW w:w="4252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r w:rsidRPr="0036542D">
              <w:rPr>
                <w:rFonts w:cs="Times New Roman"/>
                <w:b/>
                <w:szCs w:val="28"/>
              </w:rPr>
              <w:t>Особенности реализации</w:t>
            </w:r>
          </w:p>
        </w:tc>
      </w:tr>
      <w:tr w:rsidR="00F542BF" w:rsidRPr="0036542D">
        <w:trPr>
          <w:jc w:val="center"/>
        </w:trPr>
        <w:tc>
          <w:tcPr>
            <w:tcW w:w="2268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r w:rsidRPr="0036542D">
              <w:rPr>
                <w:rFonts w:cs="Times New Roman"/>
                <w:szCs w:val="28"/>
              </w:rPr>
              <w:t>Sidebar</w:t>
            </w:r>
          </w:p>
        </w:tc>
        <w:tc>
          <w:tcPr>
            <w:tcW w:w="3118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r w:rsidRPr="0036542D">
              <w:rPr>
                <w:rFonts w:cs="Times New Roman"/>
                <w:szCs w:val="28"/>
              </w:rPr>
              <w:t>Навигация между разделами</w:t>
            </w:r>
          </w:p>
        </w:tc>
        <w:tc>
          <w:tcPr>
            <w:tcW w:w="4252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  <w:lang w:val="ru-RU"/>
              </w:rPr>
            </w:pPr>
            <w:r w:rsidRPr="0036542D">
              <w:rPr>
                <w:rFonts w:cs="Times New Roman"/>
                <w:szCs w:val="28"/>
                <w:lang w:val="ru-RU"/>
              </w:rPr>
              <w:t>Содержит ссылки на чат, файлы, заметки, списки, напоминания и настройки</w:t>
            </w:r>
          </w:p>
        </w:tc>
      </w:tr>
      <w:tr w:rsidR="00F542BF" w:rsidRPr="0036542D">
        <w:trPr>
          <w:jc w:val="center"/>
        </w:trPr>
        <w:tc>
          <w:tcPr>
            <w:tcW w:w="2268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proofErr w:type="spellStart"/>
            <w:r w:rsidRPr="0036542D">
              <w:rPr>
                <w:rFonts w:cs="Times New Roman"/>
                <w:szCs w:val="28"/>
              </w:rPr>
              <w:t>ChatView</w:t>
            </w:r>
            <w:proofErr w:type="spellEnd"/>
          </w:p>
        </w:tc>
        <w:tc>
          <w:tcPr>
            <w:tcW w:w="3118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r w:rsidRPr="0036542D">
              <w:rPr>
                <w:rFonts w:cs="Times New Roman"/>
                <w:szCs w:val="28"/>
              </w:rPr>
              <w:t>Основная область общения</w:t>
            </w:r>
          </w:p>
        </w:tc>
        <w:tc>
          <w:tcPr>
            <w:tcW w:w="4252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  <w:lang w:val="ru-RU"/>
              </w:rPr>
            </w:pPr>
            <w:r w:rsidRPr="0036542D">
              <w:rPr>
                <w:rFonts w:cs="Times New Roman"/>
                <w:szCs w:val="28"/>
                <w:lang w:val="ru-RU"/>
              </w:rPr>
              <w:t>Отображает сообщения пользователя и ассистента, поддерживает автопрокрутку</w:t>
            </w:r>
          </w:p>
        </w:tc>
      </w:tr>
      <w:tr w:rsidR="00F542BF" w:rsidRPr="0036542D">
        <w:trPr>
          <w:jc w:val="center"/>
        </w:trPr>
        <w:tc>
          <w:tcPr>
            <w:tcW w:w="2268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proofErr w:type="spellStart"/>
            <w:r w:rsidRPr="0036542D">
              <w:rPr>
                <w:rFonts w:cs="Times New Roman"/>
                <w:szCs w:val="28"/>
              </w:rPr>
              <w:t>MessageInput</w:t>
            </w:r>
            <w:proofErr w:type="spellEnd"/>
          </w:p>
        </w:tc>
        <w:tc>
          <w:tcPr>
            <w:tcW w:w="3118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  <w:lang w:val="ru-RU"/>
              </w:rPr>
            </w:pPr>
            <w:r w:rsidRPr="0036542D">
              <w:rPr>
                <w:rFonts w:cs="Times New Roman"/>
                <w:szCs w:val="28"/>
                <w:lang w:val="ru-RU"/>
              </w:rPr>
              <w:t>Ввод текста и отправка файлов</w:t>
            </w:r>
          </w:p>
        </w:tc>
        <w:tc>
          <w:tcPr>
            <w:tcW w:w="4252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  <w:lang w:val="ru-RU"/>
              </w:rPr>
            </w:pPr>
            <w:r w:rsidRPr="0036542D">
              <w:rPr>
                <w:rFonts w:cs="Times New Roman"/>
                <w:szCs w:val="28"/>
                <w:lang w:val="ru-RU"/>
              </w:rPr>
              <w:t>Содержит поле ввода, кнопку отправки и кнопку прикрепления файла</w:t>
            </w:r>
          </w:p>
        </w:tc>
      </w:tr>
      <w:tr w:rsidR="00F542BF" w:rsidRPr="0036542D">
        <w:trPr>
          <w:jc w:val="center"/>
        </w:trPr>
        <w:tc>
          <w:tcPr>
            <w:tcW w:w="2268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proofErr w:type="spellStart"/>
            <w:r w:rsidRPr="0036542D">
              <w:rPr>
                <w:rFonts w:cs="Times New Roman"/>
                <w:szCs w:val="28"/>
              </w:rPr>
              <w:t>FilesPage</w:t>
            </w:r>
            <w:proofErr w:type="spellEnd"/>
          </w:p>
        </w:tc>
        <w:tc>
          <w:tcPr>
            <w:tcW w:w="3118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r w:rsidRPr="0036542D">
              <w:rPr>
                <w:rFonts w:cs="Times New Roman"/>
                <w:szCs w:val="28"/>
              </w:rPr>
              <w:t>Просмотр загруженных файлов</w:t>
            </w:r>
          </w:p>
        </w:tc>
        <w:tc>
          <w:tcPr>
            <w:tcW w:w="4252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  <w:lang w:val="ru-RU"/>
              </w:rPr>
            </w:pPr>
            <w:r w:rsidRPr="0036542D">
              <w:rPr>
                <w:rFonts w:cs="Times New Roman"/>
                <w:szCs w:val="28"/>
                <w:lang w:val="ru-RU"/>
              </w:rPr>
              <w:t>Показывает карточки файлов, тип, размер, действия</w:t>
            </w:r>
          </w:p>
        </w:tc>
      </w:tr>
      <w:tr w:rsidR="00F542BF" w:rsidRPr="0036542D">
        <w:trPr>
          <w:jc w:val="center"/>
        </w:trPr>
        <w:tc>
          <w:tcPr>
            <w:tcW w:w="2268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proofErr w:type="spellStart"/>
            <w:r w:rsidRPr="0036542D">
              <w:rPr>
                <w:rFonts w:cs="Times New Roman"/>
                <w:szCs w:val="28"/>
              </w:rPr>
              <w:t>NotesPage</w:t>
            </w:r>
            <w:proofErr w:type="spellEnd"/>
          </w:p>
        </w:tc>
        <w:tc>
          <w:tcPr>
            <w:tcW w:w="3118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r w:rsidRPr="0036542D">
              <w:rPr>
                <w:rFonts w:cs="Times New Roman"/>
                <w:szCs w:val="28"/>
              </w:rPr>
              <w:t>Просмотр и управление заметками</w:t>
            </w:r>
          </w:p>
        </w:tc>
        <w:tc>
          <w:tcPr>
            <w:tcW w:w="4252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  <w:lang w:val="ru-RU"/>
              </w:rPr>
            </w:pPr>
            <w:r w:rsidRPr="0036542D">
              <w:rPr>
                <w:rFonts w:cs="Times New Roman"/>
                <w:szCs w:val="28"/>
                <w:lang w:val="ru-RU"/>
              </w:rPr>
              <w:t>Позволяет создавать и редактировать текстовые записи</w:t>
            </w:r>
          </w:p>
        </w:tc>
      </w:tr>
      <w:tr w:rsidR="00F542BF" w:rsidRPr="0036542D">
        <w:trPr>
          <w:jc w:val="center"/>
        </w:trPr>
        <w:tc>
          <w:tcPr>
            <w:tcW w:w="2268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proofErr w:type="spellStart"/>
            <w:r w:rsidRPr="0036542D">
              <w:rPr>
                <w:rFonts w:cs="Times New Roman"/>
                <w:szCs w:val="28"/>
              </w:rPr>
              <w:t>ListsPage</w:t>
            </w:r>
            <w:proofErr w:type="spellEnd"/>
          </w:p>
        </w:tc>
        <w:tc>
          <w:tcPr>
            <w:tcW w:w="3118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r w:rsidRPr="0036542D">
              <w:rPr>
                <w:rFonts w:cs="Times New Roman"/>
                <w:szCs w:val="28"/>
              </w:rPr>
              <w:t>Работа со списками</w:t>
            </w:r>
          </w:p>
        </w:tc>
        <w:tc>
          <w:tcPr>
            <w:tcW w:w="4252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  <w:lang w:val="ru-RU"/>
              </w:rPr>
            </w:pPr>
            <w:r w:rsidRPr="0036542D">
              <w:rPr>
                <w:rFonts w:cs="Times New Roman"/>
                <w:szCs w:val="28"/>
                <w:lang w:val="ru-RU"/>
              </w:rPr>
              <w:t>Поддерживает создание списка и отметку выполненных пунктов</w:t>
            </w:r>
          </w:p>
        </w:tc>
      </w:tr>
      <w:tr w:rsidR="00F542BF" w:rsidRPr="0036542D">
        <w:trPr>
          <w:jc w:val="center"/>
        </w:trPr>
        <w:tc>
          <w:tcPr>
            <w:tcW w:w="2268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proofErr w:type="spellStart"/>
            <w:r w:rsidRPr="0036542D">
              <w:rPr>
                <w:rFonts w:cs="Times New Roman"/>
                <w:szCs w:val="28"/>
              </w:rPr>
              <w:t>SettingsPage</w:t>
            </w:r>
            <w:proofErr w:type="spellEnd"/>
          </w:p>
        </w:tc>
        <w:tc>
          <w:tcPr>
            <w:tcW w:w="3118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r w:rsidRPr="0036542D">
              <w:rPr>
                <w:rFonts w:cs="Times New Roman"/>
                <w:szCs w:val="28"/>
              </w:rPr>
              <w:t>Настройки приложения</w:t>
            </w:r>
          </w:p>
        </w:tc>
        <w:tc>
          <w:tcPr>
            <w:tcW w:w="4252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  <w:lang w:val="ru-RU"/>
              </w:rPr>
            </w:pPr>
            <w:r w:rsidRPr="0036542D">
              <w:rPr>
                <w:rFonts w:cs="Times New Roman"/>
                <w:szCs w:val="28"/>
                <w:lang w:val="ru-RU"/>
              </w:rPr>
              <w:t>Содержит параметры интерфейса и действия вроде очистки чата</w:t>
            </w:r>
          </w:p>
        </w:tc>
      </w:tr>
    </w:tbl>
    <w:p w:rsidR="00F542BF" w:rsidRPr="0036542D" w:rsidRDefault="00F542BF">
      <w:pPr>
        <w:rPr>
          <w:rFonts w:cs="Times New Roman"/>
          <w:szCs w:val="28"/>
          <w:lang w:val="ru-RU"/>
        </w:rPr>
      </w:pPr>
    </w:p>
    <w:p w:rsidR="00F542BF" w:rsidRPr="0036542D" w:rsidRDefault="00371713">
      <w:pPr>
        <w:pStyle w:val="21"/>
        <w:spacing w:before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36542D">
        <w:rPr>
          <w:rFonts w:ascii="Times New Roman" w:eastAsia="Times New Roman" w:hAnsi="Times New Roman" w:cs="Times New Roman"/>
          <w:sz w:val="28"/>
          <w:szCs w:val="28"/>
          <w:lang w:val="ru-RU"/>
        </w:rPr>
        <w:t>4.3. Реализация серверной части</w:t>
      </w:r>
    </w:p>
    <w:p w:rsidR="00F542BF" w:rsidRPr="0036542D" w:rsidRDefault="00371713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36542D">
        <w:rPr>
          <w:rFonts w:cs="Times New Roman"/>
          <w:szCs w:val="28"/>
          <w:lang w:val="ru-RU"/>
        </w:rPr>
        <w:t xml:space="preserve">Серверная часть реализована на </w:t>
      </w:r>
      <w:r w:rsidRPr="0036542D">
        <w:rPr>
          <w:rFonts w:cs="Times New Roman"/>
          <w:szCs w:val="28"/>
        </w:rPr>
        <w:t>Node</w:t>
      </w:r>
      <w:r w:rsidRPr="0036542D">
        <w:rPr>
          <w:rFonts w:cs="Times New Roman"/>
          <w:szCs w:val="28"/>
          <w:lang w:val="ru-RU"/>
        </w:rPr>
        <w:t>.</w:t>
      </w:r>
      <w:proofErr w:type="spellStart"/>
      <w:r w:rsidRPr="0036542D">
        <w:rPr>
          <w:rFonts w:cs="Times New Roman"/>
          <w:szCs w:val="28"/>
        </w:rPr>
        <w:t>js</w:t>
      </w:r>
      <w:proofErr w:type="spellEnd"/>
      <w:r w:rsidRPr="0036542D">
        <w:rPr>
          <w:rFonts w:cs="Times New Roman"/>
          <w:szCs w:val="28"/>
          <w:lang w:val="ru-RU"/>
        </w:rPr>
        <w:t xml:space="preserve"> с использованием </w:t>
      </w:r>
      <w:r w:rsidRPr="0036542D">
        <w:rPr>
          <w:rFonts w:cs="Times New Roman"/>
          <w:szCs w:val="28"/>
        </w:rPr>
        <w:t>Express</w:t>
      </w:r>
      <w:r w:rsidRPr="0036542D">
        <w:rPr>
          <w:rFonts w:cs="Times New Roman"/>
          <w:szCs w:val="28"/>
          <w:lang w:val="ru-RU"/>
        </w:rPr>
        <w:t xml:space="preserve">. Она принимает </w:t>
      </w:r>
      <w:r w:rsidRPr="0036542D">
        <w:rPr>
          <w:rFonts w:cs="Times New Roman"/>
          <w:szCs w:val="28"/>
        </w:rPr>
        <w:t>HTTP</w:t>
      </w:r>
      <w:r w:rsidRPr="0036542D">
        <w:rPr>
          <w:rFonts w:cs="Times New Roman"/>
          <w:szCs w:val="28"/>
          <w:lang w:val="ru-RU"/>
        </w:rPr>
        <w:t xml:space="preserve">-запросы от клиента, проверяет входные данные, обращается к базе данных, вызывает модуль ассистента и возвращает результат. Для разделения ответственности маршруты </w:t>
      </w:r>
      <w:r w:rsidRPr="0036542D">
        <w:rPr>
          <w:rFonts w:cs="Times New Roman"/>
          <w:szCs w:val="28"/>
        </w:rPr>
        <w:t>API</w:t>
      </w:r>
      <w:r w:rsidRPr="0036542D">
        <w:rPr>
          <w:rFonts w:cs="Times New Roman"/>
          <w:szCs w:val="28"/>
          <w:lang w:val="ru-RU"/>
        </w:rPr>
        <w:t xml:space="preserve"> вынесены по сущностям: чат, заметки, файлы, списки, папки и напоминания.</w:t>
      </w:r>
    </w:p>
    <w:p w:rsidR="00F542BF" w:rsidRPr="0036542D" w:rsidRDefault="00371713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36542D">
        <w:rPr>
          <w:rFonts w:cs="Times New Roman"/>
          <w:szCs w:val="28"/>
          <w:lang w:val="ru-RU"/>
        </w:rPr>
        <w:t>Особое внимание уделено тому, чтобы действия ассистента подтверждались реальными операциями сервера. Например, если ассистент сообщает пользователю, что заметка сохранена, соответствующая запись должна быть создана в базе данных. Это важно для доверия пользователя к системе.</w:t>
      </w:r>
    </w:p>
    <w:p w:rsidR="00F542BF" w:rsidRPr="0036542D" w:rsidRDefault="00371713">
      <w:pPr>
        <w:spacing w:after="0" w:line="360" w:lineRule="auto"/>
        <w:rPr>
          <w:rFonts w:cs="Times New Roman"/>
          <w:szCs w:val="28"/>
          <w:lang w:val="ru-RU"/>
        </w:rPr>
      </w:pPr>
      <w:r w:rsidRPr="0036542D">
        <w:rPr>
          <w:rFonts w:cs="Times New Roman"/>
          <w:b/>
          <w:szCs w:val="28"/>
          <w:lang w:val="ru-RU"/>
        </w:rPr>
        <w:t>Таблица 15 - Основные серверные модули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381"/>
        <w:gridCol w:w="3402"/>
        <w:gridCol w:w="3855"/>
      </w:tblGrid>
      <w:tr w:rsidR="00F542BF" w:rsidRPr="0036542D">
        <w:trPr>
          <w:tblHeader/>
          <w:jc w:val="center"/>
        </w:trPr>
        <w:tc>
          <w:tcPr>
            <w:tcW w:w="2381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proofErr w:type="spellStart"/>
            <w:r w:rsidRPr="0036542D">
              <w:rPr>
                <w:rFonts w:cs="Times New Roman"/>
                <w:b/>
                <w:szCs w:val="28"/>
              </w:rPr>
              <w:lastRenderedPageBreak/>
              <w:t>Модуль</w:t>
            </w:r>
            <w:proofErr w:type="spellEnd"/>
          </w:p>
        </w:tc>
        <w:tc>
          <w:tcPr>
            <w:tcW w:w="3402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r w:rsidRPr="0036542D">
              <w:rPr>
                <w:rFonts w:cs="Times New Roman"/>
                <w:b/>
                <w:szCs w:val="28"/>
              </w:rPr>
              <w:t>Назначение</w:t>
            </w:r>
          </w:p>
        </w:tc>
        <w:tc>
          <w:tcPr>
            <w:tcW w:w="3855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r w:rsidRPr="0036542D">
              <w:rPr>
                <w:rFonts w:cs="Times New Roman"/>
                <w:b/>
                <w:szCs w:val="28"/>
              </w:rPr>
              <w:t>Пример функции</w:t>
            </w:r>
          </w:p>
        </w:tc>
      </w:tr>
      <w:tr w:rsidR="00F542BF" w:rsidRPr="0036542D">
        <w:trPr>
          <w:jc w:val="center"/>
        </w:trPr>
        <w:tc>
          <w:tcPr>
            <w:tcW w:w="2381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r w:rsidRPr="0036542D">
              <w:rPr>
                <w:rFonts w:cs="Times New Roman"/>
                <w:szCs w:val="28"/>
              </w:rPr>
              <w:t>routes/chat</w:t>
            </w:r>
          </w:p>
        </w:tc>
        <w:tc>
          <w:tcPr>
            <w:tcW w:w="3402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  <w:lang w:val="ru-RU"/>
              </w:rPr>
            </w:pPr>
            <w:r w:rsidRPr="0036542D">
              <w:rPr>
                <w:rFonts w:cs="Times New Roman"/>
                <w:szCs w:val="28"/>
                <w:lang w:val="ru-RU"/>
              </w:rPr>
              <w:t>Обработка сообщений и истории чата</w:t>
            </w:r>
          </w:p>
        </w:tc>
        <w:tc>
          <w:tcPr>
            <w:tcW w:w="3855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proofErr w:type="spellStart"/>
            <w:r w:rsidRPr="0036542D">
              <w:rPr>
                <w:rFonts w:cs="Times New Roman"/>
                <w:szCs w:val="28"/>
              </w:rPr>
              <w:t>sendMessage</w:t>
            </w:r>
            <w:proofErr w:type="spellEnd"/>
            <w:r w:rsidRPr="0036542D">
              <w:rPr>
                <w:rFonts w:cs="Times New Roman"/>
                <w:szCs w:val="28"/>
              </w:rPr>
              <w:t xml:space="preserve">, </w:t>
            </w:r>
            <w:proofErr w:type="spellStart"/>
            <w:r w:rsidRPr="0036542D">
              <w:rPr>
                <w:rFonts w:cs="Times New Roman"/>
                <w:szCs w:val="28"/>
              </w:rPr>
              <w:t>clearChat</w:t>
            </w:r>
            <w:proofErr w:type="spellEnd"/>
          </w:p>
        </w:tc>
      </w:tr>
      <w:tr w:rsidR="00F542BF" w:rsidRPr="0036542D">
        <w:trPr>
          <w:jc w:val="center"/>
        </w:trPr>
        <w:tc>
          <w:tcPr>
            <w:tcW w:w="2381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r w:rsidRPr="0036542D">
              <w:rPr>
                <w:rFonts w:cs="Times New Roman"/>
                <w:szCs w:val="28"/>
              </w:rPr>
              <w:t>routes/notes</w:t>
            </w:r>
          </w:p>
        </w:tc>
        <w:tc>
          <w:tcPr>
            <w:tcW w:w="3402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r w:rsidRPr="0036542D">
              <w:rPr>
                <w:rFonts w:cs="Times New Roman"/>
                <w:szCs w:val="28"/>
              </w:rPr>
              <w:t>CRUD-операции заметок</w:t>
            </w:r>
          </w:p>
        </w:tc>
        <w:tc>
          <w:tcPr>
            <w:tcW w:w="3855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r w:rsidRPr="0036542D">
              <w:rPr>
                <w:rFonts w:cs="Times New Roman"/>
                <w:szCs w:val="28"/>
              </w:rPr>
              <w:t>createNote, updateNote, deleteNote</w:t>
            </w:r>
          </w:p>
        </w:tc>
      </w:tr>
      <w:tr w:rsidR="00F542BF" w:rsidRPr="0036542D">
        <w:trPr>
          <w:jc w:val="center"/>
        </w:trPr>
        <w:tc>
          <w:tcPr>
            <w:tcW w:w="2381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r w:rsidRPr="0036542D">
              <w:rPr>
                <w:rFonts w:cs="Times New Roman"/>
                <w:szCs w:val="28"/>
              </w:rPr>
              <w:t>routes/files</w:t>
            </w:r>
          </w:p>
        </w:tc>
        <w:tc>
          <w:tcPr>
            <w:tcW w:w="3402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r w:rsidRPr="0036542D">
              <w:rPr>
                <w:rFonts w:cs="Times New Roman"/>
                <w:szCs w:val="28"/>
              </w:rPr>
              <w:t>Прием и выдача файлов</w:t>
            </w:r>
          </w:p>
        </w:tc>
        <w:tc>
          <w:tcPr>
            <w:tcW w:w="3855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r w:rsidRPr="0036542D">
              <w:rPr>
                <w:rFonts w:cs="Times New Roman"/>
                <w:szCs w:val="28"/>
              </w:rPr>
              <w:t>uploadFile, getFiles, downloadFile</w:t>
            </w:r>
          </w:p>
        </w:tc>
      </w:tr>
      <w:tr w:rsidR="00F542BF" w:rsidRPr="0036542D">
        <w:trPr>
          <w:jc w:val="center"/>
        </w:trPr>
        <w:tc>
          <w:tcPr>
            <w:tcW w:w="2381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r w:rsidRPr="0036542D">
              <w:rPr>
                <w:rFonts w:cs="Times New Roman"/>
                <w:szCs w:val="28"/>
              </w:rPr>
              <w:t>routes/reminders</w:t>
            </w:r>
          </w:p>
        </w:tc>
        <w:tc>
          <w:tcPr>
            <w:tcW w:w="3402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r w:rsidRPr="0036542D">
              <w:rPr>
                <w:rFonts w:cs="Times New Roman"/>
                <w:szCs w:val="28"/>
              </w:rPr>
              <w:t>Работа с напоминаниями</w:t>
            </w:r>
          </w:p>
        </w:tc>
        <w:tc>
          <w:tcPr>
            <w:tcW w:w="3855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r w:rsidRPr="0036542D">
              <w:rPr>
                <w:rFonts w:cs="Times New Roman"/>
                <w:szCs w:val="28"/>
              </w:rPr>
              <w:t>createReminder, markReminderDone</w:t>
            </w:r>
          </w:p>
        </w:tc>
      </w:tr>
      <w:tr w:rsidR="00F542BF" w:rsidRPr="0036542D">
        <w:trPr>
          <w:jc w:val="center"/>
        </w:trPr>
        <w:tc>
          <w:tcPr>
            <w:tcW w:w="2381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r w:rsidRPr="0036542D">
              <w:rPr>
                <w:rFonts w:cs="Times New Roman"/>
                <w:szCs w:val="28"/>
              </w:rPr>
              <w:t>routes/lists</w:t>
            </w:r>
          </w:p>
        </w:tc>
        <w:tc>
          <w:tcPr>
            <w:tcW w:w="3402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  <w:lang w:val="ru-RU"/>
              </w:rPr>
            </w:pPr>
            <w:r w:rsidRPr="0036542D">
              <w:rPr>
                <w:rFonts w:cs="Times New Roman"/>
                <w:szCs w:val="28"/>
                <w:lang w:val="ru-RU"/>
              </w:rPr>
              <w:t>Работа со списками и пунктами</w:t>
            </w:r>
          </w:p>
        </w:tc>
        <w:tc>
          <w:tcPr>
            <w:tcW w:w="3855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proofErr w:type="spellStart"/>
            <w:r w:rsidRPr="0036542D">
              <w:rPr>
                <w:rFonts w:cs="Times New Roman"/>
                <w:szCs w:val="28"/>
              </w:rPr>
              <w:t>createList</w:t>
            </w:r>
            <w:proofErr w:type="spellEnd"/>
            <w:r w:rsidRPr="0036542D">
              <w:rPr>
                <w:rFonts w:cs="Times New Roman"/>
                <w:szCs w:val="28"/>
              </w:rPr>
              <w:t xml:space="preserve">, </w:t>
            </w:r>
            <w:proofErr w:type="spellStart"/>
            <w:r w:rsidRPr="0036542D">
              <w:rPr>
                <w:rFonts w:cs="Times New Roman"/>
                <w:szCs w:val="28"/>
              </w:rPr>
              <w:t>toggleItem</w:t>
            </w:r>
            <w:proofErr w:type="spellEnd"/>
          </w:p>
        </w:tc>
      </w:tr>
      <w:tr w:rsidR="00F542BF" w:rsidRPr="0036542D">
        <w:trPr>
          <w:jc w:val="center"/>
        </w:trPr>
        <w:tc>
          <w:tcPr>
            <w:tcW w:w="2381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r w:rsidRPr="0036542D">
              <w:rPr>
                <w:rFonts w:cs="Times New Roman"/>
                <w:szCs w:val="28"/>
              </w:rPr>
              <w:t>services/assistant</w:t>
            </w:r>
          </w:p>
        </w:tc>
        <w:tc>
          <w:tcPr>
            <w:tcW w:w="3402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r w:rsidRPr="0036542D">
              <w:rPr>
                <w:rFonts w:cs="Times New Roman"/>
                <w:szCs w:val="28"/>
              </w:rPr>
              <w:t>Интеграция с ИИ</w:t>
            </w:r>
          </w:p>
        </w:tc>
        <w:tc>
          <w:tcPr>
            <w:tcW w:w="3855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r w:rsidRPr="0036542D">
              <w:rPr>
                <w:rFonts w:cs="Times New Roman"/>
                <w:szCs w:val="28"/>
              </w:rPr>
              <w:t>buildAssistantContext, parseAssistantAction</w:t>
            </w:r>
          </w:p>
        </w:tc>
      </w:tr>
      <w:tr w:rsidR="00F542BF" w:rsidRPr="0036542D">
        <w:trPr>
          <w:jc w:val="center"/>
        </w:trPr>
        <w:tc>
          <w:tcPr>
            <w:tcW w:w="2381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r w:rsidRPr="0036542D">
              <w:rPr>
                <w:rFonts w:cs="Times New Roman"/>
                <w:szCs w:val="28"/>
              </w:rPr>
              <w:t>db</w:t>
            </w:r>
          </w:p>
        </w:tc>
        <w:tc>
          <w:tcPr>
            <w:tcW w:w="3402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r w:rsidRPr="0036542D">
              <w:rPr>
                <w:rFonts w:cs="Times New Roman"/>
                <w:szCs w:val="28"/>
              </w:rPr>
              <w:t>Работа с PostgreSQL</w:t>
            </w:r>
          </w:p>
        </w:tc>
        <w:tc>
          <w:tcPr>
            <w:tcW w:w="3855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r w:rsidRPr="0036542D">
              <w:rPr>
                <w:rFonts w:cs="Times New Roman"/>
                <w:szCs w:val="28"/>
              </w:rPr>
              <w:t>query, transaction</w:t>
            </w:r>
          </w:p>
        </w:tc>
      </w:tr>
    </w:tbl>
    <w:p w:rsidR="00F542BF" w:rsidRPr="0036542D" w:rsidRDefault="00F542BF">
      <w:pPr>
        <w:rPr>
          <w:rFonts w:cs="Times New Roman"/>
          <w:szCs w:val="28"/>
        </w:rPr>
      </w:pPr>
    </w:p>
    <w:p w:rsidR="00F542BF" w:rsidRPr="0036542D" w:rsidRDefault="00371713">
      <w:pPr>
        <w:pStyle w:val="21"/>
        <w:spacing w:before="0" w:line="360" w:lineRule="auto"/>
        <w:rPr>
          <w:rFonts w:ascii="Times New Roman" w:hAnsi="Times New Roman" w:cs="Times New Roman"/>
          <w:sz w:val="28"/>
          <w:szCs w:val="28"/>
        </w:rPr>
      </w:pPr>
      <w:r w:rsidRPr="0036542D">
        <w:rPr>
          <w:rFonts w:ascii="Times New Roman" w:eastAsia="Times New Roman" w:hAnsi="Times New Roman" w:cs="Times New Roman"/>
          <w:sz w:val="28"/>
          <w:szCs w:val="28"/>
        </w:rPr>
        <w:t>4.4. Работа с базой данных PostgreSQL</w:t>
      </w:r>
    </w:p>
    <w:p w:rsidR="00F542BF" w:rsidRPr="0036542D" w:rsidRDefault="00371713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36542D">
        <w:rPr>
          <w:rFonts w:cs="Times New Roman"/>
          <w:szCs w:val="28"/>
        </w:rPr>
        <w:t>PostgreSQL</w:t>
      </w:r>
      <w:r w:rsidRPr="0036542D">
        <w:rPr>
          <w:rFonts w:cs="Times New Roman"/>
          <w:szCs w:val="28"/>
          <w:lang w:val="ru-RU"/>
        </w:rPr>
        <w:t xml:space="preserve"> используется как основное хранилище приложения. В отличие от файлового хранения, база данных позволяет поддерживать связи между сущностями, выполнять поиск, сортировку, фильтрацию и обеспечивать целостность данных. Для проекта это особенно важно, так как один объект может быть связан с пользователем, папкой, сообщением чата и результатом обработки ассистента.</w:t>
      </w:r>
    </w:p>
    <w:p w:rsidR="00F542BF" w:rsidRPr="0036542D" w:rsidRDefault="00371713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36542D">
        <w:rPr>
          <w:rFonts w:cs="Times New Roman"/>
          <w:szCs w:val="28"/>
          <w:lang w:val="ru-RU"/>
        </w:rPr>
        <w:t xml:space="preserve">При проектировании базы учитывались три требования: хранить данные устойчиво, обеспечить возможность быстрого поиска и не усложнять </w:t>
      </w:r>
      <w:r w:rsidRPr="0036542D">
        <w:rPr>
          <w:rFonts w:cs="Times New Roman"/>
          <w:szCs w:val="28"/>
        </w:rPr>
        <w:t>MVP</w:t>
      </w:r>
      <w:r w:rsidRPr="0036542D">
        <w:rPr>
          <w:rFonts w:cs="Times New Roman"/>
          <w:szCs w:val="28"/>
          <w:lang w:val="ru-RU"/>
        </w:rPr>
        <w:t xml:space="preserve"> избыточными таблицами. Поэтому структура остается достаточно простой, но допускает дальнейшее расширение.</w:t>
      </w:r>
    </w:p>
    <w:p w:rsidR="00F542BF" w:rsidRPr="0036542D" w:rsidRDefault="00371713">
      <w:pPr>
        <w:pStyle w:val="21"/>
        <w:spacing w:before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36542D">
        <w:rPr>
          <w:rFonts w:ascii="Times New Roman" w:eastAsia="Times New Roman" w:hAnsi="Times New Roman" w:cs="Times New Roman"/>
          <w:sz w:val="28"/>
          <w:szCs w:val="28"/>
          <w:lang w:val="ru-RU"/>
        </w:rPr>
        <w:t>4.5. Реализация загрузки и хранения файлов</w:t>
      </w:r>
    </w:p>
    <w:p w:rsidR="00F542BF" w:rsidRPr="0036542D" w:rsidRDefault="00371713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36542D">
        <w:rPr>
          <w:rFonts w:cs="Times New Roman"/>
          <w:szCs w:val="28"/>
          <w:lang w:val="ru-RU"/>
        </w:rPr>
        <w:t xml:space="preserve">Файловый модуль позволяет пользователю прикреплять документы и изображения через интерфейс чата или раздел файлов. При загрузке сервер получает файл, определяет его метаданные и сохраняет данные в </w:t>
      </w:r>
      <w:r w:rsidRPr="0036542D">
        <w:rPr>
          <w:rFonts w:cs="Times New Roman"/>
          <w:szCs w:val="28"/>
        </w:rPr>
        <w:t>PostgreSQL</w:t>
      </w:r>
      <w:r w:rsidRPr="0036542D">
        <w:rPr>
          <w:rFonts w:cs="Times New Roman"/>
          <w:szCs w:val="28"/>
          <w:lang w:val="ru-RU"/>
        </w:rPr>
        <w:t>. Дополнительно формируется текстовое представление, если формат файла позволяет извлечь текст без сложной обработки.</w:t>
      </w:r>
    </w:p>
    <w:p w:rsidR="00F542BF" w:rsidRPr="0036542D" w:rsidRDefault="00371713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36542D">
        <w:rPr>
          <w:rFonts w:cs="Times New Roman"/>
          <w:szCs w:val="28"/>
          <w:lang w:val="ru-RU"/>
        </w:rPr>
        <w:lastRenderedPageBreak/>
        <w:t xml:space="preserve">Файл отображается в интерфейсе в виде карточки с названием, типом, размером и доступными действиями. Для документов и изображений пользователь видит понятное представление вместо технической строки. Такой подход важен, потому что </w:t>
      </w:r>
      <w:proofErr w:type="spellStart"/>
      <w:r w:rsidRPr="0036542D">
        <w:rPr>
          <w:rFonts w:cs="Times New Roman"/>
          <w:szCs w:val="28"/>
        </w:rPr>
        <w:t>MindVault</w:t>
      </w:r>
      <w:proofErr w:type="spellEnd"/>
      <w:r w:rsidRPr="0036542D">
        <w:rPr>
          <w:rFonts w:cs="Times New Roman"/>
          <w:szCs w:val="28"/>
          <w:lang w:val="ru-RU"/>
        </w:rPr>
        <w:t xml:space="preserve"> должен восприниматься не как сырой файловый архив, а как личное рабочее пространство.</w:t>
      </w:r>
    </w:p>
    <w:p w:rsidR="00F542BF" w:rsidRPr="0036542D" w:rsidRDefault="00371713">
      <w:pPr>
        <w:spacing w:after="0" w:line="360" w:lineRule="auto"/>
        <w:rPr>
          <w:rFonts w:cs="Times New Roman"/>
          <w:szCs w:val="28"/>
          <w:lang w:val="ru-RU"/>
        </w:rPr>
      </w:pPr>
      <w:r w:rsidRPr="0036542D">
        <w:rPr>
          <w:rFonts w:cs="Times New Roman"/>
          <w:b/>
          <w:szCs w:val="28"/>
          <w:lang w:val="ru-RU"/>
        </w:rPr>
        <w:t>Таблица 16 - Данные, сохраняемые при загрузке файла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863"/>
        <w:gridCol w:w="2530"/>
        <w:gridCol w:w="5286"/>
      </w:tblGrid>
      <w:tr w:rsidR="00F542BF" w:rsidRPr="0036542D">
        <w:trPr>
          <w:tblHeader/>
          <w:jc w:val="center"/>
        </w:trPr>
        <w:tc>
          <w:tcPr>
            <w:tcW w:w="1984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proofErr w:type="spellStart"/>
            <w:r w:rsidRPr="0036542D">
              <w:rPr>
                <w:rFonts w:cs="Times New Roman"/>
                <w:b/>
                <w:szCs w:val="28"/>
              </w:rPr>
              <w:t>Поле</w:t>
            </w:r>
            <w:proofErr w:type="spellEnd"/>
          </w:p>
        </w:tc>
        <w:tc>
          <w:tcPr>
            <w:tcW w:w="3969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r w:rsidRPr="0036542D">
              <w:rPr>
                <w:rFonts w:cs="Times New Roman"/>
                <w:b/>
                <w:szCs w:val="28"/>
              </w:rPr>
              <w:t>Назначение</w:t>
            </w:r>
          </w:p>
        </w:tc>
        <w:tc>
          <w:tcPr>
            <w:tcW w:w="3685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r w:rsidRPr="0036542D">
              <w:rPr>
                <w:rFonts w:cs="Times New Roman"/>
                <w:b/>
                <w:szCs w:val="28"/>
              </w:rPr>
              <w:t>Пример</w:t>
            </w:r>
          </w:p>
        </w:tc>
      </w:tr>
      <w:tr w:rsidR="00F542BF" w:rsidRPr="0036542D">
        <w:trPr>
          <w:jc w:val="center"/>
        </w:trPr>
        <w:tc>
          <w:tcPr>
            <w:tcW w:w="1984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r w:rsidRPr="0036542D">
              <w:rPr>
                <w:rFonts w:cs="Times New Roman"/>
                <w:szCs w:val="28"/>
              </w:rPr>
              <w:t>filename</w:t>
            </w:r>
          </w:p>
        </w:tc>
        <w:tc>
          <w:tcPr>
            <w:tcW w:w="3969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r w:rsidRPr="0036542D">
              <w:rPr>
                <w:rFonts w:cs="Times New Roman"/>
                <w:szCs w:val="28"/>
              </w:rPr>
              <w:t>Исходное имя файла</w:t>
            </w:r>
          </w:p>
        </w:tc>
        <w:tc>
          <w:tcPr>
            <w:tcW w:w="3685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r w:rsidRPr="0036542D">
              <w:rPr>
                <w:rFonts w:cs="Times New Roman"/>
                <w:szCs w:val="28"/>
              </w:rPr>
              <w:t>otchet_praktika.docx</w:t>
            </w:r>
          </w:p>
        </w:tc>
      </w:tr>
      <w:tr w:rsidR="00F542BF" w:rsidRPr="0036542D">
        <w:trPr>
          <w:jc w:val="center"/>
        </w:trPr>
        <w:tc>
          <w:tcPr>
            <w:tcW w:w="1984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r w:rsidRPr="0036542D">
              <w:rPr>
                <w:rFonts w:cs="Times New Roman"/>
                <w:szCs w:val="28"/>
              </w:rPr>
              <w:t>mime_type</w:t>
            </w:r>
          </w:p>
        </w:tc>
        <w:tc>
          <w:tcPr>
            <w:tcW w:w="3969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r w:rsidRPr="0036542D">
              <w:rPr>
                <w:rFonts w:cs="Times New Roman"/>
                <w:szCs w:val="28"/>
              </w:rPr>
              <w:t>Тип содержимого</w:t>
            </w:r>
          </w:p>
        </w:tc>
        <w:tc>
          <w:tcPr>
            <w:tcW w:w="3685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r w:rsidRPr="0036542D">
              <w:rPr>
                <w:rFonts w:cs="Times New Roman"/>
                <w:szCs w:val="28"/>
              </w:rPr>
              <w:t>application/vnd.openxmlformats-officedocument.wordprocessingml.document</w:t>
            </w:r>
          </w:p>
        </w:tc>
      </w:tr>
      <w:tr w:rsidR="00F542BF" w:rsidRPr="0036542D">
        <w:trPr>
          <w:jc w:val="center"/>
        </w:trPr>
        <w:tc>
          <w:tcPr>
            <w:tcW w:w="1984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r w:rsidRPr="0036542D">
              <w:rPr>
                <w:rFonts w:cs="Times New Roman"/>
                <w:szCs w:val="28"/>
              </w:rPr>
              <w:t>size</w:t>
            </w:r>
          </w:p>
        </w:tc>
        <w:tc>
          <w:tcPr>
            <w:tcW w:w="3969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r w:rsidRPr="0036542D">
              <w:rPr>
                <w:rFonts w:cs="Times New Roman"/>
                <w:szCs w:val="28"/>
              </w:rPr>
              <w:t>Размер файла</w:t>
            </w:r>
          </w:p>
        </w:tc>
        <w:tc>
          <w:tcPr>
            <w:tcW w:w="3685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r w:rsidRPr="0036542D">
              <w:rPr>
                <w:rFonts w:cs="Times New Roman"/>
                <w:szCs w:val="28"/>
              </w:rPr>
              <w:t>245760</w:t>
            </w:r>
          </w:p>
        </w:tc>
      </w:tr>
      <w:tr w:rsidR="00F542BF" w:rsidRPr="0036542D">
        <w:trPr>
          <w:jc w:val="center"/>
        </w:trPr>
        <w:tc>
          <w:tcPr>
            <w:tcW w:w="1984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r w:rsidRPr="0036542D">
              <w:rPr>
                <w:rFonts w:cs="Times New Roman"/>
                <w:szCs w:val="28"/>
              </w:rPr>
              <w:t>content</w:t>
            </w:r>
          </w:p>
        </w:tc>
        <w:tc>
          <w:tcPr>
            <w:tcW w:w="3969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r w:rsidRPr="0036542D">
              <w:rPr>
                <w:rFonts w:cs="Times New Roman"/>
                <w:szCs w:val="28"/>
              </w:rPr>
              <w:t>Содержимое файла</w:t>
            </w:r>
          </w:p>
        </w:tc>
        <w:tc>
          <w:tcPr>
            <w:tcW w:w="3685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  <w:lang w:val="ru-RU"/>
              </w:rPr>
            </w:pPr>
            <w:r w:rsidRPr="0036542D">
              <w:rPr>
                <w:rFonts w:cs="Times New Roman"/>
                <w:szCs w:val="28"/>
              </w:rPr>
              <w:t>base</w:t>
            </w:r>
            <w:r w:rsidRPr="0036542D">
              <w:rPr>
                <w:rFonts w:cs="Times New Roman"/>
                <w:szCs w:val="28"/>
                <w:lang w:val="ru-RU"/>
              </w:rPr>
              <w:t>64-строка или бинарное представление</w:t>
            </w:r>
          </w:p>
        </w:tc>
      </w:tr>
      <w:tr w:rsidR="00F542BF" w:rsidRPr="0036542D">
        <w:trPr>
          <w:jc w:val="center"/>
        </w:trPr>
        <w:tc>
          <w:tcPr>
            <w:tcW w:w="1984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proofErr w:type="spellStart"/>
            <w:r w:rsidRPr="0036542D">
              <w:rPr>
                <w:rFonts w:cs="Times New Roman"/>
                <w:szCs w:val="28"/>
              </w:rPr>
              <w:t>extracted_text</w:t>
            </w:r>
            <w:proofErr w:type="spellEnd"/>
          </w:p>
        </w:tc>
        <w:tc>
          <w:tcPr>
            <w:tcW w:w="3969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  <w:lang w:val="ru-RU"/>
              </w:rPr>
            </w:pPr>
            <w:r w:rsidRPr="0036542D">
              <w:rPr>
                <w:rFonts w:cs="Times New Roman"/>
                <w:szCs w:val="28"/>
                <w:lang w:val="ru-RU"/>
              </w:rPr>
              <w:t>Текст для поиска и анализа</w:t>
            </w:r>
          </w:p>
        </w:tc>
        <w:tc>
          <w:tcPr>
            <w:tcW w:w="3685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proofErr w:type="spellStart"/>
            <w:r w:rsidRPr="0036542D">
              <w:rPr>
                <w:rFonts w:cs="Times New Roman"/>
                <w:szCs w:val="28"/>
              </w:rPr>
              <w:t>фрагменты</w:t>
            </w:r>
            <w:proofErr w:type="spellEnd"/>
            <w:r w:rsidRPr="0036542D">
              <w:rPr>
                <w:rFonts w:cs="Times New Roman"/>
                <w:szCs w:val="28"/>
              </w:rPr>
              <w:t xml:space="preserve"> </w:t>
            </w:r>
            <w:proofErr w:type="spellStart"/>
            <w:r w:rsidRPr="0036542D">
              <w:rPr>
                <w:rFonts w:cs="Times New Roman"/>
                <w:szCs w:val="28"/>
              </w:rPr>
              <w:t>документа</w:t>
            </w:r>
            <w:proofErr w:type="spellEnd"/>
          </w:p>
        </w:tc>
      </w:tr>
      <w:tr w:rsidR="00F542BF" w:rsidRPr="0036542D">
        <w:trPr>
          <w:jc w:val="center"/>
        </w:trPr>
        <w:tc>
          <w:tcPr>
            <w:tcW w:w="1984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r w:rsidRPr="0036542D">
              <w:rPr>
                <w:rFonts w:cs="Times New Roman"/>
                <w:szCs w:val="28"/>
              </w:rPr>
              <w:t>folder_id</w:t>
            </w:r>
          </w:p>
        </w:tc>
        <w:tc>
          <w:tcPr>
            <w:tcW w:w="3969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r w:rsidRPr="0036542D">
              <w:rPr>
                <w:rFonts w:cs="Times New Roman"/>
                <w:szCs w:val="28"/>
              </w:rPr>
              <w:t>Связь с папкой</w:t>
            </w:r>
          </w:p>
        </w:tc>
        <w:tc>
          <w:tcPr>
            <w:tcW w:w="3685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r w:rsidRPr="0036542D">
              <w:rPr>
                <w:rFonts w:cs="Times New Roman"/>
                <w:szCs w:val="28"/>
              </w:rPr>
              <w:t>Учеба</w:t>
            </w:r>
          </w:p>
        </w:tc>
      </w:tr>
      <w:tr w:rsidR="00F542BF" w:rsidRPr="0036542D">
        <w:trPr>
          <w:jc w:val="center"/>
        </w:trPr>
        <w:tc>
          <w:tcPr>
            <w:tcW w:w="1984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r w:rsidRPr="0036542D">
              <w:rPr>
                <w:rFonts w:cs="Times New Roman"/>
                <w:szCs w:val="28"/>
              </w:rPr>
              <w:t>created_at</w:t>
            </w:r>
          </w:p>
        </w:tc>
        <w:tc>
          <w:tcPr>
            <w:tcW w:w="3969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r w:rsidRPr="0036542D">
              <w:rPr>
                <w:rFonts w:cs="Times New Roman"/>
                <w:szCs w:val="28"/>
              </w:rPr>
              <w:t>Дата загрузки</w:t>
            </w:r>
          </w:p>
        </w:tc>
        <w:tc>
          <w:tcPr>
            <w:tcW w:w="3685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r w:rsidRPr="0036542D">
              <w:rPr>
                <w:rFonts w:cs="Times New Roman"/>
                <w:szCs w:val="28"/>
              </w:rPr>
              <w:t>2026-05-15 12:40</w:t>
            </w:r>
          </w:p>
        </w:tc>
      </w:tr>
    </w:tbl>
    <w:p w:rsidR="00F542BF" w:rsidRPr="0036542D" w:rsidRDefault="00F542BF">
      <w:pPr>
        <w:rPr>
          <w:rFonts w:cs="Times New Roman"/>
          <w:szCs w:val="28"/>
        </w:rPr>
      </w:pPr>
    </w:p>
    <w:p w:rsidR="00F542BF" w:rsidRPr="0036542D" w:rsidRDefault="00371713">
      <w:pPr>
        <w:pStyle w:val="21"/>
        <w:spacing w:before="0" w:line="360" w:lineRule="auto"/>
        <w:rPr>
          <w:rFonts w:ascii="Times New Roman" w:hAnsi="Times New Roman" w:cs="Times New Roman"/>
          <w:sz w:val="28"/>
          <w:szCs w:val="28"/>
        </w:rPr>
      </w:pPr>
      <w:r w:rsidRPr="0036542D">
        <w:rPr>
          <w:rFonts w:ascii="Times New Roman" w:eastAsia="Times New Roman" w:hAnsi="Times New Roman" w:cs="Times New Roman"/>
          <w:sz w:val="28"/>
          <w:szCs w:val="28"/>
        </w:rPr>
        <w:t>4.6. Реализация интеллектуального ассистента</w:t>
      </w:r>
    </w:p>
    <w:p w:rsidR="00F542BF" w:rsidRPr="0036542D" w:rsidRDefault="00371713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36542D">
        <w:rPr>
          <w:rFonts w:cs="Times New Roman"/>
          <w:szCs w:val="28"/>
          <w:lang w:val="ru-RU"/>
        </w:rPr>
        <w:t xml:space="preserve">Ассистент </w:t>
      </w:r>
      <w:proofErr w:type="spellStart"/>
      <w:r w:rsidRPr="0036542D">
        <w:rPr>
          <w:rFonts w:cs="Times New Roman"/>
          <w:szCs w:val="28"/>
        </w:rPr>
        <w:t>MindVault</w:t>
      </w:r>
      <w:proofErr w:type="spellEnd"/>
      <w:r w:rsidRPr="0036542D">
        <w:rPr>
          <w:rFonts w:cs="Times New Roman"/>
          <w:szCs w:val="28"/>
          <w:lang w:val="ru-RU"/>
        </w:rPr>
        <w:t xml:space="preserve"> реализован как серверный сервис, который получает сообщение пользователя и контекст из базы данных. Контекст формируется из последних сообщений, заметок, файлов, списков и напоминаний, но ограничивается по объему. Это необходимо, чтобы не перегружать модель и не передавать лишние данные.</w:t>
      </w:r>
    </w:p>
    <w:p w:rsidR="00F542BF" w:rsidRPr="0036542D" w:rsidRDefault="00371713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36542D">
        <w:rPr>
          <w:rFonts w:cs="Times New Roman"/>
          <w:szCs w:val="28"/>
          <w:lang w:val="ru-RU"/>
        </w:rPr>
        <w:t xml:space="preserve">Основной принцип работы ассистента - разделение ответа и действия. Ассистент может вернуть обычный текстовый ответ, </w:t>
      </w:r>
      <w:proofErr w:type="gramStart"/>
      <w:r w:rsidRPr="0036542D">
        <w:rPr>
          <w:rFonts w:cs="Times New Roman"/>
          <w:szCs w:val="28"/>
          <w:lang w:val="ru-RU"/>
        </w:rPr>
        <w:t>но</w:t>
      </w:r>
      <w:proofErr w:type="gramEnd"/>
      <w:r w:rsidRPr="0036542D">
        <w:rPr>
          <w:rFonts w:cs="Times New Roman"/>
          <w:szCs w:val="28"/>
          <w:lang w:val="ru-RU"/>
        </w:rPr>
        <w:t xml:space="preserve"> если требуется создать объект, сервер выполняет соответствующую операцию через </w:t>
      </w:r>
      <w:r w:rsidRPr="0036542D">
        <w:rPr>
          <w:rFonts w:cs="Times New Roman"/>
          <w:szCs w:val="28"/>
        </w:rPr>
        <w:t>API</w:t>
      </w:r>
      <w:r w:rsidRPr="0036542D">
        <w:rPr>
          <w:rFonts w:cs="Times New Roman"/>
          <w:szCs w:val="28"/>
          <w:lang w:val="ru-RU"/>
        </w:rPr>
        <w:t xml:space="preserve"> приложения. Это предотвращает ситуацию, когда модель только "обещает" сохранить данные, но фактически ничего не сохраняется.</w:t>
      </w:r>
    </w:p>
    <w:p w:rsidR="00F542BF" w:rsidRPr="0036542D" w:rsidRDefault="00371713">
      <w:pPr>
        <w:spacing w:after="0" w:line="360" w:lineRule="auto"/>
        <w:rPr>
          <w:rFonts w:cs="Times New Roman"/>
          <w:szCs w:val="28"/>
        </w:rPr>
      </w:pPr>
      <w:proofErr w:type="spellStart"/>
      <w:r w:rsidRPr="0036542D">
        <w:rPr>
          <w:rFonts w:cs="Times New Roman"/>
          <w:b/>
          <w:szCs w:val="28"/>
        </w:rPr>
        <w:t>Таблица</w:t>
      </w:r>
      <w:proofErr w:type="spellEnd"/>
      <w:r w:rsidRPr="0036542D">
        <w:rPr>
          <w:rFonts w:cs="Times New Roman"/>
          <w:b/>
          <w:szCs w:val="28"/>
        </w:rPr>
        <w:t xml:space="preserve"> 17 - </w:t>
      </w:r>
      <w:proofErr w:type="spellStart"/>
      <w:r w:rsidRPr="0036542D">
        <w:rPr>
          <w:rFonts w:cs="Times New Roman"/>
          <w:b/>
          <w:szCs w:val="28"/>
        </w:rPr>
        <w:t>Структура</w:t>
      </w:r>
      <w:proofErr w:type="spellEnd"/>
      <w:r w:rsidRPr="0036542D">
        <w:rPr>
          <w:rFonts w:cs="Times New Roman"/>
          <w:b/>
          <w:szCs w:val="28"/>
        </w:rPr>
        <w:t xml:space="preserve"> ответа ассистента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4238"/>
        <w:gridCol w:w="3281"/>
      </w:tblGrid>
      <w:tr w:rsidR="00F542BF" w:rsidRPr="0036542D">
        <w:trPr>
          <w:tblHeader/>
          <w:jc w:val="center"/>
        </w:trPr>
        <w:tc>
          <w:tcPr>
            <w:tcW w:w="1814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r w:rsidRPr="0036542D">
              <w:rPr>
                <w:rFonts w:cs="Times New Roman"/>
                <w:b/>
                <w:szCs w:val="28"/>
              </w:rPr>
              <w:lastRenderedPageBreak/>
              <w:t>Поле</w:t>
            </w:r>
          </w:p>
        </w:tc>
        <w:tc>
          <w:tcPr>
            <w:tcW w:w="4252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r w:rsidRPr="0036542D">
              <w:rPr>
                <w:rFonts w:cs="Times New Roman"/>
                <w:b/>
                <w:szCs w:val="28"/>
              </w:rPr>
              <w:t>Описание</w:t>
            </w:r>
          </w:p>
        </w:tc>
        <w:tc>
          <w:tcPr>
            <w:tcW w:w="3288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r w:rsidRPr="0036542D">
              <w:rPr>
                <w:rFonts w:cs="Times New Roman"/>
                <w:b/>
                <w:szCs w:val="28"/>
              </w:rPr>
              <w:t>Пример</w:t>
            </w:r>
          </w:p>
        </w:tc>
      </w:tr>
      <w:tr w:rsidR="00F542BF" w:rsidRPr="0036542D">
        <w:trPr>
          <w:jc w:val="center"/>
        </w:trPr>
        <w:tc>
          <w:tcPr>
            <w:tcW w:w="1814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r w:rsidRPr="0036542D">
              <w:rPr>
                <w:rFonts w:cs="Times New Roman"/>
                <w:szCs w:val="28"/>
              </w:rPr>
              <w:t>type</w:t>
            </w:r>
          </w:p>
        </w:tc>
        <w:tc>
          <w:tcPr>
            <w:tcW w:w="4252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r w:rsidRPr="0036542D">
              <w:rPr>
                <w:rFonts w:cs="Times New Roman"/>
                <w:szCs w:val="28"/>
              </w:rPr>
              <w:t>Тип действия</w:t>
            </w:r>
          </w:p>
        </w:tc>
        <w:tc>
          <w:tcPr>
            <w:tcW w:w="3288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r w:rsidRPr="0036542D">
              <w:rPr>
                <w:rFonts w:cs="Times New Roman"/>
                <w:szCs w:val="28"/>
              </w:rPr>
              <w:t>note_create, reminder_create, answer</w:t>
            </w:r>
          </w:p>
        </w:tc>
      </w:tr>
      <w:tr w:rsidR="00F542BF" w:rsidRPr="0036542D">
        <w:trPr>
          <w:jc w:val="center"/>
        </w:trPr>
        <w:tc>
          <w:tcPr>
            <w:tcW w:w="1814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r w:rsidRPr="0036542D">
              <w:rPr>
                <w:rFonts w:cs="Times New Roman"/>
                <w:szCs w:val="28"/>
              </w:rPr>
              <w:t>message</w:t>
            </w:r>
          </w:p>
        </w:tc>
        <w:tc>
          <w:tcPr>
            <w:tcW w:w="4252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r w:rsidRPr="0036542D">
              <w:rPr>
                <w:rFonts w:cs="Times New Roman"/>
                <w:szCs w:val="28"/>
              </w:rPr>
              <w:t>Текст для пользователя</w:t>
            </w:r>
          </w:p>
        </w:tc>
        <w:tc>
          <w:tcPr>
            <w:tcW w:w="3288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  <w:lang w:val="ru-RU"/>
              </w:rPr>
            </w:pPr>
            <w:r w:rsidRPr="0036542D">
              <w:rPr>
                <w:rFonts w:cs="Times New Roman"/>
                <w:szCs w:val="28"/>
                <w:lang w:val="ru-RU"/>
              </w:rPr>
              <w:t>Записал идею в папку Учеба</w:t>
            </w:r>
          </w:p>
        </w:tc>
      </w:tr>
      <w:tr w:rsidR="00F542BF" w:rsidRPr="0036542D">
        <w:trPr>
          <w:jc w:val="center"/>
        </w:trPr>
        <w:tc>
          <w:tcPr>
            <w:tcW w:w="1814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r w:rsidRPr="0036542D">
              <w:rPr>
                <w:rFonts w:cs="Times New Roman"/>
                <w:szCs w:val="28"/>
              </w:rPr>
              <w:t>payload</w:t>
            </w:r>
          </w:p>
        </w:tc>
        <w:tc>
          <w:tcPr>
            <w:tcW w:w="4252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  <w:lang w:val="ru-RU"/>
              </w:rPr>
            </w:pPr>
            <w:r w:rsidRPr="0036542D">
              <w:rPr>
                <w:rFonts w:cs="Times New Roman"/>
                <w:szCs w:val="28"/>
                <w:lang w:val="ru-RU"/>
              </w:rPr>
              <w:t>Данные для сохранения или изменения</w:t>
            </w:r>
          </w:p>
        </w:tc>
        <w:tc>
          <w:tcPr>
            <w:tcW w:w="3288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r w:rsidRPr="0036542D">
              <w:rPr>
                <w:rFonts w:cs="Times New Roman"/>
                <w:szCs w:val="28"/>
              </w:rPr>
              <w:t xml:space="preserve">title, content, </w:t>
            </w:r>
            <w:proofErr w:type="spellStart"/>
            <w:r w:rsidRPr="0036542D">
              <w:rPr>
                <w:rFonts w:cs="Times New Roman"/>
                <w:szCs w:val="28"/>
              </w:rPr>
              <w:t>folderName</w:t>
            </w:r>
            <w:proofErr w:type="spellEnd"/>
            <w:r w:rsidRPr="0036542D">
              <w:rPr>
                <w:rFonts w:cs="Times New Roman"/>
                <w:szCs w:val="28"/>
              </w:rPr>
              <w:t xml:space="preserve">, </w:t>
            </w:r>
            <w:proofErr w:type="spellStart"/>
            <w:r w:rsidRPr="0036542D">
              <w:rPr>
                <w:rFonts w:cs="Times New Roman"/>
                <w:szCs w:val="28"/>
              </w:rPr>
              <w:t>remindAt</w:t>
            </w:r>
            <w:proofErr w:type="spellEnd"/>
          </w:p>
        </w:tc>
      </w:tr>
      <w:tr w:rsidR="00F542BF" w:rsidRPr="0036542D">
        <w:trPr>
          <w:jc w:val="center"/>
        </w:trPr>
        <w:tc>
          <w:tcPr>
            <w:tcW w:w="1814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r w:rsidRPr="0036542D">
              <w:rPr>
                <w:rFonts w:cs="Times New Roman"/>
                <w:szCs w:val="28"/>
              </w:rPr>
              <w:t>confidence</w:t>
            </w:r>
          </w:p>
        </w:tc>
        <w:tc>
          <w:tcPr>
            <w:tcW w:w="4252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r w:rsidRPr="0036542D">
              <w:rPr>
                <w:rFonts w:cs="Times New Roman"/>
                <w:szCs w:val="28"/>
              </w:rPr>
              <w:t>Оценка уверенности</w:t>
            </w:r>
          </w:p>
        </w:tc>
        <w:tc>
          <w:tcPr>
            <w:tcW w:w="3288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r w:rsidRPr="0036542D">
              <w:rPr>
                <w:rFonts w:cs="Times New Roman"/>
                <w:szCs w:val="28"/>
              </w:rPr>
              <w:t>0.86</w:t>
            </w:r>
          </w:p>
        </w:tc>
      </w:tr>
      <w:tr w:rsidR="00F542BF" w:rsidRPr="0036542D">
        <w:trPr>
          <w:jc w:val="center"/>
        </w:trPr>
        <w:tc>
          <w:tcPr>
            <w:tcW w:w="1814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r w:rsidRPr="0036542D">
              <w:rPr>
                <w:rFonts w:cs="Times New Roman"/>
                <w:szCs w:val="28"/>
              </w:rPr>
              <w:t>needClarification</w:t>
            </w:r>
          </w:p>
        </w:tc>
        <w:tc>
          <w:tcPr>
            <w:tcW w:w="4252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r w:rsidRPr="0036542D">
              <w:rPr>
                <w:rFonts w:cs="Times New Roman"/>
                <w:szCs w:val="28"/>
              </w:rPr>
              <w:t>Нужно ли уточнение</w:t>
            </w:r>
          </w:p>
        </w:tc>
        <w:tc>
          <w:tcPr>
            <w:tcW w:w="3288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r w:rsidRPr="0036542D">
              <w:rPr>
                <w:rFonts w:cs="Times New Roman"/>
                <w:szCs w:val="28"/>
              </w:rPr>
              <w:t>false</w:t>
            </w:r>
          </w:p>
        </w:tc>
      </w:tr>
    </w:tbl>
    <w:p w:rsidR="00F542BF" w:rsidRPr="0036542D" w:rsidRDefault="00F542BF">
      <w:pPr>
        <w:rPr>
          <w:rFonts w:cs="Times New Roman"/>
          <w:szCs w:val="28"/>
        </w:rPr>
      </w:pPr>
    </w:p>
    <w:p w:rsidR="00F542BF" w:rsidRPr="0036542D" w:rsidRDefault="00371713">
      <w:pPr>
        <w:pStyle w:val="21"/>
        <w:spacing w:before="0" w:line="360" w:lineRule="auto"/>
        <w:rPr>
          <w:rFonts w:ascii="Times New Roman" w:hAnsi="Times New Roman" w:cs="Times New Roman"/>
          <w:sz w:val="28"/>
          <w:szCs w:val="28"/>
        </w:rPr>
      </w:pPr>
      <w:r w:rsidRPr="0036542D">
        <w:rPr>
          <w:rFonts w:ascii="Times New Roman" w:eastAsia="Times New Roman" w:hAnsi="Times New Roman" w:cs="Times New Roman"/>
          <w:sz w:val="28"/>
          <w:szCs w:val="28"/>
        </w:rPr>
        <w:t>4.7. Реализация разделов приложения</w:t>
      </w:r>
    </w:p>
    <w:p w:rsidR="00F542BF" w:rsidRPr="0036542D" w:rsidRDefault="00371713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36542D">
        <w:rPr>
          <w:rFonts w:cs="Times New Roman"/>
          <w:szCs w:val="28"/>
          <w:lang w:val="ru-RU"/>
        </w:rPr>
        <w:t xml:space="preserve">В ходе разработки были реализованы основные разделы, необходимые для демонстрации и практического применения </w:t>
      </w:r>
      <w:proofErr w:type="spellStart"/>
      <w:r w:rsidRPr="0036542D">
        <w:rPr>
          <w:rFonts w:cs="Times New Roman"/>
          <w:szCs w:val="28"/>
        </w:rPr>
        <w:t>MindVault</w:t>
      </w:r>
      <w:proofErr w:type="spellEnd"/>
      <w:r w:rsidRPr="0036542D">
        <w:rPr>
          <w:rFonts w:cs="Times New Roman"/>
          <w:szCs w:val="28"/>
          <w:lang w:val="ru-RU"/>
        </w:rPr>
        <w:t>.</w:t>
      </w:r>
    </w:p>
    <w:p w:rsidR="00F542BF" w:rsidRPr="0036542D" w:rsidRDefault="00371713">
      <w:pPr>
        <w:pStyle w:val="a0"/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36542D">
        <w:rPr>
          <w:rFonts w:cs="Times New Roman"/>
          <w:szCs w:val="28"/>
          <w:lang w:val="ru-RU"/>
        </w:rPr>
        <w:t>Раздел "Чат" является главным экраном. Через него пользователь отправляет сообщения, задает вопросы, загружает файлы и получает ответы от ассистента.</w:t>
      </w:r>
    </w:p>
    <w:p w:rsidR="00F542BF" w:rsidRPr="0036542D" w:rsidRDefault="00371713">
      <w:pPr>
        <w:pStyle w:val="a0"/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36542D">
        <w:rPr>
          <w:rFonts w:cs="Times New Roman"/>
          <w:szCs w:val="28"/>
          <w:lang w:val="ru-RU"/>
        </w:rPr>
        <w:t>Раздел "Заметки" содержит сохраненные текстовые записи. Записи можно просматривать, создавать, редактировать, удалять и распределять по папкам.</w:t>
      </w:r>
    </w:p>
    <w:p w:rsidR="00F542BF" w:rsidRPr="0036542D" w:rsidRDefault="00371713">
      <w:pPr>
        <w:pStyle w:val="a0"/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36542D">
        <w:rPr>
          <w:rFonts w:cs="Times New Roman"/>
          <w:szCs w:val="28"/>
          <w:lang w:val="ru-RU"/>
        </w:rPr>
        <w:t>Раздел "Файлы" отображает загруженные документы и изображения. Пользователь может увидеть карточку файла, название, размер и выполнить доступные действия.</w:t>
      </w:r>
    </w:p>
    <w:p w:rsidR="00F542BF" w:rsidRPr="0036542D" w:rsidRDefault="00371713">
      <w:pPr>
        <w:pStyle w:val="a0"/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36542D">
        <w:rPr>
          <w:rFonts w:cs="Times New Roman"/>
          <w:szCs w:val="28"/>
          <w:lang w:val="ru-RU"/>
        </w:rPr>
        <w:t>Раздел "Напоминания" хранит события и задачи с датой. Напоминания можно создавать через интерфейс или через сообщение ассистенту.</w:t>
      </w:r>
    </w:p>
    <w:p w:rsidR="00F542BF" w:rsidRPr="0036542D" w:rsidRDefault="00371713">
      <w:pPr>
        <w:pStyle w:val="a0"/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36542D">
        <w:rPr>
          <w:rFonts w:cs="Times New Roman"/>
          <w:szCs w:val="28"/>
          <w:lang w:val="ru-RU"/>
        </w:rPr>
        <w:t>Раздел "Списки" предназначен для чек-листов. В финальной версии интерфейс приведен к единому стилю с другими страницами, добавлена кнопка создания списка.</w:t>
      </w:r>
    </w:p>
    <w:p w:rsidR="00F542BF" w:rsidRPr="0036542D" w:rsidRDefault="00371713">
      <w:pPr>
        <w:pStyle w:val="a0"/>
        <w:spacing w:after="0" w:line="360" w:lineRule="auto"/>
        <w:ind w:firstLine="709"/>
        <w:jc w:val="both"/>
        <w:rPr>
          <w:rFonts w:cs="Times New Roman"/>
          <w:szCs w:val="28"/>
        </w:rPr>
      </w:pPr>
      <w:r w:rsidRPr="0036542D">
        <w:rPr>
          <w:rFonts w:cs="Times New Roman"/>
          <w:szCs w:val="28"/>
          <w:lang w:val="ru-RU"/>
        </w:rPr>
        <w:t xml:space="preserve">Раздел "Папки" используется для логической сортировки материалов. </w:t>
      </w:r>
      <w:proofErr w:type="spellStart"/>
      <w:r w:rsidRPr="0036542D">
        <w:rPr>
          <w:rFonts w:cs="Times New Roman"/>
          <w:szCs w:val="28"/>
        </w:rPr>
        <w:t>Папка</w:t>
      </w:r>
      <w:proofErr w:type="spellEnd"/>
      <w:r w:rsidRPr="0036542D">
        <w:rPr>
          <w:rFonts w:cs="Times New Roman"/>
          <w:szCs w:val="28"/>
        </w:rPr>
        <w:t xml:space="preserve"> </w:t>
      </w:r>
      <w:proofErr w:type="spellStart"/>
      <w:r w:rsidRPr="0036542D">
        <w:rPr>
          <w:rFonts w:cs="Times New Roman"/>
          <w:szCs w:val="28"/>
        </w:rPr>
        <w:t>объединяет</w:t>
      </w:r>
      <w:proofErr w:type="spellEnd"/>
      <w:r w:rsidRPr="0036542D">
        <w:rPr>
          <w:rFonts w:cs="Times New Roman"/>
          <w:szCs w:val="28"/>
        </w:rPr>
        <w:t xml:space="preserve"> </w:t>
      </w:r>
      <w:proofErr w:type="spellStart"/>
      <w:r w:rsidRPr="0036542D">
        <w:rPr>
          <w:rFonts w:cs="Times New Roman"/>
          <w:szCs w:val="28"/>
        </w:rPr>
        <w:t>заметки</w:t>
      </w:r>
      <w:proofErr w:type="spellEnd"/>
      <w:r w:rsidRPr="0036542D">
        <w:rPr>
          <w:rFonts w:cs="Times New Roman"/>
          <w:szCs w:val="28"/>
        </w:rPr>
        <w:t xml:space="preserve">, </w:t>
      </w:r>
      <w:proofErr w:type="spellStart"/>
      <w:r w:rsidRPr="0036542D">
        <w:rPr>
          <w:rFonts w:cs="Times New Roman"/>
          <w:szCs w:val="28"/>
        </w:rPr>
        <w:t>файлы</w:t>
      </w:r>
      <w:proofErr w:type="spellEnd"/>
      <w:r w:rsidRPr="0036542D">
        <w:rPr>
          <w:rFonts w:cs="Times New Roman"/>
          <w:szCs w:val="28"/>
        </w:rPr>
        <w:t xml:space="preserve"> и другие объекты по смыслу.</w:t>
      </w:r>
    </w:p>
    <w:p w:rsidR="00F542BF" w:rsidRPr="0036542D" w:rsidRDefault="00371713">
      <w:pPr>
        <w:pStyle w:val="21"/>
        <w:spacing w:before="0" w:line="360" w:lineRule="auto"/>
        <w:rPr>
          <w:rFonts w:ascii="Times New Roman" w:hAnsi="Times New Roman" w:cs="Times New Roman"/>
          <w:sz w:val="28"/>
          <w:szCs w:val="28"/>
        </w:rPr>
      </w:pPr>
      <w:r w:rsidRPr="0036542D">
        <w:rPr>
          <w:rFonts w:ascii="Times New Roman" w:eastAsia="Times New Roman" w:hAnsi="Times New Roman" w:cs="Times New Roman"/>
          <w:sz w:val="28"/>
          <w:szCs w:val="28"/>
        </w:rPr>
        <w:lastRenderedPageBreak/>
        <w:t>4.8. Развертывание и запуск приложения</w:t>
      </w:r>
    </w:p>
    <w:p w:rsidR="00F542BF" w:rsidRPr="0036542D" w:rsidRDefault="00371713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36542D">
        <w:rPr>
          <w:rFonts w:cs="Times New Roman"/>
          <w:szCs w:val="28"/>
          <w:lang w:val="ru-RU"/>
        </w:rPr>
        <w:t xml:space="preserve">Для запуска проекта используется </w:t>
      </w:r>
      <w:r w:rsidRPr="0036542D">
        <w:rPr>
          <w:rFonts w:cs="Times New Roman"/>
          <w:szCs w:val="28"/>
        </w:rPr>
        <w:t>Docker</w:t>
      </w:r>
      <w:r w:rsidRPr="0036542D">
        <w:rPr>
          <w:rFonts w:cs="Times New Roman"/>
          <w:szCs w:val="28"/>
          <w:lang w:val="ru-RU"/>
        </w:rPr>
        <w:t xml:space="preserve"> </w:t>
      </w:r>
      <w:r w:rsidRPr="0036542D">
        <w:rPr>
          <w:rFonts w:cs="Times New Roman"/>
          <w:szCs w:val="28"/>
        </w:rPr>
        <w:t>Compose</w:t>
      </w:r>
      <w:r w:rsidRPr="0036542D">
        <w:rPr>
          <w:rFonts w:cs="Times New Roman"/>
          <w:szCs w:val="28"/>
          <w:lang w:val="ru-RU"/>
        </w:rPr>
        <w:t xml:space="preserve">. Это позволяет поднять </w:t>
      </w:r>
      <w:r w:rsidRPr="0036542D">
        <w:rPr>
          <w:rFonts w:cs="Times New Roman"/>
          <w:szCs w:val="28"/>
        </w:rPr>
        <w:t>frontend</w:t>
      </w:r>
      <w:r w:rsidRPr="0036542D">
        <w:rPr>
          <w:rFonts w:cs="Times New Roman"/>
          <w:szCs w:val="28"/>
          <w:lang w:val="ru-RU"/>
        </w:rPr>
        <w:t xml:space="preserve">, </w:t>
      </w:r>
      <w:r w:rsidRPr="0036542D">
        <w:rPr>
          <w:rFonts w:cs="Times New Roman"/>
          <w:szCs w:val="28"/>
        </w:rPr>
        <w:t>backend</w:t>
      </w:r>
      <w:r w:rsidRPr="0036542D">
        <w:rPr>
          <w:rFonts w:cs="Times New Roman"/>
          <w:szCs w:val="28"/>
          <w:lang w:val="ru-RU"/>
        </w:rPr>
        <w:t xml:space="preserve"> и базу данных одной командой, что особенно удобно при демонстрации преподавателю и переносе проекта на сервер.</w:t>
      </w:r>
    </w:p>
    <w:p w:rsidR="00F542BF" w:rsidRPr="0036542D" w:rsidRDefault="00371713">
      <w:pPr>
        <w:jc w:val="center"/>
        <w:rPr>
          <w:rFonts w:cs="Times New Roman"/>
          <w:szCs w:val="28"/>
        </w:rPr>
      </w:pPr>
      <w:r w:rsidRPr="0036542D">
        <w:rPr>
          <w:rFonts w:cs="Times New Roman"/>
          <w:noProof/>
          <w:szCs w:val="28"/>
          <w:lang w:val="ru-RU" w:eastAsia="ru-RU"/>
        </w:rPr>
        <w:drawing>
          <wp:inline distT="0" distB="0" distL="0" distR="0">
            <wp:extent cx="5688000" cy="2884502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plo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2884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42BF" w:rsidRPr="0036542D" w:rsidRDefault="00371713">
      <w:pPr>
        <w:jc w:val="center"/>
        <w:rPr>
          <w:rFonts w:cs="Times New Roman"/>
          <w:szCs w:val="28"/>
        </w:rPr>
      </w:pPr>
      <w:r w:rsidRPr="0036542D">
        <w:rPr>
          <w:rFonts w:cs="Times New Roman"/>
          <w:szCs w:val="28"/>
        </w:rPr>
        <w:t>Рисунок 7 - Схема развертывания MindVault через Docker Compose</w:t>
      </w:r>
    </w:p>
    <w:p w:rsidR="00F542BF" w:rsidRPr="0036542D" w:rsidRDefault="00371713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36542D">
        <w:rPr>
          <w:rFonts w:cs="Times New Roman"/>
          <w:szCs w:val="28"/>
          <w:lang w:val="ru-RU"/>
        </w:rPr>
        <w:t xml:space="preserve">При развертывании на сервере используется последовательность: получение актуального кода из </w:t>
      </w:r>
      <w:proofErr w:type="spellStart"/>
      <w:r w:rsidRPr="0036542D">
        <w:rPr>
          <w:rFonts w:cs="Times New Roman"/>
          <w:szCs w:val="28"/>
          <w:lang w:val="ru-RU"/>
        </w:rPr>
        <w:t>репозитория</w:t>
      </w:r>
      <w:proofErr w:type="spellEnd"/>
      <w:r w:rsidRPr="0036542D">
        <w:rPr>
          <w:rFonts w:cs="Times New Roman"/>
          <w:szCs w:val="28"/>
          <w:lang w:val="ru-RU"/>
        </w:rPr>
        <w:t xml:space="preserve">, остановка старых контейнеров, сборка новых контейнеров и запуск приложения. Такой подход снижает вероятность ошибок окружения, потому что зависимости фиксируются в </w:t>
      </w:r>
      <w:r w:rsidRPr="0036542D">
        <w:rPr>
          <w:rFonts w:cs="Times New Roman"/>
          <w:szCs w:val="28"/>
        </w:rPr>
        <w:t>Docker</w:t>
      </w:r>
      <w:r w:rsidRPr="0036542D">
        <w:rPr>
          <w:rFonts w:cs="Times New Roman"/>
          <w:szCs w:val="28"/>
          <w:lang w:val="ru-RU"/>
        </w:rPr>
        <w:t>-конфигурации.</w:t>
      </w:r>
    </w:p>
    <w:p w:rsidR="00F542BF" w:rsidRPr="0036542D" w:rsidRDefault="00371713">
      <w:pPr>
        <w:pStyle w:val="21"/>
        <w:spacing w:before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36542D">
        <w:rPr>
          <w:rFonts w:ascii="Times New Roman" w:eastAsia="Times New Roman" w:hAnsi="Times New Roman" w:cs="Times New Roman"/>
          <w:sz w:val="28"/>
          <w:szCs w:val="28"/>
          <w:lang w:val="ru-RU"/>
        </w:rPr>
        <w:t>4.9. Обработка ошибок и устойчивость</w:t>
      </w:r>
    </w:p>
    <w:p w:rsidR="00F542BF" w:rsidRPr="0036542D" w:rsidRDefault="00371713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36542D">
        <w:rPr>
          <w:rFonts w:cs="Times New Roman"/>
          <w:szCs w:val="28"/>
          <w:lang w:val="ru-RU"/>
        </w:rPr>
        <w:t>В приложении предусмотрена обработка типовых ошибок: отсутствие ответа от ИИ, ошибка базы данных, некорректный файл, пустой ввод, неизвестное намерение пользователя, неудачная операция сохранения. Пользователю выводится понятное сообщение, а приложение не прекращает работу.</w:t>
      </w:r>
    </w:p>
    <w:p w:rsidR="00F542BF" w:rsidRPr="0036542D" w:rsidRDefault="00371713">
      <w:pPr>
        <w:spacing w:after="0" w:line="360" w:lineRule="auto"/>
        <w:rPr>
          <w:rFonts w:cs="Times New Roman"/>
          <w:szCs w:val="28"/>
          <w:lang w:val="ru-RU"/>
        </w:rPr>
      </w:pPr>
      <w:r w:rsidRPr="0036542D">
        <w:rPr>
          <w:rFonts w:cs="Times New Roman"/>
          <w:b/>
          <w:szCs w:val="28"/>
          <w:lang w:val="ru-RU"/>
        </w:rPr>
        <w:t>Таблица 18 - Примеры ошибок и реакция системы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551"/>
        <w:gridCol w:w="3288"/>
        <w:gridCol w:w="3798"/>
      </w:tblGrid>
      <w:tr w:rsidR="00F542BF" w:rsidRPr="0036542D">
        <w:trPr>
          <w:tblHeader/>
          <w:jc w:val="center"/>
        </w:trPr>
        <w:tc>
          <w:tcPr>
            <w:tcW w:w="2551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proofErr w:type="spellStart"/>
            <w:r w:rsidRPr="0036542D">
              <w:rPr>
                <w:rFonts w:cs="Times New Roman"/>
                <w:b/>
                <w:szCs w:val="28"/>
              </w:rPr>
              <w:lastRenderedPageBreak/>
              <w:t>Ситуация</w:t>
            </w:r>
            <w:proofErr w:type="spellEnd"/>
          </w:p>
        </w:tc>
        <w:tc>
          <w:tcPr>
            <w:tcW w:w="3288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r w:rsidRPr="0036542D">
              <w:rPr>
                <w:rFonts w:cs="Times New Roman"/>
                <w:b/>
                <w:szCs w:val="28"/>
              </w:rPr>
              <w:t>Возможная причина</w:t>
            </w:r>
          </w:p>
        </w:tc>
        <w:tc>
          <w:tcPr>
            <w:tcW w:w="3798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r w:rsidRPr="0036542D">
              <w:rPr>
                <w:rFonts w:cs="Times New Roman"/>
                <w:b/>
                <w:szCs w:val="28"/>
              </w:rPr>
              <w:t>Реакция системы</w:t>
            </w:r>
          </w:p>
        </w:tc>
      </w:tr>
      <w:tr w:rsidR="00F542BF" w:rsidRPr="0036542D">
        <w:trPr>
          <w:jc w:val="center"/>
        </w:trPr>
        <w:tc>
          <w:tcPr>
            <w:tcW w:w="2551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  <w:lang w:val="ru-RU"/>
              </w:rPr>
            </w:pPr>
            <w:r w:rsidRPr="0036542D">
              <w:rPr>
                <w:rFonts w:cs="Times New Roman"/>
                <w:szCs w:val="28"/>
                <w:lang w:val="ru-RU"/>
              </w:rPr>
              <w:t>Не удалось получить ответ ИИ</w:t>
            </w:r>
          </w:p>
        </w:tc>
        <w:tc>
          <w:tcPr>
            <w:tcW w:w="3288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  <w:lang w:val="ru-RU"/>
              </w:rPr>
            </w:pPr>
            <w:r w:rsidRPr="0036542D">
              <w:rPr>
                <w:rFonts w:cs="Times New Roman"/>
                <w:szCs w:val="28"/>
                <w:lang w:val="ru-RU"/>
              </w:rPr>
              <w:t xml:space="preserve">Нет доступа к </w:t>
            </w:r>
            <w:r w:rsidRPr="0036542D">
              <w:rPr>
                <w:rFonts w:cs="Times New Roman"/>
                <w:szCs w:val="28"/>
              </w:rPr>
              <w:t>API</w:t>
            </w:r>
            <w:r w:rsidRPr="0036542D">
              <w:rPr>
                <w:rFonts w:cs="Times New Roman"/>
                <w:szCs w:val="28"/>
                <w:lang w:val="ru-RU"/>
              </w:rPr>
              <w:t xml:space="preserve"> или ошибка ключа</w:t>
            </w:r>
          </w:p>
        </w:tc>
        <w:tc>
          <w:tcPr>
            <w:tcW w:w="3798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  <w:lang w:val="ru-RU"/>
              </w:rPr>
            </w:pPr>
            <w:r w:rsidRPr="0036542D">
              <w:rPr>
                <w:rFonts w:cs="Times New Roman"/>
                <w:szCs w:val="28"/>
                <w:lang w:val="ru-RU"/>
              </w:rPr>
              <w:t>Показывается сообщение об ошибке, интерфейс остается рабочим</w:t>
            </w:r>
          </w:p>
        </w:tc>
      </w:tr>
      <w:tr w:rsidR="00F542BF" w:rsidRPr="0036542D">
        <w:trPr>
          <w:jc w:val="center"/>
        </w:trPr>
        <w:tc>
          <w:tcPr>
            <w:tcW w:w="2551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proofErr w:type="spellStart"/>
            <w:r w:rsidRPr="0036542D">
              <w:rPr>
                <w:rFonts w:cs="Times New Roman"/>
                <w:szCs w:val="28"/>
              </w:rPr>
              <w:t>Пользователь</w:t>
            </w:r>
            <w:proofErr w:type="spellEnd"/>
            <w:r w:rsidRPr="0036542D">
              <w:rPr>
                <w:rFonts w:cs="Times New Roman"/>
                <w:szCs w:val="28"/>
              </w:rPr>
              <w:t xml:space="preserve"> </w:t>
            </w:r>
            <w:proofErr w:type="spellStart"/>
            <w:r w:rsidRPr="0036542D">
              <w:rPr>
                <w:rFonts w:cs="Times New Roman"/>
                <w:szCs w:val="28"/>
              </w:rPr>
              <w:t>отправил</w:t>
            </w:r>
            <w:proofErr w:type="spellEnd"/>
            <w:r w:rsidRPr="0036542D">
              <w:rPr>
                <w:rFonts w:cs="Times New Roman"/>
                <w:szCs w:val="28"/>
              </w:rPr>
              <w:t xml:space="preserve"> </w:t>
            </w:r>
            <w:proofErr w:type="spellStart"/>
            <w:r w:rsidRPr="0036542D">
              <w:rPr>
                <w:rFonts w:cs="Times New Roman"/>
                <w:szCs w:val="28"/>
              </w:rPr>
              <w:t>пустое</w:t>
            </w:r>
            <w:proofErr w:type="spellEnd"/>
            <w:r w:rsidRPr="0036542D">
              <w:rPr>
                <w:rFonts w:cs="Times New Roman"/>
                <w:szCs w:val="28"/>
              </w:rPr>
              <w:t xml:space="preserve"> </w:t>
            </w:r>
            <w:proofErr w:type="spellStart"/>
            <w:r w:rsidRPr="0036542D">
              <w:rPr>
                <w:rFonts w:cs="Times New Roman"/>
                <w:szCs w:val="28"/>
              </w:rPr>
              <w:t>сообщение</w:t>
            </w:r>
            <w:proofErr w:type="spellEnd"/>
          </w:p>
        </w:tc>
        <w:tc>
          <w:tcPr>
            <w:tcW w:w="3288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r w:rsidRPr="0036542D">
              <w:rPr>
                <w:rFonts w:cs="Times New Roman"/>
                <w:szCs w:val="28"/>
              </w:rPr>
              <w:t>Случайное нажатие кнопки отправки</w:t>
            </w:r>
          </w:p>
        </w:tc>
        <w:tc>
          <w:tcPr>
            <w:tcW w:w="3798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  <w:lang w:val="ru-RU"/>
              </w:rPr>
            </w:pPr>
            <w:r w:rsidRPr="0036542D">
              <w:rPr>
                <w:rFonts w:cs="Times New Roman"/>
                <w:szCs w:val="28"/>
                <w:lang w:val="ru-RU"/>
              </w:rPr>
              <w:t>Сообщение не отправляется, запрос к серверу не выполняется</w:t>
            </w:r>
          </w:p>
        </w:tc>
      </w:tr>
      <w:tr w:rsidR="00F542BF" w:rsidRPr="0036542D">
        <w:trPr>
          <w:jc w:val="center"/>
        </w:trPr>
        <w:tc>
          <w:tcPr>
            <w:tcW w:w="2551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proofErr w:type="spellStart"/>
            <w:r w:rsidRPr="0036542D">
              <w:rPr>
                <w:rFonts w:cs="Times New Roman"/>
                <w:szCs w:val="28"/>
              </w:rPr>
              <w:t>Файл</w:t>
            </w:r>
            <w:proofErr w:type="spellEnd"/>
            <w:r w:rsidRPr="0036542D">
              <w:rPr>
                <w:rFonts w:cs="Times New Roman"/>
                <w:szCs w:val="28"/>
              </w:rPr>
              <w:t xml:space="preserve"> </w:t>
            </w:r>
            <w:proofErr w:type="spellStart"/>
            <w:r w:rsidRPr="0036542D">
              <w:rPr>
                <w:rFonts w:cs="Times New Roman"/>
                <w:szCs w:val="28"/>
              </w:rPr>
              <w:t>не</w:t>
            </w:r>
            <w:proofErr w:type="spellEnd"/>
            <w:r w:rsidRPr="0036542D">
              <w:rPr>
                <w:rFonts w:cs="Times New Roman"/>
                <w:szCs w:val="28"/>
              </w:rPr>
              <w:t xml:space="preserve"> </w:t>
            </w:r>
            <w:proofErr w:type="spellStart"/>
            <w:r w:rsidRPr="0036542D">
              <w:rPr>
                <w:rFonts w:cs="Times New Roman"/>
                <w:szCs w:val="28"/>
              </w:rPr>
              <w:t>читается</w:t>
            </w:r>
            <w:proofErr w:type="spellEnd"/>
          </w:p>
        </w:tc>
        <w:tc>
          <w:tcPr>
            <w:tcW w:w="3288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r w:rsidRPr="0036542D">
              <w:rPr>
                <w:rFonts w:cs="Times New Roman"/>
                <w:szCs w:val="28"/>
              </w:rPr>
              <w:t>Неподдерживаемый формат</w:t>
            </w:r>
          </w:p>
        </w:tc>
        <w:tc>
          <w:tcPr>
            <w:tcW w:w="3798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  <w:lang w:val="ru-RU"/>
              </w:rPr>
            </w:pPr>
            <w:r w:rsidRPr="0036542D">
              <w:rPr>
                <w:rFonts w:cs="Times New Roman"/>
                <w:szCs w:val="28"/>
                <w:lang w:val="ru-RU"/>
              </w:rPr>
              <w:t>Файл сохраняется, но текстовое извлечение помечается как недоступное</w:t>
            </w:r>
          </w:p>
        </w:tc>
      </w:tr>
      <w:tr w:rsidR="00F542BF" w:rsidRPr="0036542D">
        <w:trPr>
          <w:jc w:val="center"/>
        </w:trPr>
        <w:tc>
          <w:tcPr>
            <w:tcW w:w="2551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proofErr w:type="spellStart"/>
            <w:r w:rsidRPr="0036542D">
              <w:rPr>
                <w:rFonts w:cs="Times New Roman"/>
                <w:szCs w:val="28"/>
              </w:rPr>
              <w:t>Ассистент</w:t>
            </w:r>
            <w:proofErr w:type="spellEnd"/>
            <w:r w:rsidRPr="0036542D">
              <w:rPr>
                <w:rFonts w:cs="Times New Roman"/>
                <w:szCs w:val="28"/>
              </w:rPr>
              <w:t xml:space="preserve"> </w:t>
            </w:r>
            <w:proofErr w:type="spellStart"/>
            <w:r w:rsidRPr="0036542D">
              <w:rPr>
                <w:rFonts w:cs="Times New Roman"/>
                <w:szCs w:val="28"/>
              </w:rPr>
              <w:t>не</w:t>
            </w:r>
            <w:proofErr w:type="spellEnd"/>
            <w:r w:rsidRPr="0036542D">
              <w:rPr>
                <w:rFonts w:cs="Times New Roman"/>
                <w:szCs w:val="28"/>
              </w:rPr>
              <w:t xml:space="preserve"> </w:t>
            </w:r>
            <w:proofErr w:type="spellStart"/>
            <w:r w:rsidRPr="0036542D">
              <w:rPr>
                <w:rFonts w:cs="Times New Roman"/>
                <w:szCs w:val="28"/>
              </w:rPr>
              <w:t>понял</w:t>
            </w:r>
            <w:proofErr w:type="spellEnd"/>
            <w:r w:rsidRPr="0036542D">
              <w:rPr>
                <w:rFonts w:cs="Times New Roman"/>
                <w:szCs w:val="28"/>
              </w:rPr>
              <w:t xml:space="preserve"> </w:t>
            </w:r>
            <w:proofErr w:type="spellStart"/>
            <w:r w:rsidRPr="0036542D">
              <w:rPr>
                <w:rFonts w:cs="Times New Roman"/>
                <w:szCs w:val="28"/>
              </w:rPr>
              <w:t>намерение</w:t>
            </w:r>
            <w:proofErr w:type="spellEnd"/>
          </w:p>
        </w:tc>
        <w:tc>
          <w:tcPr>
            <w:tcW w:w="3288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r w:rsidRPr="0036542D">
              <w:rPr>
                <w:rFonts w:cs="Times New Roman"/>
                <w:szCs w:val="28"/>
              </w:rPr>
              <w:t>Смешанный или странный ввод</w:t>
            </w:r>
          </w:p>
        </w:tc>
        <w:tc>
          <w:tcPr>
            <w:tcW w:w="3798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  <w:lang w:val="ru-RU"/>
              </w:rPr>
            </w:pPr>
            <w:r w:rsidRPr="0036542D">
              <w:rPr>
                <w:rFonts w:cs="Times New Roman"/>
                <w:szCs w:val="28"/>
                <w:lang w:val="ru-RU"/>
              </w:rPr>
              <w:t>Система задает уточнение или отвечает без сохранения объекта</w:t>
            </w:r>
          </w:p>
        </w:tc>
      </w:tr>
      <w:tr w:rsidR="00F542BF" w:rsidRPr="0036542D">
        <w:trPr>
          <w:jc w:val="center"/>
        </w:trPr>
        <w:tc>
          <w:tcPr>
            <w:tcW w:w="2551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proofErr w:type="spellStart"/>
            <w:r w:rsidRPr="0036542D">
              <w:rPr>
                <w:rFonts w:cs="Times New Roman"/>
                <w:szCs w:val="28"/>
              </w:rPr>
              <w:t>Ошибка</w:t>
            </w:r>
            <w:proofErr w:type="spellEnd"/>
            <w:r w:rsidRPr="0036542D">
              <w:rPr>
                <w:rFonts w:cs="Times New Roman"/>
                <w:szCs w:val="28"/>
              </w:rPr>
              <w:t xml:space="preserve"> </w:t>
            </w:r>
            <w:proofErr w:type="spellStart"/>
            <w:r w:rsidRPr="0036542D">
              <w:rPr>
                <w:rFonts w:cs="Times New Roman"/>
                <w:szCs w:val="28"/>
              </w:rPr>
              <w:t>записи</w:t>
            </w:r>
            <w:proofErr w:type="spellEnd"/>
            <w:r w:rsidRPr="0036542D">
              <w:rPr>
                <w:rFonts w:cs="Times New Roman"/>
                <w:szCs w:val="28"/>
              </w:rPr>
              <w:t xml:space="preserve"> в БД</w:t>
            </w:r>
          </w:p>
        </w:tc>
        <w:tc>
          <w:tcPr>
            <w:tcW w:w="3288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  <w:lang w:val="ru-RU"/>
              </w:rPr>
            </w:pPr>
            <w:r w:rsidRPr="0036542D">
              <w:rPr>
                <w:rFonts w:cs="Times New Roman"/>
                <w:szCs w:val="28"/>
                <w:lang w:val="ru-RU"/>
              </w:rPr>
              <w:t>Проблема соединения или нарушение схемы</w:t>
            </w:r>
          </w:p>
        </w:tc>
        <w:tc>
          <w:tcPr>
            <w:tcW w:w="3798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  <w:lang w:val="ru-RU"/>
              </w:rPr>
            </w:pPr>
            <w:r w:rsidRPr="0036542D">
              <w:rPr>
                <w:rFonts w:cs="Times New Roman"/>
                <w:szCs w:val="28"/>
                <w:lang w:val="ru-RU"/>
              </w:rPr>
              <w:t>Пользователь получает сообщение, что действие не выполнено</w:t>
            </w:r>
          </w:p>
        </w:tc>
      </w:tr>
    </w:tbl>
    <w:p w:rsidR="00F542BF" w:rsidRPr="0036542D" w:rsidRDefault="00F542BF">
      <w:pPr>
        <w:rPr>
          <w:rFonts w:cs="Times New Roman"/>
          <w:szCs w:val="28"/>
          <w:lang w:val="ru-RU"/>
        </w:rPr>
      </w:pPr>
    </w:p>
    <w:p w:rsidR="00F542BF" w:rsidRPr="0036542D" w:rsidRDefault="00371713">
      <w:pPr>
        <w:pStyle w:val="21"/>
        <w:spacing w:before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36542D">
        <w:rPr>
          <w:rFonts w:ascii="Times New Roman" w:eastAsia="Times New Roman" w:hAnsi="Times New Roman" w:cs="Times New Roman"/>
          <w:sz w:val="28"/>
          <w:szCs w:val="28"/>
          <w:lang w:val="ru-RU"/>
        </w:rPr>
        <w:t>4.10. Вывод по главе</w:t>
      </w:r>
    </w:p>
    <w:p w:rsidR="00F542BF" w:rsidRPr="0036542D" w:rsidRDefault="00371713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36542D">
        <w:rPr>
          <w:rFonts w:cs="Times New Roman"/>
          <w:szCs w:val="28"/>
          <w:lang w:val="ru-RU"/>
        </w:rPr>
        <w:t xml:space="preserve">В четвертой главе описана технологическая реализация </w:t>
      </w:r>
      <w:proofErr w:type="spellStart"/>
      <w:r w:rsidRPr="0036542D">
        <w:rPr>
          <w:rFonts w:cs="Times New Roman"/>
          <w:szCs w:val="28"/>
        </w:rPr>
        <w:t>MindVault</w:t>
      </w:r>
      <w:proofErr w:type="spellEnd"/>
      <w:r w:rsidRPr="0036542D">
        <w:rPr>
          <w:rFonts w:cs="Times New Roman"/>
          <w:szCs w:val="28"/>
          <w:lang w:val="ru-RU"/>
        </w:rPr>
        <w:t xml:space="preserve">: структура проекта, клиентская часть, серверная часть, база данных, хранение файлов, интеграция ассистента, разделы интерфейса, запуск через </w:t>
      </w:r>
      <w:r w:rsidRPr="0036542D">
        <w:rPr>
          <w:rFonts w:cs="Times New Roman"/>
          <w:szCs w:val="28"/>
        </w:rPr>
        <w:t>Docker</w:t>
      </w:r>
      <w:r w:rsidRPr="0036542D">
        <w:rPr>
          <w:rFonts w:cs="Times New Roman"/>
          <w:szCs w:val="28"/>
          <w:lang w:val="ru-RU"/>
        </w:rPr>
        <w:t xml:space="preserve"> </w:t>
      </w:r>
      <w:r w:rsidRPr="0036542D">
        <w:rPr>
          <w:rFonts w:cs="Times New Roman"/>
          <w:szCs w:val="28"/>
        </w:rPr>
        <w:t>Compose</w:t>
      </w:r>
      <w:r w:rsidRPr="0036542D">
        <w:rPr>
          <w:rFonts w:cs="Times New Roman"/>
          <w:szCs w:val="28"/>
          <w:lang w:val="ru-RU"/>
        </w:rPr>
        <w:t xml:space="preserve"> и обработка ошибок. Реализация соответствует поставленным требованиям и позволяет использовать приложение как рабочий прототип персонального интеллектуального хранилища.</w:t>
      </w:r>
    </w:p>
    <w:p w:rsidR="00F542BF" w:rsidRPr="0036542D" w:rsidRDefault="00371713">
      <w:pPr>
        <w:pStyle w:val="1"/>
        <w:spacing w:before="0" w:line="360" w:lineRule="auto"/>
        <w:jc w:val="center"/>
        <w:rPr>
          <w:rFonts w:ascii="Times New Roman" w:hAnsi="Times New Roman" w:cs="Times New Roman"/>
          <w:sz w:val="28"/>
          <w:lang w:val="ru-RU"/>
        </w:rPr>
      </w:pPr>
      <w:r w:rsidRPr="0036542D">
        <w:rPr>
          <w:rFonts w:ascii="Times New Roman" w:eastAsia="Times New Roman" w:hAnsi="Times New Roman" w:cs="Times New Roman"/>
          <w:sz w:val="28"/>
          <w:lang w:val="ru-RU"/>
        </w:rPr>
        <w:t>ГЛАВА 5. ТЕСТИРОВАНИЕ И АНАЛИЗ ЭФФЕКТИВНОСТИ</w:t>
      </w:r>
    </w:p>
    <w:p w:rsidR="00F542BF" w:rsidRPr="0036542D" w:rsidRDefault="00371713">
      <w:pPr>
        <w:pStyle w:val="21"/>
        <w:spacing w:before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36542D">
        <w:rPr>
          <w:rFonts w:ascii="Times New Roman" w:eastAsia="Times New Roman" w:hAnsi="Times New Roman" w:cs="Times New Roman"/>
          <w:sz w:val="28"/>
          <w:szCs w:val="28"/>
          <w:lang w:val="ru-RU"/>
        </w:rPr>
        <w:t>5.1. Методика тестирования</w:t>
      </w:r>
    </w:p>
    <w:p w:rsidR="00F542BF" w:rsidRPr="0036542D" w:rsidRDefault="00371713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36542D">
        <w:rPr>
          <w:rFonts w:cs="Times New Roman"/>
          <w:szCs w:val="28"/>
          <w:lang w:val="ru-RU"/>
        </w:rPr>
        <w:t xml:space="preserve">Тестирование </w:t>
      </w:r>
      <w:proofErr w:type="spellStart"/>
      <w:r w:rsidRPr="0036542D">
        <w:rPr>
          <w:rFonts w:cs="Times New Roman"/>
          <w:szCs w:val="28"/>
        </w:rPr>
        <w:t>MindVault</w:t>
      </w:r>
      <w:proofErr w:type="spellEnd"/>
      <w:r w:rsidRPr="0036542D">
        <w:rPr>
          <w:rFonts w:cs="Times New Roman"/>
          <w:szCs w:val="28"/>
          <w:lang w:val="ru-RU"/>
        </w:rPr>
        <w:t xml:space="preserve"> проводилось как проверка пользовательских сценариев, серверных </w:t>
      </w:r>
      <w:r w:rsidRPr="0036542D">
        <w:rPr>
          <w:rFonts w:cs="Times New Roman"/>
          <w:szCs w:val="28"/>
        </w:rPr>
        <w:t>API</w:t>
      </w:r>
      <w:r w:rsidRPr="0036542D">
        <w:rPr>
          <w:rFonts w:cs="Times New Roman"/>
          <w:szCs w:val="28"/>
          <w:lang w:val="ru-RU"/>
        </w:rPr>
        <w:t>, интерфейса и логики ассистента. Основной акцент был сделан на том, чтобы приложение корректно работало не только при идеальных командах, но и при неструктурированных пользовательских сообщениях.</w:t>
      </w:r>
    </w:p>
    <w:p w:rsidR="00F542BF" w:rsidRPr="0036542D" w:rsidRDefault="00371713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36542D">
        <w:rPr>
          <w:rFonts w:cs="Times New Roman"/>
          <w:szCs w:val="28"/>
          <w:lang w:val="ru-RU"/>
        </w:rPr>
        <w:t xml:space="preserve">Проверка выполнялась по следующим направлениям: функциональное тестирование разделов, тестирование загрузки файлов, проверка взаимодействия </w:t>
      </w:r>
      <w:r w:rsidRPr="0036542D">
        <w:rPr>
          <w:rFonts w:cs="Times New Roman"/>
          <w:szCs w:val="28"/>
          <w:lang w:val="ru-RU"/>
        </w:rPr>
        <w:lastRenderedPageBreak/>
        <w:t xml:space="preserve">с базой данных, тестирование ассистента на странные вводы, визуальная проверка интерфейса на компьютере и мобильном экране, проверка запуска проекта через </w:t>
      </w:r>
      <w:r w:rsidRPr="0036542D">
        <w:rPr>
          <w:rFonts w:cs="Times New Roman"/>
          <w:szCs w:val="28"/>
        </w:rPr>
        <w:t>Docker</w:t>
      </w:r>
      <w:r w:rsidRPr="0036542D">
        <w:rPr>
          <w:rFonts w:cs="Times New Roman"/>
          <w:szCs w:val="28"/>
          <w:lang w:val="ru-RU"/>
        </w:rPr>
        <w:t>.</w:t>
      </w:r>
    </w:p>
    <w:p w:rsidR="00F542BF" w:rsidRPr="0036542D" w:rsidRDefault="00371713">
      <w:pPr>
        <w:jc w:val="center"/>
        <w:rPr>
          <w:rFonts w:cs="Times New Roman"/>
          <w:szCs w:val="28"/>
        </w:rPr>
      </w:pPr>
      <w:r w:rsidRPr="0036542D">
        <w:rPr>
          <w:rFonts w:cs="Times New Roman"/>
          <w:noProof/>
          <w:szCs w:val="28"/>
          <w:lang w:val="ru-RU" w:eastAsia="ru-RU"/>
        </w:rPr>
        <w:drawing>
          <wp:inline distT="0" distB="0" distL="0" distR="0">
            <wp:extent cx="5688000" cy="2701359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s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2701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42BF" w:rsidRPr="0036542D" w:rsidRDefault="00371713">
      <w:pPr>
        <w:jc w:val="center"/>
        <w:rPr>
          <w:rFonts w:cs="Times New Roman"/>
          <w:szCs w:val="28"/>
          <w:lang w:val="ru-RU"/>
        </w:rPr>
      </w:pPr>
      <w:r w:rsidRPr="0036542D">
        <w:rPr>
          <w:rFonts w:cs="Times New Roman"/>
          <w:szCs w:val="28"/>
          <w:lang w:val="ru-RU"/>
        </w:rPr>
        <w:t xml:space="preserve">Рисунок 8 - Матрица тестирования </w:t>
      </w:r>
      <w:proofErr w:type="spellStart"/>
      <w:r w:rsidRPr="0036542D">
        <w:rPr>
          <w:rFonts w:cs="Times New Roman"/>
          <w:szCs w:val="28"/>
        </w:rPr>
        <w:t>MindVault</w:t>
      </w:r>
      <w:proofErr w:type="spellEnd"/>
    </w:p>
    <w:p w:rsidR="00F542BF" w:rsidRPr="0036542D" w:rsidRDefault="00371713">
      <w:pPr>
        <w:pStyle w:val="21"/>
        <w:spacing w:before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36542D">
        <w:rPr>
          <w:rFonts w:ascii="Times New Roman" w:eastAsia="Times New Roman" w:hAnsi="Times New Roman" w:cs="Times New Roman"/>
          <w:sz w:val="28"/>
          <w:szCs w:val="28"/>
          <w:lang w:val="ru-RU"/>
        </w:rPr>
        <w:t>5.2. Функциональное тестирование</w:t>
      </w:r>
    </w:p>
    <w:p w:rsidR="00F542BF" w:rsidRPr="0036542D" w:rsidRDefault="00371713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36542D">
        <w:rPr>
          <w:rFonts w:cs="Times New Roman"/>
          <w:szCs w:val="28"/>
          <w:lang w:val="ru-RU"/>
        </w:rPr>
        <w:t>Функциональное тестирование подтвердило работоспособность основных разделов приложения. Для каждого раздела были определены входные действия, ожидаемый результат и фактический результат.</w:t>
      </w:r>
    </w:p>
    <w:p w:rsidR="00F542BF" w:rsidRPr="0036542D" w:rsidRDefault="00371713">
      <w:pPr>
        <w:spacing w:after="0" w:line="360" w:lineRule="auto"/>
        <w:rPr>
          <w:rFonts w:cs="Times New Roman"/>
          <w:szCs w:val="28"/>
        </w:rPr>
      </w:pPr>
      <w:proofErr w:type="spellStart"/>
      <w:r w:rsidRPr="0036542D">
        <w:rPr>
          <w:rFonts w:cs="Times New Roman"/>
          <w:b/>
          <w:szCs w:val="28"/>
        </w:rPr>
        <w:t>Таблица</w:t>
      </w:r>
      <w:proofErr w:type="spellEnd"/>
      <w:r w:rsidRPr="0036542D">
        <w:rPr>
          <w:rFonts w:cs="Times New Roman"/>
          <w:b/>
          <w:szCs w:val="28"/>
        </w:rPr>
        <w:t xml:space="preserve"> 19 - </w:t>
      </w:r>
      <w:proofErr w:type="spellStart"/>
      <w:r w:rsidRPr="0036542D">
        <w:rPr>
          <w:rFonts w:cs="Times New Roman"/>
          <w:b/>
          <w:szCs w:val="28"/>
        </w:rPr>
        <w:t>Функциональные</w:t>
      </w:r>
      <w:proofErr w:type="spellEnd"/>
      <w:r w:rsidRPr="0036542D">
        <w:rPr>
          <w:rFonts w:cs="Times New Roman"/>
          <w:b/>
          <w:szCs w:val="28"/>
        </w:rPr>
        <w:t xml:space="preserve"> тесты основных разделов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51"/>
        <w:gridCol w:w="2462"/>
        <w:gridCol w:w="2690"/>
        <w:gridCol w:w="2711"/>
        <w:gridCol w:w="1265"/>
      </w:tblGrid>
      <w:tr w:rsidR="00F542BF" w:rsidRPr="0036542D">
        <w:trPr>
          <w:tblHeader/>
          <w:jc w:val="center"/>
        </w:trPr>
        <w:tc>
          <w:tcPr>
            <w:tcW w:w="567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r w:rsidRPr="0036542D">
              <w:rPr>
                <w:rFonts w:cs="Times New Roman"/>
                <w:b/>
                <w:szCs w:val="28"/>
              </w:rPr>
              <w:t>№</w:t>
            </w:r>
          </w:p>
        </w:tc>
        <w:tc>
          <w:tcPr>
            <w:tcW w:w="2665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r w:rsidRPr="0036542D">
              <w:rPr>
                <w:rFonts w:cs="Times New Roman"/>
                <w:b/>
                <w:szCs w:val="28"/>
              </w:rPr>
              <w:t>Сценарий</w:t>
            </w:r>
          </w:p>
        </w:tc>
        <w:tc>
          <w:tcPr>
            <w:tcW w:w="2948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r w:rsidRPr="0036542D">
              <w:rPr>
                <w:rFonts w:cs="Times New Roman"/>
                <w:b/>
                <w:szCs w:val="28"/>
              </w:rPr>
              <w:t>Ожидаемый результат</w:t>
            </w:r>
          </w:p>
        </w:tc>
        <w:tc>
          <w:tcPr>
            <w:tcW w:w="2948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r w:rsidRPr="0036542D">
              <w:rPr>
                <w:rFonts w:cs="Times New Roman"/>
                <w:b/>
                <w:szCs w:val="28"/>
              </w:rPr>
              <w:t>Фактический результат</w:t>
            </w:r>
          </w:p>
        </w:tc>
        <w:tc>
          <w:tcPr>
            <w:tcW w:w="1020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r w:rsidRPr="0036542D">
              <w:rPr>
                <w:rFonts w:cs="Times New Roman"/>
                <w:b/>
                <w:szCs w:val="28"/>
              </w:rPr>
              <w:t>Статус</w:t>
            </w:r>
          </w:p>
        </w:tc>
      </w:tr>
      <w:tr w:rsidR="00F542BF" w:rsidRPr="0036542D">
        <w:trPr>
          <w:jc w:val="center"/>
        </w:trPr>
        <w:tc>
          <w:tcPr>
            <w:tcW w:w="567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r w:rsidRPr="0036542D">
              <w:rPr>
                <w:rFonts w:cs="Times New Roman"/>
                <w:szCs w:val="28"/>
              </w:rPr>
              <w:t>1</w:t>
            </w:r>
          </w:p>
        </w:tc>
        <w:tc>
          <w:tcPr>
            <w:tcW w:w="2665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r w:rsidRPr="0036542D">
              <w:rPr>
                <w:rFonts w:cs="Times New Roman"/>
                <w:szCs w:val="28"/>
              </w:rPr>
              <w:t>Отправка сообщения в чат</w:t>
            </w:r>
          </w:p>
        </w:tc>
        <w:tc>
          <w:tcPr>
            <w:tcW w:w="2948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  <w:lang w:val="ru-RU"/>
              </w:rPr>
            </w:pPr>
            <w:r w:rsidRPr="0036542D">
              <w:rPr>
                <w:rFonts w:cs="Times New Roman"/>
                <w:szCs w:val="28"/>
                <w:lang w:val="ru-RU"/>
              </w:rPr>
              <w:t>Сообщение появляется в истории, ассистент отвечает</w:t>
            </w:r>
          </w:p>
        </w:tc>
        <w:tc>
          <w:tcPr>
            <w:tcW w:w="2948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proofErr w:type="spellStart"/>
            <w:r w:rsidRPr="0036542D">
              <w:rPr>
                <w:rFonts w:cs="Times New Roman"/>
                <w:szCs w:val="28"/>
              </w:rPr>
              <w:t>Сообщение</w:t>
            </w:r>
            <w:proofErr w:type="spellEnd"/>
            <w:r w:rsidRPr="0036542D">
              <w:rPr>
                <w:rFonts w:cs="Times New Roman"/>
                <w:szCs w:val="28"/>
              </w:rPr>
              <w:t xml:space="preserve"> и </w:t>
            </w:r>
            <w:proofErr w:type="spellStart"/>
            <w:r w:rsidRPr="0036542D">
              <w:rPr>
                <w:rFonts w:cs="Times New Roman"/>
                <w:szCs w:val="28"/>
              </w:rPr>
              <w:t>ответ</w:t>
            </w:r>
            <w:proofErr w:type="spellEnd"/>
            <w:r w:rsidRPr="0036542D">
              <w:rPr>
                <w:rFonts w:cs="Times New Roman"/>
                <w:szCs w:val="28"/>
              </w:rPr>
              <w:t xml:space="preserve"> </w:t>
            </w:r>
            <w:proofErr w:type="spellStart"/>
            <w:r w:rsidRPr="0036542D">
              <w:rPr>
                <w:rFonts w:cs="Times New Roman"/>
                <w:szCs w:val="28"/>
              </w:rPr>
              <w:t>отображаются</w:t>
            </w:r>
            <w:proofErr w:type="spellEnd"/>
          </w:p>
        </w:tc>
        <w:tc>
          <w:tcPr>
            <w:tcW w:w="1020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r w:rsidRPr="0036542D">
              <w:rPr>
                <w:rFonts w:cs="Times New Roman"/>
                <w:szCs w:val="28"/>
              </w:rPr>
              <w:t>Пройден</w:t>
            </w:r>
          </w:p>
        </w:tc>
      </w:tr>
      <w:tr w:rsidR="00F542BF" w:rsidRPr="0036542D">
        <w:trPr>
          <w:jc w:val="center"/>
        </w:trPr>
        <w:tc>
          <w:tcPr>
            <w:tcW w:w="567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r w:rsidRPr="0036542D">
              <w:rPr>
                <w:rFonts w:cs="Times New Roman"/>
                <w:szCs w:val="28"/>
              </w:rPr>
              <w:t>2</w:t>
            </w:r>
          </w:p>
        </w:tc>
        <w:tc>
          <w:tcPr>
            <w:tcW w:w="2665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r w:rsidRPr="0036542D">
              <w:rPr>
                <w:rFonts w:cs="Times New Roman"/>
                <w:szCs w:val="28"/>
              </w:rPr>
              <w:t>Создание заметки через чат</w:t>
            </w:r>
          </w:p>
        </w:tc>
        <w:tc>
          <w:tcPr>
            <w:tcW w:w="2948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  <w:lang w:val="ru-RU"/>
              </w:rPr>
            </w:pPr>
            <w:r w:rsidRPr="0036542D">
              <w:rPr>
                <w:rFonts w:cs="Times New Roman"/>
                <w:szCs w:val="28"/>
                <w:lang w:val="ru-RU"/>
              </w:rPr>
              <w:t>Создается запись в разделе заметок</w:t>
            </w:r>
          </w:p>
        </w:tc>
        <w:tc>
          <w:tcPr>
            <w:tcW w:w="2948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  <w:lang w:val="ru-RU"/>
              </w:rPr>
            </w:pPr>
            <w:r w:rsidRPr="0036542D">
              <w:rPr>
                <w:rFonts w:cs="Times New Roman"/>
                <w:szCs w:val="28"/>
                <w:lang w:val="ru-RU"/>
              </w:rPr>
              <w:t>Заметка создана и видна в интерфейсе</w:t>
            </w:r>
          </w:p>
        </w:tc>
        <w:tc>
          <w:tcPr>
            <w:tcW w:w="1020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proofErr w:type="spellStart"/>
            <w:r w:rsidRPr="0036542D">
              <w:rPr>
                <w:rFonts w:cs="Times New Roman"/>
                <w:szCs w:val="28"/>
              </w:rPr>
              <w:t>Пройден</w:t>
            </w:r>
            <w:proofErr w:type="spellEnd"/>
          </w:p>
        </w:tc>
      </w:tr>
      <w:tr w:rsidR="00F542BF" w:rsidRPr="0036542D">
        <w:trPr>
          <w:jc w:val="center"/>
        </w:trPr>
        <w:tc>
          <w:tcPr>
            <w:tcW w:w="567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r w:rsidRPr="0036542D">
              <w:rPr>
                <w:rFonts w:cs="Times New Roman"/>
                <w:szCs w:val="28"/>
              </w:rPr>
              <w:t>3</w:t>
            </w:r>
          </w:p>
        </w:tc>
        <w:tc>
          <w:tcPr>
            <w:tcW w:w="2665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r w:rsidRPr="0036542D">
              <w:rPr>
                <w:rFonts w:cs="Times New Roman"/>
                <w:szCs w:val="28"/>
              </w:rPr>
              <w:t>Создание списка через чат</w:t>
            </w:r>
          </w:p>
        </w:tc>
        <w:tc>
          <w:tcPr>
            <w:tcW w:w="2948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r w:rsidRPr="0036542D">
              <w:rPr>
                <w:rFonts w:cs="Times New Roman"/>
                <w:szCs w:val="28"/>
              </w:rPr>
              <w:t>Создается список с пунктами</w:t>
            </w:r>
          </w:p>
        </w:tc>
        <w:tc>
          <w:tcPr>
            <w:tcW w:w="2948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  <w:lang w:val="ru-RU"/>
              </w:rPr>
            </w:pPr>
            <w:r w:rsidRPr="0036542D">
              <w:rPr>
                <w:rFonts w:cs="Times New Roman"/>
                <w:szCs w:val="28"/>
                <w:lang w:val="ru-RU"/>
              </w:rPr>
              <w:t>Список отображается в разделе списков</w:t>
            </w:r>
          </w:p>
        </w:tc>
        <w:tc>
          <w:tcPr>
            <w:tcW w:w="1020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proofErr w:type="spellStart"/>
            <w:r w:rsidRPr="0036542D">
              <w:rPr>
                <w:rFonts w:cs="Times New Roman"/>
                <w:szCs w:val="28"/>
              </w:rPr>
              <w:t>Пройден</w:t>
            </w:r>
            <w:proofErr w:type="spellEnd"/>
          </w:p>
        </w:tc>
      </w:tr>
      <w:tr w:rsidR="00F542BF" w:rsidRPr="0036542D">
        <w:trPr>
          <w:jc w:val="center"/>
        </w:trPr>
        <w:tc>
          <w:tcPr>
            <w:tcW w:w="567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r w:rsidRPr="0036542D">
              <w:rPr>
                <w:rFonts w:cs="Times New Roman"/>
                <w:szCs w:val="28"/>
              </w:rPr>
              <w:t>4</w:t>
            </w:r>
          </w:p>
        </w:tc>
        <w:tc>
          <w:tcPr>
            <w:tcW w:w="2665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r w:rsidRPr="0036542D">
              <w:rPr>
                <w:rFonts w:cs="Times New Roman"/>
                <w:szCs w:val="28"/>
              </w:rPr>
              <w:t>Создание напоминания</w:t>
            </w:r>
          </w:p>
        </w:tc>
        <w:tc>
          <w:tcPr>
            <w:tcW w:w="2948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r w:rsidRPr="0036542D">
              <w:rPr>
                <w:rFonts w:cs="Times New Roman"/>
                <w:szCs w:val="28"/>
              </w:rPr>
              <w:t>Напоминание сохраняется с датой</w:t>
            </w:r>
          </w:p>
        </w:tc>
        <w:tc>
          <w:tcPr>
            <w:tcW w:w="2948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r w:rsidRPr="0036542D">
              <w:rPr>
                <w:rFonts w:cs="Times New Roman"/>
                <w:szCs w:val="28"/>
              </w:rPr>
              <w:t>Напоминание отображается в разделе</w:t>
            </w:r>
          </w:p>
        </w:tc>
        <w:tc>
          <w:tcPr>
            <w:tcW w:w="1020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r w:rsidRPr="0036542D">
              <w:rPr>
                <w:rFonts w:cs="Times New Roman"/>
                <w:szCs w:val="28"/>
              </w:rPr>
              <w:t>Пройден</w:t>
            </w:r>
          </w:p>
        </w:tc>
      </w:tr>
      <w:tr w:rsidR="00F542BF" w:rsidRPr="0036542D">
        <w:trPr>
          <w:jc w:val="center"/>
        </w:trPr>
        <w:tc>
          <w:tcPr>
            <w:tcW w:w="567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r w:rsidRPr="0036542D">
              <w:rPr>
                <w:rFonts w:cs="Times New Roman"/>
                <w:szCs w:val="28"/>
              </w:rPr>
              <w:lastRenderedPageBreak/>
              <w:t>5</w:t>
            </w:r>
          </w:p>
        </w:tc>
        <w:tc>
          <w:tcPr>
            <w:tcW w:w="2665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r w:rsidRPr="0036542D">
              <w:rPr>
                <w:rFonts w:cs="Times New Roman"/>
                <w:szCs w:val="28"/>
              </w:rPr>
              <w:t>Загрузка файла</w:t>
            </w:r>
          </w:p>
        </w:tc>
        <w:tc>
          <w:tcPr>
            <w:tcW w:w="2948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  <w:lang w:val="ru-RU"/>
              </w:rPr>
            </w:pPr>
            <w:r w:rsidRPr="0036542D">
              <w:rPr>
                <w:rFonts w:cs="Times New Roman"/>
                <w:szCs w:val="28"/>
                <w:lang w:val="ru-RU"/>
              </w:rPr>
              <w:t>Файл сохраняется и отображается карточкой</w:t>
            </w:r>
          </w:p>
        </w:tc>
        <w:tc>
          <w:tcPr>
            <w:tcW w:w="2948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  <w:lang w:val="ru-RU"/>
              </w:rPr>
            </w:pPr>
            <w:r w:rsidRPr="0036542D">
              <w:rPr>
                <w:rFonts w:cs="Times New Roman"/>
                <w:szCs w:val="28"/>
                <w:lang w:val="ru-RU"/>
              </w:rPr>
              <w:t>Файл появляется в разделе файлов</w:t>
            </w:r>
          </w:p>
        </w:tc>
        <w:tc>
          <w:tcPr>
            <w:tcW w:w="1020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proofErr w:type="spellStart"/>
            <w:r w:rsidRPr="0036542D">
              <w:rPr>
                <w:rFonts w:cs="Times New Roman"/>
                <w:szCs w:val="28"/>
              </w:rPr>
              <w:t>Пройден</w:t>
            </w:r>
            <w:proofErr w:type="spellEnd"/>
          </w:p>
        </w:tc>
      </w:tr>
      <w:tr w:rsidR="00F542BF" w:rsidRPr="0036542D">
        <w:trPr>
          <w:jc w:val="center"/>
        </w:trPr>
        <w:tc>
          <w:tcPr>
            <w:tcW w:w="567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r w:rsidRPr="0036542D">
              <w:rPr>
                <w:rFonts w:cs="Times New Roman"/>
                <w:szCs w:val="28"/>
              </w:rPr>
              <w:t>6</w:t>
            </w:r>
          </w:p>
        </w:tc>
        <w:tc>
          <w:tcPr>
            <w:tcW w:w="2665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r w:rsidRPr="0036542D">
              <w:rPr>
                <w:rFonts w:cs="Times New Roman"/>
                <w:szCs w:val="28"/>
              </w:rPr>
              <w:t>Удаление объекта</w:t>
            </w:r>
          </w:p>
        </w:tc>
        <w:tc>
          <w:tcPr>
            <w:tcW w:w="2948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  <w:lang w:val="ru-RU"/>
              </w:rPr>
            </w:pPr>
            <w:r w:rsidRPr="0036542D">
              <w:rPr>
                <w:rFonts w:cs="Times New Roman"/>
                <w:szCs w:val="28"/>
                <w:lang w:val="ru-RU"/>
              </w:rPr>
              <w:t>Объект исчезает из интерфейса и БД</w:t>
            </w:r>
          </w:p>
        </w:tc>
        <w:tc>
          <w:tcPr>
            <w:tcW w:w="2948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proofErr w:type="spellStart"/>
            <w:r w:rsidRPr="0036542D">
              <w:rPr>
                <w:rFonts w:cs="Times New Roman"/>
                <w:szCs w:val="28"/>
              </w:rPr>
              <w:t>Удаление</w:t>
            </w:r>
            <w:proofErr w:type="spellEnd"/>
            <w:r w:rsidRPr="0036542D">
              <w:rPr>
                <w:rFonts w:cs="Times New Roman"/>
                <w:szCs w:val="28"/>
              </w:rPr>
              <w:t xml:space="preserve"> </w:t>
            </w:r>
            <w:proofErr w:type="spellStart"/>
            <w:r w:rsidRPr="0036542D">
              <w:rPr>
                <w:rFonts w:cs="Times New Roman"/>
                <w:szCs w:val="28"/>
              </w:rPr>
              <w:t>выполняется</w:t>
            </w:r>
            <w:proofErr w:type="spellEnd"/>
            <w:r w:rsidRPr="0036542D">
              <w:rPr>
                <w:rFonts w:cs="Times New Roman"/>
                <w:szCs w:val="28"/>
              </w:rPr>
              <w:t xml:space="preserve"> </w:t>
            </w:r>
            <w:proofErr w:type="spellStart"/>
            <w:r w:rsidRPr="0036542D">
              <w:rPr>
                <w:rFonts w:cs="Times New Roman"/>
                <w:szCs w:val="28"/>
              </w:rPr>
              <w:t>корректно</w:t>
            </w:r>
            <w:proofErr w:type="spellEnd"/>
          </w:p>
        </w:tc>
        <w:tc>
          <w:tcPr>
            <w:tcW w:w="1020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r w:rsidRPr="0036542D">
              <w:rPr>
                <w:rFonts w:cs="Times New Roman"/>
                <w:szCs w:val="28"/>
              </w:rPr>
              <w:t>Пройден</w:t>
            </w:r>
          </w:p>
        </w:tc>
      </w:tr>
      <w:tr w:rsidR="00F542BF" w:rsidRPr="0036542D">
        <w:trPr>
          <w:jc w:val="center"/>
        </w:trPr>
        <w:tc>
          <w:tcPr>
            <w:tcW w:w="567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r w:rsidRPr="0036542D">
              <w:rPr>
                <w:rFonts w:cs="Times New Roman"/>
                <w:szCs w:val="28"/>
              </w:rPr>
              <w:t>7</w:t>
            </w:r>
          </w:p>
        </w:tc>
        <w:tc>
          <w:tcPr>
            <w:tcW w:w="2665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r w:rsidRPr="0036542D">
              <w:rPr>
                <w:rFonts w:cs="Times New Roman"/>
                <w:szCs w:val="28"/>
              </w:rPr>
              <w:t>Создание папки</w:t>
            </w:r>
          </w:p>
        </w:tc>
        <w:tc>
          <w:tcPr>
            <w:tcW w:w="2948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  <w:lang w:val="ru-RU"/>
              </w:rPr>
            </w:pPr>
            <w:r w:rsidRPr="0036542D">
              <w:rPr>
                <w:rFonts w:cs="Times New Roman"/>
                <w:szCs w:val="28"/>
                <w:lang w:val="ru-RU"/>
              </w:rPr>
              <w:t>Папка появляется в боковом меню/разделе</w:t>
            </w:r>
          </w:p>
        </w:tc>
        <w:tc>
          <w:tcPr>
            <w:tcW w:w="2948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proofErr w:type="spellStart"/>
            <w:r w:rsidRPr="0036542D">
              <w:rPr>
                <w:rFonts w:cs="Times New Roman"/>
                <w:szCs w:val="28"/>
              </w:rPr>
              <w:t>Папка</w:t>
            </w:r>
            <w:proofErr w:type="spellEnd"/>
            <w:r w:rsidRPr="0036542D">
              <w:rPr>
                <w:rFonts w:cs="Times New Roman"/>
                <w:szCs w:val="28"/>
              </w:rPr>
              <w:t xml:space="preserve"> </w:t>
            </w:r>
            <w:proofErr w:type="spellStart"/>
            <w:r w:rsidRPr="0036542D">
              <w:rPr>
                <w:rFonts w:cs="Times New Roman"/>
                <w:szCs w:val="28"/>
              </w:rPr>
              <w:t>создана</w:t>
            </w:r>
            <w:proofErr w:type="spellEnd"/>
          </w:p>
        </w:tc>
        <w:tc>
          <w:tcPr>
            <w:tcW w:w="1020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r w:rsidRPr="0036542D">
              <w:rPr>
                <w:rFonts w:cs="Times New Roman"/>
                <w:szCs w:val="28"/>
              </w:rPr>
              <w:t>Пройден</w:t>
            </w:r>
          </w:p>
        </w:tc>
      </w:tr>
    </w:tbl>
    <w:p w:rsidR="00F542BF" w:rsidRPr="0036542D" w:rsidRDefault="00F542BF">
      <w:pPr>
        <w:rPr>
          <w:rFonts w:cs="Times New Roman"/>
          <w:szCs w:val="28"/>
        </w:rPr>
      </w:pPr>
    </w:p>
    <w:p w:rsidR="00F542BF" w:rsidRPr="0036542D" w:rsidRDefault="00371713">
      <w:pPr>
        <w:pStyle w:val="21"/>
        <w:spacing w:before="0" w:line="360" w:lineRule="auto"/>
        <w:rPr>
          <w:rFonts w:ascii="Times New Roman" w:hAnsi="Times New Roman" w:cs="Times New Roman"/>
          <w:sz w:val="28"/>
          <w:szCs w:val="28"/>
        </w:rPr>
      </w:pPr>
      <w:r w:rsidRPr="0036542D">
        <w:rPr>
          <w:rFonts w:ascii="Times New Roman" w:eastAsia="Times New Roman" w:hAnsi="Times New Roman" w:cs="Times New Roman"/>
          <w:sz w:val="28"/>
          <w:szCs w:val="28"/>
        </w:rPr>
        <w:t>5.3. Тестирование ассистента на неструктурированные запросы</w:t>
      </w:r>
    </w:p>
    <w:p w:rsidR="00F542BF" w:rsidRPr="0036542D" w:rsidRDefault="00371713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36542D">
        <w:rPr>
          <w:rFonts w:cs="Times New Roman"/>
          <w:szCs w:val="28"/>
          <w:lang w:val="ru-RU"/>
        </w:rPr>
        <w:t>Отдельная группа тестов была посвящена поведению ассистента. В реальной работе пользователь часто пишет коротко, с ошибками или смешивает несколько намерений в одном сообщении. Поэтому важно, чтобы система не сохраняла каждое сообщение автоматически, а различала запрос на действие и обычное общение.</w:t>
      </w:r>
    </w:p>
    <w:p w:rsidR="00F542BF" w:rsidRPr="0036542D" w:rsidRDefault="00371713">
      <w:pPr>
        <w:spacing w:after="0" w:line="360" w:lineRule="auto"/>
        <w:rPr>
          <w:rFonts w:cs="Times New Roman"/>
          <w:szCs w:val="28"/>
          <w:lang w:val="ru-RU"/>
        </w:rPr>
      </w:pPr>
      <w:r w:rsidRPr="0036542D">
        <w:rPr>
          <w:rFonts w:cs="Times New Roman"/>
          <w:b/>
          <w:szCs w:val="28"/>
          <w:lang w:val="ru-RU"/>
        </w:rPr>
        <w:t>Таблица 20 - Проверка ассистента на странные пользовательские вводы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903"/>
        <w:gridCol w:w="3330"/>
        <w:gridCol w:w="3446"/>
      </w:tblGrid>
      <w:tr w:rsidR="00F542BF" w:rsidRPr="0036542D">
        <w:trPr>
          <w:tblHeader/>
          <w:jc w:val="center"/>
        </w:trPr>
        <w:tc>
          <w:tcPr>
            <w:tcW w:w="2948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proofErr w:type="spellStart"/>
            <w:r w:rsidRPr="0036542D">
              <w:rPr>
                <w:rFonts w:cs="Times New Roman"/>
                <w:b/>
                <w:szCs w:val="28"/>
              </w:rPr>
              <w:t>Пользовательский</w:t>
            </w:r>
            <w:proofErr w:type="spellEnd"/>
            <w:r w:rsidRPr="0036542D">
              <w:rPr>
                <w:rFonts w:cs="Times New Roman"/>
                <w:b/>
                <w:szCs w:val="28"/>
              </w:rPr>
              <w:t xml:space="preserve"> </w:t>
            </w:r>
            <w:proofErr w:type="spellStart"/>
            <w:r w:rsidRPr="0036542D">
              <w:rPr>
                <w:rFonts w:cs="Times New Roman"/>
                <w:b/>
                <w:szCs w:val="28"/>
              </w:rPr>
              <w:t>ввод</w:t>
            </w:r>
            <w:proofErr w:type="spellEnd"/>
          </w:p>
        </w:tc>
        <w:tc>
          <w:tcPr>
            <w:tcW w:w="3515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r w:rsidRPr="0036542D">
              <w:rPr>
                <w:rFonts w:cs="Times New Roman"/>
                <w:b/>
                <w:szCs w:val="28"/>
              </w:rPr>
              <w:t>Ожидаемое поведение</w:t>
            </w:r>
          </w:p>
        </w:tc>
        <w:tc>
          <w:tcPr>
            <w:tcW w:w="3685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r w:rsidRPr="0036542D">
              <w:rPr>
                <w:rFonts w:cs="Times New Roman"/>
                <w:b/>
                <w:szCs w:val="28"/>
              </w:rPr>
              <w:t>Результат</w:t>
            </w:r>
          </w:p>
        </w:tc>
      </w:tr>
      <w:tr w:rsidR="00F542BF" w:rsidRPr="0036542D">
        <w:trPr>
          <w:jc w:val="center"/>
        </w:trPr>
        <w:tc>
          <w:tcPr>
            <w:tcW w:w="2948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r w:rsidRPr="0036542D">
              <w:rPr>
                <w:rFonts w:cs="Times New Roman"/>
                <w:szCs w:val="28"/>
              </w:rPr>
              <w:t>заметка список напоминание</w:t>
            </w:r>
          </w:p>
        </w:tc>
        <w:tc>
          <w:tcPr>
            <w:tcW w:w="3515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  <w:lang w:val="ru-RU"/>
              </w:rPr>
            </w:pPr>
            <w:r w:rsidRPr="0036542D">
              <w:rPr>
                <w:rFonts w:cs="Times New Roman"/>
                <w:szCs w:val="28"/>
                <w:lang w:val="ru-RU"/>
              </w:rPr>
              <w:t>Не создавать сразу все сущности, попросить уточнить действие</w:t>
            </w:r>
          </w:p>
        </w:tc>
        <w:tc>
          <w:tcPr>
            <w:tcW w:w="3685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proofErr w:type="spellStart"/>
            <w:r w:rsidRPr="0036542D">
              <w:rPr>
                <w:rFonts w:cs="Times New Roman"/>
                <w:szCs w:val="28"/>
              </w:rPr>
              <w:t>Ассистент</w:t>
            </w:r>
            <w:proofErr w:type="spellEnd"/>
            <w:r w:rsidRPr="0036542D">
              <w:rPr>
                <w:rFonts w:cs="Times New Roman"/>
                <w:szCs w:val="28"/>
              </w:rPr>
              <w:t xml:space="preserve"> </w:t>
            </w:r>
            <w:proofErr w:type="spellStart"/>
            <w:r w:rsidRPr="0036542D">
              <w:rPr>
                <w:rFonts w:cs="Times New Roman"/>
                <w:szCs w:val="28"/>
              </w:rPr>
              <w:t>задает</w:t>
            </w:r>
            <w:proofErr w:type="spellEnd"/>
            <w:r w:rsidRPr="0036542D">
              <w:rPr>
                <w:rFonts w:cs="Times New Roman"/>
                <w:szCs w:val="28"/>
              </w:rPr>
              <w:t xml:space="preserve"> </w:t>
            </w:r>
            <w:proofErr w:type="spellStart"/>
            <w:r w:rsidRPr="0036542D">
              <w:rPr>
                <w:rFonts w:cs="Times New Roman"/>
                <w:szCs w:val="28"/>
              </w:rPr>
              <w:t>уточняющий</w:t>
            </w:r>
            <w:proofErr w:type="spellEnd"/>
            <w:r w:rsidRPr="0036542D">
              <w:rPr>
                <w:rFonts w:cs="Times New Roman"/>
                <w:szCs w:val="28"/>
              </w:rPr>
              <w:t xml:space="preserve"> </w:t>
            </w:r>
            <w:proofErr w:type="spellStart"/>
            <w:r w:rsidRPr="0036542D">
              <w:rPr>
                <w:rFonts w:cs="Times New Roman"/>
                <w:szCs w:val="28"/>
              </w:rPr>
              <w:t>вопрос</w:t>
            </w:r>
            <w:proofErr w:type="spellEnd"/>
          </w:p>
        </w:tc>
      </w:tr>
      <w:tr w:rsidR="00F542BF" w:rsidRPr="0036542D">
        <w:trPr>
          <w:jc w:val="center"/>
        </w:trPr>
        <w:tc>
          <w:tcPr>
            <w:tcW w:w="2948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r w:rsidRPr="0036542D">
              <w:rPr>
                <w:rFonts w:cs="Times New Roman"/>
                <w:szCs w:val="28"/>
              </w:rPr>
              <w:t>привет</w:t>
            </w:r>
          </w:p>
        </w:tc>
        <w:tc>
          <w:tcPr>
            <w:tcW w:w="3515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  <w:lang w:val="ru-RU"/>
              </w:rPr>
            </w:pPr>
            <w:r w:rsidRPr="0036542D">
              <w:rPr>
                <w:rFonts w:cs="Times New Roman"/>
                <w:szCs w:val="28"/>
                <w:lang w:val="ru-RU"/>
              </w:rPr>
              <w:t>Ответить без создания заметки или напоминания</w:t>
            </w:r>
          </w:p>
        </w:tc>
        <w:tc>
          <w:tcPr>
            <w:tcW w:w="3685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proofErr w:type="spellStart"/>
            <w:r w:rsidRPr="0036542D">
              <w:rPr>
                <w:rFonts w:cs="Times New Roman"/>
                <w:szCs w:val="28"/>
              </w:rPr>
              <w:t>Объекты</w:t>
            </w:r>
            <w:proofErr w:type="spellEnd"/>
            <w:r w:rsidRPr="0036542D">
              <w:rPr>
                <w:rFonts w:cs="Times New Roman"/>
                <w:szCs w:val="28"/>
              </w:rPr>
              <w:t xml:space="preserve"> </w:t>
            </w:r>
            <w:proofErr w:type="spellStart"/>
            <w:r w:rsidRPr="0036542D">
              <w:rPr>
                <w:rFonts w:cs="Times New Roman"/>
                <w:szCs w:val="28"/>
              </w:rPr>
              <w:t>не</w:t>
            </w:r>
            <w:proofErr w:type="spellEnd"/>
            <w:r w:rsidRPr="0036542D">
              <w:rPr>
                <w:rFonts w:cs="Times New Roman"/>
                <w:szCs w:val="28"/>
              </w:rPr>
              <w:t xml:space="preserve"> </w:t>
            </w:r>
            <w:proofErr w:type="spellStart"/>
            <w:r w:rsidRPr="0036542D">
              <w:rPr>
                <w:rFonts w:cs="Times New Roman"/>
                <w:szCs w:val="28"/>
              </w:rPr>
              <w:t>создаются</w:t>
            </w:r>
            <w:proofErr w:type="spellEnd"/>
          </w:p>
        </w:tc>
      </w:tr>
      <w:tr w:rsidR="00F542BF" w:rsidRPr="0036542D">
        <w:trPr>
          <w:jc w:val="center"/>
        </w:trPr>
        <w:tc>
          <w:tcPr>
            <w:tcW w:w="2948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r w:rsidRPr="0036542D">
              <w:rPr>
                <w:rFonts w:cs="Times New Roman"/>
                <w:szCs w:val="28"/>
              </w:rPr>
              <w:t>завтра в 8 врач</w:t>
            </w:r>
          </w:p>
        </w:tc>
        <w:tc>
          <w:tcPr>
            <w:tcW w:w="3515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  <w:lang w:val="ru-RU"/>
              </w:rPr>
            </w:pPr>
            <w:r w:rsidRPr="0036542D">
              <w:rPr>
                <w:rFonts w:cs="Times New Roman"/>
                <w:szCs w:val="28"/>
                <w:lang w:val="ru-RU"/>
              </w:rPr>
              <w:t>Создать напоминание или уточнить дату при необходимости</w:t>
            </w:r>
          </w:p>
        </w:tc>
        <w:tc>
          <w:tcPr>
            <w:tcW w:w="3685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  <w:lang w:val="ru-RU"/>
              </w:rPr>
            </w:pPr>
            <w:r w:rsidRPr="0036542D">
              <w:rPr>
                <w:rFonts w:cs="Times New Roman"/>
                <w:szCs w:val="28"/>
                <w:lang w:val="ru-RU"/>
              </w:rPr>
              <w:t>Создается напоминание с текстом события</w:t>
            </w:r>
          </w:p>
        </w:tc>
      </w:tr>
      <w:tr w:rsidR="00F542BF" w:rsidRPr="0036542D">
        <w:trPr>
          <w:jc w:val="center"/>
        </w:trPr>
        <w:tc>
          <w:tcPr>
            <w:tcW w:w="2948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  <w:lang w:val="ru-RU"/>
              </w:rPr>
            </w:pPr>
            <w:r w:rsidRPr="0036542D">
              <w:rPr>
                <w:rFonts w:cs="Times New Roman"/>
                <w:szCs w:val="28"/>
                <w:lang w:val="ru-RU"/>
              </w:rPr>
              <w:t>надо бы потом сделать темную тему</w:t>
            </w:r>
          </w:p>
        </w:tc>
        <w:tc>
          <w:tcPr>
            <w:tcW w:w="3515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  <w:lang w:val="ru-RU"/>
              </w:rPr>
            </w:pPr>
            <w:r w:rsidRPr="0036542D">
              <w:rPr>
                <w:rFonts w:cs="Times New Roman"/>
                <w:szCs w:val="28"/>
                <w:lang w:val="ru-RU"/>
              </w:rPr>
              <w:t>Сохранить как идею/заметку только если смысл явно похож на запись</w:t>
            </w:r>
          </w:p>
        </w:tc>
        <w:tc>
          <w:tcPr>
            <w:tcW w:w="3685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  <w:lang w:val="ru-RU"/>
              </w:rPr>
            </w:pPr>
            <w:r w:rsidRPr="0036542D">
              <w:rPr>
                <w:rFonts w:cs="Times New Roman"/>
                <w:szCs w:val="28"/>
                <w:lang w:val="ru-RU"/>
              </w:rPr>
              <w:t>Создается заметка с корректной категорией</w:t>
            </w:r>
          </w:p>
        </w:tc>
      </w:tr>
      <w:tr w:rsidR="00F542BF" w:rsidRPr="0036542D">
        <w:trPr>
          <w:jc w:val="center"/>
        </w:trPr>
        <w:tc>
          <w:tcPr>
            <w:tcW w:w="2948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proofErr w:type="spellStart"/>
            <w:r w:rsidRPr="0036542D">
              <w:rPr>
                <w:rFonts w:cs="Times New Roman"/>
                <w:szCs w:val="28"/>
              </w:rPr>
              <w:t>найди</w:t>
            </w:r>
            <w:proofErr w:type="spellEnd"/>
            <w:r w:rsidRPr="0036542D">
              <w:rPr>
                <w:rFonts w:cs="Times New Roman"/>
                <w:szCs w:val="28"/>
              </w:rPr>
              <w:t xml:space="preserve"> </w:t>
            </w:r>
            <w:proofErr w:type="spellStart"/>
            <w:r w:rsidRPr="0036542D">
              <w:rPr>
                <w:rFonts w:cs="Times New Roman"/>
                <w:szCs w:val="28"/>
              </w:rPr>
              <w:t>файл</w:t>
            </w:r>
            <w:proofErr w:type="spellEnd"/>
            <w:r w:rsidRPr="0036542D">
              <w:rPr>
                <w:rFonts w:cs="Times New Roman"/>
                <w:szCs w:val="28"/>
              </w:rPr>
              <w:t xml:space="preserve"> </w:t>
            </w:r>
            <w:proofErr w:type="spellStart"/>
            <w:r w:rsidRPr="0036542D">
              <w:rPr>
                <w:rFonts w:cs="Times New Roman"/>
                <w:szCs w:val="28"/>
              </w:rPr>
              <w:t>по</w:t>
            </w:r>
            <w:proofErr w:type="spellEnd"/>
            <w:r w:rsidRPr="0036542D">
              <w:rPr>
                <w:rFonts w:cs="Times New Roman"/>
                <w:szCs w:val="28"/>
              </w:rPr>
              <w:t xml:space="preserve"> </w:t>
            </w:r>
            <w:proofErr w:type="spellStart"/>
            <w:r w:rsidRPr="0036542D">
              <w:rPr>
                <w:rFonts w:cs="Times New Roman"/>
                <w:szCs w:val="28"/>
              </w:rPr>
              <w:t>практике</w:t>
            </w:r>
            <w:proofErr w:type="spellEnd"/>
          </w:p>
        </w:tc>
        <w:tc>
          <w:tcPr>
            <w:tcW w:w="3515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  <w:lang w:val="ru-RU"/>
              </w:rPr>
            </w:pPr>
            <w:r w:rsidRPr="0036542D">
              <w:rPr>
                <w:rFonts w:cs="Times New Roman"/>
                <w:szCs w:val="28"/>
                <w:lang w:val="ru-RU"/>
              </w:rPr>
              <w:t>Выполнить поиск по файлам и заметкам</w:t>
            </w:r>
          </w:p>
        </w:tc>
        <w:tc>
          <w:tcPr>
            <w:tcW w:w="3685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proofErr w:type="spellStart"/>
            <w:r w:rsidRPr="0036542D">
              <w:rPr>
                <w:rFonts w:cs="Times New Roman"/>
                <w:szCs w:val="28"/>
              </w:rPr>
              <w:t>Ассистент</w:t>
            </w:r>
            <w:proofErr w:type="spellEnd"/>
            <w:r w:rsidRPr="0036542D">
              <w:rPr>
                <w:rFonts w:cs="Times New Roman"/>
                <w:szCs w:val="28"/>
              </w:rPr>
              <w:t xml:space="preserve"> </w:t>
            </w:r>
            <w:proofErr w:type="spellStart"/>
            <w:r w:rsidRPr="0036542D">
              <w:rPr>
                <w:rFonts w:cs="Times New Roman"/>
                <w:szCs w:val="28"/>
              </w:rPr>
              <w:t>возвращает</w:t>
            </w:r>
            <w:proofErr w:type="spellEnd"/>
            <w:r w:rsidRPr="0036542D">
              <w:rPr>
                <w:rFonts w:cs="Times New Roman"/>
                <w:szCs w:val="28"/>
              </w:rPr>
              <w:t xml:space="preserve"> </w:t>
            </w:r>
            <w:proofErr w:type="spellStart"/>
            <w:r w:rsidRPr="0036542D">
              <w:rPr>
                <w:rFonts w:cs="Times New Roman"/>
                <w:szCs w:val="28"/>
              </w:rPr>
              <w:t>найденные</w:t>
            </w:r>
            <w:proofErr w:type="spellEnd"/>
            <w:r w:rsidRPr="0036542D">
              <w:rPr>
                <w:rFonts w:cs="Times New Roman"/>
                <w:szCs w:val="28"/>
              </w:rPr>
              <w:t xml:space="preserve"> </w:t>
            </w:r>
            <w:proofErr w:type="spellStart"/>
            <w:r w:rsidRPr="0036542D">
              <w:rPr>
                <w:rFonts w:cs="Times New Roman"/>
                <w:szCs w:val="28"/>
              </w:rPr>
              <w:t>материалы</w:t>
            </w:r>
            <w:proofErr w:type="spellEnd"/>
          </w:p>
        </w:tc>
      </w:tr>
      <w:tr w:rsidR="00F542BF" w:rsidRPr="0036542D">
        <w:trPr>
          <w:jc w:val="center"/>
        </w:trPr>
        <w:tc>
          <w:tcPr>
            <w:tcW w:w="2948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  <w:lang w:val="ru-RU"/>
              </w:rPr>
            </w:pPr>
            <w:r w:rsidRPr="0036542D">
              <w:rPr>
                <w:rFonts w:cs="Times New Roman"/>
                <w:szCs w:val="28"/>
                <w:lang w:val="ru-RU"/>
              </w:rPr>
              <w:lastRenderedPageBreak/>
              <w:t>сделай список: купить хлеб, молоко, сыр</w:t>
            </w:r>
          </w:p>
        </w:tc>
        <w:tc>
          <w:tcPr>
            <w:tcW w:w="3515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proofErr w:type="spellStart"/>
            <w:r w:rsidRPr="0036542D">
              <w:rPr>
                <w:rFonts w:cs="Times New Roman"/>
                <w:szCs w:val="28"/>
              </w:rPr>
              <w:t>Создать</w:t>
            </w:r>
            <w:proofErr w:type="spellEnd"/>
            <w:r w:rsidRPr="0036542D">
              <w:rPr>
                <w:rFonts w:cs="Times New Roman"/>
                <w:szCs w:val="28"/>
              </w:rPr>
              <w:t xml:space="preserve"> </w:t>
            </w:r>
            <w:proofErr w:type="spellStart"/>
            <w:r w:rsidRPr="0036542D">
              <w:rPr>
                <w:rFonts w:cs="Times New Roman"/>
                <w:szCs w:val="28"/>
              </w:rPr>
              <w:t>список</w:t>
            </w:r>
            <w:proofErr w:type="spellEnd"/>
            <w:r w:rsidRPr="0036542D">
              <w:rPr>
                <w:rFonts w:cs="Times New Roman"/>
                <w:szCs w:val="28"/>
              </w:rPr>
              <w:t xml:space="preserve"> с </w:t>
            </w:r>
            <w:proofErr w:type="spellStart"/>
            <w:r w:rsidRPr="0036542D">
              <w:rPr>
                <w:rFonts w:cs="Times New Roman"/>
                <w:szCs w:val="28"/>
              </w:rPr>
              <w:t>пунктами</w:t>
            </w:r>
            <w:proofErr w:type="spellEnd"/>
          </w:p>
        </w:tc>
        <w:tc>
          <w:tcPr>
            <w:tcW w:w="3685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  <w:lang w:val="ru-RU"/>
              </w:rPr>
            </w:pPr>
            <w:r w:rsidRPr="0036542D">
              <w:rPr>
                <w:rFonts w:cs="Times New Roman"/>
                <w:szCs w:val="28"/>
                <w:lang w:val="ru-RU"/>
              </w:rPr>
              <w:t>Создается список из трех пунктов</w:t>
            </w:r>
          </w:p>
        </w:tc>
      </w:tr>
      <w:tr w:rsidR="00F542BF" w:rsidRPr="0036542D">
        <w:trPr>
          <w:jc w:val="center"/>
        </w:trPr>
        <w:tc>
          <w:tcPr>
            <w:tcW w:w="2948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proofErr w:type="spellStart"/>
            <w:r w:rsidRPr="0036542D">
              <w:rPr>
                <w:rFonts w:cs="Times New Roman"/>
                <w:szCs w:val="28"/>
              </w:rPr>
              <w:t>удали</w:t>
            </w:r>
            <w:proofErr w:type="spellEnd"/>
            <w:r w:rsidRPr="0036542D">
              <w:rPr>
                <w:rFonts w:cs="Times New Roman"/>
                <w:szCs w:val="28"/>
              </w:rPr>
              <w:t xml:space="preserve"> </w:t>
            </w:r>
            <w:proofErr w:type="spellStart"/>
            <w:r w:rsidRPr="0036542D">
              <w:rPr>
                <w:rFonts w:cs="Times New Roman"/>
                <w:szCs w:val="28"/>
              </w:rPr>
              <w:t>это</w:t>
            </w:r>
            <w:proofErr w:type="spellEnd"/>
          </w:p>
        </w:tc>
        <w:tc>
          <w:tcPr>
            <w:tcW w:w="3515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  <w:lang w:val="ru-RU"/>
              </w:rPr>
            </w:pPr>
            <w:r w:rsidRPr="0036542D">
              <w:rPr>
                <w:rFonts w:cs="Times New Roman"/>
                <w:szCs w:val="28"/>
                <w:lang w:val="ru-RU"/>
              </w:rPr>
              <w:t>Не удалять без контекста, уточнить объект</w:t>
            </w:r>
          </w:p>
        </w:tc>
        <w:tc>
          <w:tcPr>
            <w:tcW w:w="3685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  <w:lang w:val="ru-RU"/>
              </w:rPr>
            </w:pPr>
            <w:r w:rsidRPr="0036542D">
              <w:rPr>
                <w:rFonts w:cs="Times New Roman"/>
                <w:szCs w:val="28"/>
                <w:lang w:val="ru-RU"/>
              </w:rPr>
              <w:t>Ассистент просит уточнить, что удалить</w:t>
            </w:r>
          </w:p>
        </w:tc>
      </w:tr>
    </w:tbl>
    <w:p w:rsidR="00F542BF" w:rsidRPr="0036542D" w:rsidRDefault="00F542BF">
      <w:pPr>
        <w:rPr>
          <w:rFonts w:cs="Times New Roman"/>
          <w:szCs w:val="28"/>
          <w:lang w:val="ru-RU"/>
        </w:rPr>
      </w:pPr>
    </w:p>
    <w:p w:rsidR="00F542BF" w:rsidRPr="0036542D" w:rsidRDefault="00371713">
      <w:pPr>
        <w:pStyle w:val="21"/>
        <w:spacing w:before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36542D">
        <w:rPr>
          <w:rFonts w:ascii="Times New Roman" w:eastAsia="Times New Roman" w:hAnsi="Times New Roman" w:cs="Times New Roman"/>
          <w:sz w:val="28"/>
          <w:szCs w:val="28"/>
          <w:lang w:val="ru-RU"/>
        </w:rPr>
        <w:t>5.4. Тестирование работы с файлами</w:t>
      </w:r>
    </w:p>
    <w:p w:rsidR="00F542BF" w:rsidRPr="0036542D" w:rsidRDefault="00371713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36542D">
        <w:rPr>
          <w:rFonts w:cs="Times New Roman"/>
          <w:szCs w:val="28"/>
          <w:lang w:val="ru-RU"/>
        </w:rPr>
        <w:t>Проверка файлового модуля проводилась на документах разных типов. Оценивались сохранение файла, отображение карточки, корректность имени, возможность загрузки и наличие текстового представления там, где это возможно.</w:t>
      </w:r>
    </w:p>
    <w:p w:rsidR="00F542BF" w:rsidRPr="0036542D" w:rsidRDefault="00371713">
      <w:pPr>
        <w:spacing w:after="0" w:line="360" w:lineRule="auto"/>
        <w:rPr>
          <w:rFonts w:cs="Times New Roman"/>
          <w:szCs w:val="28"/>
        </w:rPr>
      </w:pPr>
      <w:proofErr w:type="spellStart"/>
      <w:r w:rsidRPr="0036542D">
        <w:rPr>
          <w:rFonts w:cs="Times New Roman"/>
          <w:b/>
          <w:szCs w:val="28"/>
        </w:rPr>
        <w:t>Таблица</w:t>
      </w:r>
      <w:proofErr w:type="spellEnd"/>
      <w:r w:rsidRPr="0036542D">
        <w:rPr>
          <w:rFonts w:cs="Times New Roman"/>
          <w:b/>
          <w:szCs w:val="28"/>
        </w:rPr>
        <w:t xml:space="preserve"> 21 - </w:t>
      </w:r>
      <w:proofErr w:type="spellStart"/>
      <w:r w:rsidRPr="0036542D">
        <w:rPr>
          <w:rFonts w:cs="Times New Roman"/>
          <w:b/>
          <w:szCs w:val="28"/>
        </w:rPr>
        <w:t>Тестирование</w:t>
      </w:r>
      <w:proofErr w:type="spellEnd"/>
      <w:r w:rsidRPr="0036542D">
        <w:rPr>
          <w:rFonts w:cs="Times New Roman"/>
          <w:b/>
          <w:szCs w:val="28"/>
        </w:rPr>
        <w:t xml:space="preserve"> файлового модуля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674"/>
        <w:gridCol w:w="3033"/>
        <w:gridCol w:w="3563"/>
        <w:gridCol w:w="1409"/>
      </w:tblGrid>
      <w:tr w:rsidR="00F542BF" w:rsidRPr="0036542D">
        <w:trPr>
          <w:tblHeader/>
          <w:jc w:val="center"/>
        </w:trPr>
        <w:tc>
          <w:tcPr>
            <w:tcW w:w="1701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r w:rsidRPr="0036542D">
              <w:rPr>
                <w:rFonts w:cs="Times New Roman"/>
                <w:b/>
                <w:szCs w:val="28"/>
              </w:rPr>
              <w:t>Тип файла</w:t>
            </w:r>
          </w:p>
        </w:tc>
        <w:tc>
          <w:tcPr>
            <w:tcW w:w="3118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r w:rsidRPr="0036542D">
              <w:rPr>
                <w:rFonts w:cs="Times New Roman"/>
                <w:b/>
                <w:szCs w:val="28"/>
              </w:rPr>
              <w:t>Проверяемое действие</w:t>
            </w:r>
          </w:p>
        </w:tc>
        <w:tc>
          <w:tcPr>
            <w:tcW w:w="3685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r w:rsidRPr="0036542D">
              <w:rPr>
                <w:rFonts w:cs="Times New Roman"/>
                <w:b/>
                <w:szCs w:val="28"/>
              </w:rPr>
              <w:t>Ожидаемый результат</w:t>
            </w:r>
          </w:p>
        </w:tc>
        <w:tc>
          <w:tcPr>
            <w:tcW w:w="1417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r w:rsidRPr="0036542D">
              <w:rPr>
                <w:rFonts w:cs="Times New Roman"/>
                <w:b/>
                <w:szCs w:val="28"/>
              </w:rPr>
              <w:t>Статус</w:t>
            </w:r>
          </w:p>
        </w:tc>
      </w:tr>
      <w:tr w:rsidR="00F542BF" w:rsidRPr="0036542D">
        <w:trPr>
          <w:jc w:val="center"/>
        </w:trPr>
        <w:tc>
          <w:tcPr>
            <w:tcW w:w="1701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r w:rsidRPr="0036542D">
              <w:rPr>
                <w:rFonts w:cs="Times New Roman"/>
                <w:szCs w:val="28"/>
              </w:rPr>
              <w:t>TXT</w:t>
            </w:r>
          </w:p>
        </w:tc>
        <w:tc>
          <w:tcPr>
            <w:tcW w:w="3118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r w:rsidRPr="0036542D">
              <w:rPr>
                <w:rFonts w:cs="Times New Roman"/>
                <w:szCs w:val="28"/>
              </w:rPr>
              <w:t>Загрузка и извлечение текста</w:t>
            </w:r>
          </w:p>
        </w:tc>
        <w:tc>
          <w:tcPr>
            <w:tcW w:w="3685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  <w:lang w:val="ru-RU"/>
              </w:rPr>
            </w:pPr>
            <w:r w:rsidRPr="0036542D">
              <w:rPr>
                <w:rFonts w:cs="Times New Roman"/>
                <w:szCs w:val="28"/>
                <w:lang w:val="ru-RU"/>
              </w:rPr>
              <w:t>Файл сохраняется, текст доступен для поиска</w:t>
            </w:r>
          </w:p>
        </w:tc>
        <w:tc>
          <w:tcPr>
            <w:tcW w:w="1417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proofErr w:type="spellStart"/>
            <w:r w:rsidRPr="0036542D">
              <w:rPr>
                <w:rFonts w:cs="Times New Roman"/>
                <w:szCs w:val="28"/>
              </w:rPr>
              <w:t>Пройден</w:t>
            </w:r>
            <w:proofErr w:type="spellEnd"/>
          </w:p>
        </w:tc>
      </w:tr>
      <w:tr w:rsidR="00F542BF" w:rsidRPr="0036542D">
        <w:trPr>
          <w:jc w:val="center"/>
        </w:trPr>
        <w:tc>
          <w:tcPr>
            <w:tcW w:w="1701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r w:rsidRPr="0036542D">
              <w:rPr>
                <w:rFonts w:cs="Times New Roman"/>
                <w:szCs w:val="28"/>
              </w:rPr>
              <w:t>PDF</w:t>
            </w:r>
          </w:p>
        </w:tc>
        <w:tc>
          <w:tcPr>
            <w:tcW w:w="3118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r w:rsidRPr="0036542D">
              <w:rPr>
                <w:rFonts w:cs="Times New Roman"/>
                <w:szCs w:val="28"/>
              </w:rPr>
              <w:t>Загрузка и отображение карточки</w:t>
            </w:r>
          </w:p>
        </w:tc>
        <w:tc>
          <w:tcPr>
            <w:tcW w:w="3685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r w:rsidRPr="0036542D">
              <w:rPr>
                <w:rFonts w:cs="Times New Roman"/>
                <w:szCs w:val="28"/>
              </w:rPr>
              <w:t>Файл сохраняется, карточка отображается</w:t>
            </w:r>
          </w:p>
        </w:tc>
        <w:tc>
          <w:tcPr>
            <w:tcW w:w="1417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r w:rsidRPr="0036542D">
              <w:rPr>
                <w:rFonts w:cs="Times New Roman"/>
                <w:szCs w:val="28"/>
              </w:rPr>
              <w:t>Пройден частично</w:t>
            </w:r>
          </w:p>
        </w:tc>
      </w:tr>
      <w:tr w:rsidR="00F542BF" w:rsidRPr="0036542D">
        <w:trPr>
          <w:jc w:val="center"/>
        </w:trPr>
        <w:tc>
          <w:tcPr>
            <w:tcW w:w="1701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r w:rsidRPr="0036542D">
              <w:rPr>
                <w:rFonts w:cs="Times New Roman"/>
                <w:szCs w:val="28"/>
              </w:rPr>
              <w:t>DOCX</w:t>
            </w:r>
          </w:p>
        </w:tc>
        <w:tc>
          <w:tcPr>
            <w:tcW w:w="3118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r w:rsidRPr="0036542D">
              <w:rPr>
                <w:rFonts w:cs="Times New Roman"/>
                <w:szCs w:val="28"/>
              </w:rPr>
              <w:t>Загрузка документа</w:t>
            </w:r>
          </w:p>
        </w:tc>
        <w:tc>
          <w:tcPr>
            <w:tcW w:w="3685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r w:rsidRPr="0036542D">
              <w:rPr>
                <w:rFonts w:cs="Times New Roman"/>
                <w:szCs w:val="28"/>
              </w:rPr>
              <w:t>Файл сохраняется, метаданные отображаются</w:t>
            </w:r>
          </w:p>
        </w:tc>
        <w:tc>
          <w:tcPr>
            <w:tcW w:w="1417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r w:rsidRPr="0036542D">
              <w:rPr>
                <w:rFonts w:cs="Times New Roman"/>
                <w:szCs w:val="28"/>
              </w:rPr>
              <w:t>Пройден частично</w:t>
            </w:r>
          </w:p>
        </w:tc>
      </w:tr>
      <w:tr w:rsidR="00F542BF" w:rsidRPr="0036542D">
        <w:trPr>
          <w:jc w:val="center"/>
        </w:trPr>
        <w:tc>
          <w:tcPr>
            <w:tcW w:w="1701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r w:rsidRPr="0036542D">
              <w:rPr>
                <w:rFonts w:cs="Times New Roman"/>
                <w:szCs w:val="28"/>
              </w:rPr>
              <w:t>PNG/JPG</w:t>
            </w:r>
          </w:p>
        </w:tc>
        <w:tc>
          <w:tcPr>
            <w:tcW w:w="3118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r w:rsidRPr="0036542D">
              <w:rPr>
                <w:rFonts w:cs="Times New Roman"/>
                <w:szCs w:val="28"/>
              </w:rPr>
              <w:t>Загрузка изображения</w:t>
            </w:r>
          </w:p>
        </w:tc>
        <w:tc>
          <w:tcPr>
            <w:tcW w:w="3685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  <w:lang w:val="ru-RU"/>
              </w:rPr>
            </w:pPr>
            <w:r w:rsidRPr="0036542D">
              <w:rPr>
                <w:rFonts w:cs="Times New Roman"/>
                <w:szCs w:val="28"/>
                <w:lang w:val="ru-RU"/>
              </w:rPr>
              <w:t>Изображение сохраняется и отображается как файл</w:t>
            </w:r>
          </w:p>
        </w:tc>
        <w:tc>
          <w:tcPr>
            <w:tcW w:w="1417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proofErr w:type="spellStart"/>
            <w:r w:rsidRPr="0036542D">
              <w:rPr>
                <w:rFonts w:cs="Times New Roman"/>
                <w:szCs w:val="28"/>
              </w:rPr>
              <w:t>Пройден</w:t>
            </w:r>
            <w:proofErr w:type="spellEnd"/>
          </w:p>
        </w:tc>
      </w:tr>
      <w:tr w:rsidR="00F542BF" w:rsidRPr="0036542D">
        <w:trPr>
          <w:jc w:val="center"/>
        </w:trPr>
        <w:tc>
          <w:tcPr>
            <w:tcW w:w="1701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r w:rsidRPr="0036542D">
              <w:rPr>
                <w:rFonts w:cs="Times New Roman"/>
                <w:szCs w:val="28"/>
              </w:rPr>
              <w:t>CSV</w:t>
            </w:r>
          </w:p>
        </w:tc>
        <w:tc>
          <w:tcPr>
            <w:tcW w:w="3118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r w:rsidRPr="0036542D">
              <w:rPr>
                <w:rFonts w:cs="Times New Roman"/>
                <w:szCs w:val="28"/>
              </w:rPr>
              <w:t>Загрузка табличного файла</w:t>
            </w:r>
          </w:p>
        </w:tc>
        <w:tc>
          <w:tcPr>
            <w:tcW w:w="3685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  <w:lang w:val="ru-RU"/>
              </w:rPr>
            </w:pPr>
            <w:r w:rsidRPr="0036542D">
              <w:rPr>
                <w:rFonts w:cs="Times New Roman"/>
                <w:szCs w:val="28"/>
                <w:lang w:val="ru-RU"/>
              </w:rPr>
              <w:t>Файл сохраняется, имя и тип корректны</w:t>
            </w:r>
          </w:p>
        </w:tc>
        <w:tc>
          <w:tcPr>
            <w:tcW w:w="1417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proofErr w:type="spellStart"/>
            <w:r w:rsidRPr="0036542D">
              <w:rPr>
                <w:rFonts w:cs="Times New Roman"/>
                <w:szCs w:val="28"/>
              </w:rPr>
              <w:t>Пройден</w:t>
            </w:r>
            <w:proofErr w:type="spellEnd"/>
          </w:p>
        </w:tc>
      </w:tr>
    </w:tbl>
    <w:p w:rsidR="00F542BF" w:rsidRPr="0036542D" w:rsidRDefault="00F542BF">
      <w:pPr>
        <w:rPr>
          <w:rFonts w:cs="Times New Roman"/>
          <w:szCs w:val="28"/>
        </w:rPr>
      </w:pPr>
    </w:p>
    <w:p w:rsidR="00F542BF" w:rsidRPr="0036542D" w:rsidRDefault="00371713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36542D">
        <w:rPr>
          <w:rFonts w:cs="Times New Roman"/>
          <w:szCs w:val="28"/>
          <w:lang w:val="ru-RU"/>
        </w:rPr>
        <w:t xml:space="preserve">Частичный статус для </w:t>
      </w:r>
      <w:r w:rsidRPr="0036542D">
        <w:rPr>
          <w:rFonts w:cs="Times New Roman"/>
          <w:szCs w:val="28"/>
        </w:rPr>
        <w:t>PDF</w:t>
      </w:r>
      <w:r w:rsidRPr="0036542D">
        <w:rPr>
          <w:rFonts w:cs="Times New Roman"/>
          <w:szCs w:val="28"/>
          <w:lang w:val="ru-RU"/>
        </w:rPr>
        <w:t xml:space="preserve"> и </w:t>
      </w:r>
      <w:r w:rsidRPr="0036542D">
        <w:rPr>
          <w:rFonts w:cs="Times New Roman"/>
          <w:szCs w:val="28"/>
        </w:rPr>
        <w:t>DOCX</w:t>
      </w:r>
      <w:r w:rsidRPr="0036542D">
        <w:rPr>
          <w:rFonts w:cs="Times New Roman"/>
          <w:szCs w:val="28"/>
          <w:lang w:val="ru-RU"/>
        </w:rPr>
        <w:t xml:space="preserve"> связан с тем, что в текущем </w:t>
      </w:r>
      <w:r w:rsidRPr="0036542D">
        <w:rPr>
          <w:rFonts w:cs="Times New Roman"/>
          <w:szCs w:val="28"/>
        </w:rPr>
        <w:t>MVP</w:t>
      </w:r>
      <w:r w:rsidRPr="0036542D">
        <w:rPr>
          <w:rFonts w:cs="Times New Roman"/>
          <w:szCs w:val="28"/>
          <w:lang w:val="ru-RU"/>
        </w:rPr>
        <w:t xml:space="preserve"> основной акцент сделан на сохранении и отображении файлов. Полноценное извлечение текста из сложных документов выделено как направление дальнейшего развития.</w:t>
      </w:r>
    </w:p>
    <w:p w:rsidR="00F542BF" w:rsidRPr="0036542D" w:rsidRDefault="00371713">
      <w:pPr>
        <w:pStyle w:val="21"/>
        <w:spacing w:before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36542D">
        <w:rPr>
          <w:rFonts w:ascii="Times New Roman" w:eastAsia="Times New Roman" w:hAnsi="Times New Roman" w:cs="Times New Roman"/>
          <w:sz w:val="28"/>
          <w:szCs w:val="28"/>
          <w:lang w:val="ru-RU"/>
        </w:rPr>
        <w:t>5.5. Тестирование интерфейса и адаптивности</w:t>
      </w:r>
    </w:p>
    <w:p w:rsidR="00F542BF" w:rsidRPr="0036542D" w:rsidRDefault="00371713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36542D">
        <w:rPr>
          <w:rFonts w:cs="Times New Roman"/>
          <w:szCs w:val="28"/>
          <w:lang w:val="ru-RU"/>
        </w:rPr>
        <w:t xml:space="preserve">Проверка интерфейса проводилась для двух основных режимов: рабочий стол и мобильный экран. На десктопе пользователь должен видеть боковое меню </w:t>
      </w:r>
      <w:r w:rsidRPr="0036542D">
        <w:rPr>
          <w:rFonts w:cs="Times New Roman"/>
          <w:szCs w:val="28"/>
          <w:lang w:val="ru-RU"/>
        </w:rPr>
        <w:lastRenderedPageBreak/>
        <w:t>и основную область. На мобильном экране элементы должны оставаться доступными, не перекрывать поле ввода и не создавать нелогичных действий.</w:t>
      </w:r>
    </w:p>
    <w:p w:rsidR="00F542BF" w:rsidRPr="0036542D" w:rsidRDefault="00371713">
      <w:pPr>
        <w:spacing w:after="0" w:line="360" w:lineRule="auto"/>
        <w:rPr>
          <w:rFonts w:cs="Times New Roman"/>
          <w:szCs w:val="28"/>
        </w:rPr>
      </w:pPr>
      <w:proofErr w:type="spellStart"/>
      <w:r w:rsidRPr="0036542D">
        <w:rPr>
          <w:rFonts w:cs="Times New Roman"/>
          <w:b/>
          <w:szCs w:val="28"/>
        </w:rPr>
        <w:t>Таблица</w:t>
      </w:r>
      <w:proofErr w:type="spellEnd"/>
      <w:r w:rsidRPr="0036542D">
        <w:rPr>
          <w:rFonts w:cs="Times New Roman"/>
          <w:b/>
          <w:szCs w:val="28"/>
        </w:rPr>
        <w:t xml:space="preserve"> 22 - </w:t>
      </w:r>
      <w:proofErr w:type="spellStart"/>
      <w:r w:rsidRPr="0036542D">
        <w:rPr>
          <w:rFonts w:cs="Times New Roman"/>
          <w:b/>
          <w:szCs w:val="28"/>
        </w:rPr>
        <w:t>Проверка</w:t>
      </w:r>
      <w:proofErr w:type="spellEnd"/>
      <w:r w:rsidRPr="0036542D">
        <w:rPr>
          <w:rFonts w:cs="Times New Roman"/>
          <w:b/>
          <w:szCs w:val="28"/>
        </w:rPr>
        <w:t xml:space="preserve"> интерфейсных сценариев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721"/>
        <w:gridCol w:w="3402"/>
        <w:gridCol w:w="3515"/>
      </w:tblGrid>
      <w:tr w:rsidR="00F542BF" w:rsidRPr="0036542D">
        <w:trPr>
          <w:tblHeader/>
          <w:jc w:val="center"/>
        </w:trPr>
        <w:tc>
          <w:tcPr>
            <w:tcW w:w="2721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r w:rsidRPr="0036542D">
              <w:rPr>
                <w:rFonts w:cs="Times New Roman"/>
                <w:b/>
                <w:szCs w:val="28"/>
              </w:rPr>
              <w:t>Сценарий</w:t>
            </w:r>
          </w:p>
        </w:tc>
        <w:tc>
          <w:tcPr>
            <w:tcW w:w="3402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r w:rsidRPr="0036542D">
              <w:rPr>
                <w:rFonts w:cs="Times New Roman"/>
                <w:b/>
                <w:szCs w:val="28"/>
              </w:rPr>
              <w:t>Ожидаемый результат</w:t>
            </w:r>
          </w:p>
        </w:tc>
        <w:tc>
          <w:tcPr>
            <w:tcW w:w="3515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r w:rsidRPr="0036542D">
              <w:rPr>
                <w:rFonts w:cs="Times New Roman"/>
                <w:b/>
                <w:szCs w:val="28"/>
              </w:rPr>
              <w:t>Фактический результат</w:t>
            </w:r>
          </w:p>
        </w:tc>
      </w:tr>
      <w:tr w:rsidR="00F542BF" w:rsidRPr="0036542D">
        <w:trPr>
          <w:jc w:val="center"/>
        </w:trPr>
        <w:tc>
          <w:tcPr>
            <w:tcW w:w="2721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r w:rsidRPr="0036542D">
              <w:rPr>
                <w:rFonts w:cs="Times New Roman"/>
                <w:szCs w:val="28"/>
              </w:rPr>
              <w:t>Переход между разделами</w:t>
            </w:r>
          </w:p>
        </w:tc>
        <w:tc>
          <w:tcPr>
            <w:tcW w:w="3402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  <w:lang w:val="ru-RU"/>
              </w:rPr>
            </w:pPr>
            <w:r w:rsidRPr="0036542D">
              <w:rPr>
                <w:rFonts w:cs="Times New Roman"/>
                <w:szCs w:val="28"/>
                <w:lang w:val="ru-RU"/>
              </w:rPr>
              <w:t>Разделы открываются без перезагрузки страницы</w:t>
            </w:r>
          </w:p>
        </w:tc>
        <w:tc>
          <w:tcPr>
            <w:tcW w:w="3515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proofErr w:type="spellStart"/>
            <w:r w:rsidRPr="0036542D">
              <w:rPr>
                <w:rFonts w:cs="Times New Roman"/>
                <w:szCs w:val="28"/>
              </w:rPr>
              <w:t>Работает</w:t>
            </w:r>
            <w:proofErr w:type="spellEnd"/>
            <w:r w:rsidRPr="0036542D">
              <w:rPr>
                <w:rFonts w:cs="Times New Roman"/>
                <w:szCs w:val="28"/>
              </w:rPr>
              <w:t xml:space="preserve"> </w:t>
            </w:r>
            <w:proofErr w:type="spellStart"/>
            <w:r w:rsidRPr="0036542D">
              <w:rPr>
                <w:rFonts w:cs="Times New Roman"/>
                <w:szCs w:val="28"/>
              </w:rPr>
              <w:t>корректно</w:t>
            </w:r>
            <w:proofErr w:type="spellEnd"/>
          </w:p>
        </w:tc>
      </w:tr>
      <w:tr w:rsidR="00F542BF" w:rsidRPr="0036542D">
        <w:trPr>
          <w:jc w:val="center"/>
        </w:trPr>
        <w:tc>
          <w:tcPr>
            <w:tcW w:w="2721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r w:rsidRPr="0036542D">
              <w:rPr>
                <w:rFonts w:cs="Times New Roman"/>
                <w:szCs w:val="28"/>
              </w:rPr>
              <w:t>Автопрокрутка чата</w:t>
            </w:r>
          </w:p>
        </w:tc>
        <w:tc>
          <w:tcPr>
            <w:tcW w:w="3402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  <w:lang w:val="ru-RU"/>
              </w:rPr>
            </w:pPr>
            <w:r w:rsidRPr="0036542D">
              <w:rPr>
                <w:rFonts w:cs="Times New Roman"/>
                <w:szCs w:val="28"/>
                <w:lang w:val="ru-RU"/>
              </w:rPr>
              <w:t>После нового сообщения пользователь видит последний ответ</w:t>
            </w:r>
          </w:p>
        </w:tc>
        <w:tc>
          <w:tcPr>
            <w:tcW w:w="3515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proofErr w:type="spellStart"/>
            <w:r w:rsidRPr="0036542D">
              <w:rPr>
                <w:rFonts w:cs="Times New Roman"/>
                <w:szCs w:val="28"/>
              </w:rPr>
              <w:t>Работает</w:t>
            </w:r>
            <w:proofErr w:type="spellEnd"/>
            <w:r w:rsidRPr="0036542D">
              <w:rPr>
                <w:rFonts w:cs="Times New Roman"/>
                <w:szCs w:val="28"/>
              </w:rPr>
              <w:t xml:space="preserve"> </w:t>
            </w:r>
            <w:proofErr w:type="spellStart"/>
            <w:r w:rsidRPr="0036542D">
              <w:rPr>
                <w:rFonts w:cs="Times New Roman"/>
                <w:szCs w:val="28"/>
              </w:rPr>
              <w:t>корректно</w:t>
            </w:r>
            <w:proofErr w:type="spellEnd"/>
          </w:p>
        </w:tc>
      </w:tr>
      <w:tr w:rsidR="00F542BF" w:rsidRPr="0036542D">
        <w:trPr>
          <w:jc w:val="center"/>
        </w:trPr>
        <w:tc>
          <w:tcPr>
            <w:tcW w:w="2721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r w:rsidRPr="0036542D">
              <w:rPr>
                <w:rFonts w:cs="Times New Roman"/>
                <w:szCs w:val="28"/>
              </w:rPr>
              <w:t>Кнопка создания списка</w:t>
            </w:r>
          </w:p>
        </w:tc>
        <w:tc>
          <w:tcPr>
            <w:tcW w:w="3402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  <w:lang w:val="ru-RU"/>
              </w:rPr>
            </w:pPr>
            <w:r w:rsidRPr="0036542D">
              <w:rPr>
                <w:rFonts w:cs="Times New Roman"/>
                <w:szCs w:val="28"/>
                <w:lang w:val="ru-RU"/>
              </w:rPr>
              <w:t>На странице списков есть кнопка в едином стиле</w:t>
            </w:r>
          </w:p>
        </w:tc>
        <w:tc>
          <w:tcPr>
            <w:tcW w:w="3515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proofErr w:type="spellStart"/>
            <w:r w:rsidRPr="0036542D">
              <w:rPr>
                <w:rFonts w:cs="Times New Roman"/>
                <w:szCs w:val="28"/>
              </w:rPr>
              <w:t>Реализовано</w:t>
            </w:r>
            <w:proofErr w:type="spellEnd"/>
          </w:p>
        </w:tc>
      </w:tr>
      <w:tr w:rsidR="00F542BF" w:rsidRPr="0036542D">
        <w:trPr>
          <w:jc w:val="center"/>
        </w:trPr>
        <w:tc>
          <w:tcPr>
            <w:tcW w:w="2721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r w:rsidRPr="0036542D">
              <w:rPr>
                <w:rFonts w:cs="Times New Roman"/>
                <w:szCs w:val="28"/>
              </w:rPr>
              <w:t>Мобильное меню</w:t>
            </w:r>
          </w:p>
        </w:tc>
        <w:tc>
          <w:tcPr>
            <w:tcW w:w="3402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  <w:lang w:val="ru-RU"/>
              </w:rPr>
            </w:pPr>
            <w:r w:rsidRPr="0036542D">
              <w:rPr>
                <w:rFonts w:cs="Times New Roman"/>
                <w:szCs w:val="28"/>
                <w:lang w:val="ru-RU"/>
              </w:rPr>
              <w:t>Меню открывается логично и не закрывает основные действия</w:t>
            </w:r>
          </w:p>
        </w:tc>
        <w:tc>
          <w:tcPr>
            <w:tcW w:w="3515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proofErr w:type="spellStart"/>
            <w:r w:rsidRPr="0036542D">
              <w:rPr>
                <w:rFonts w:cs="Times New Roman"/>
                <w:szCs w:val="28"/>
              </w:rPr>
              <w:t>Проверено</w:t>
            </w:r>
            <w:proofErr w:type="spellEnd"/>
          </w:p>
        </w:tc>
      </w:tr>
      <w:tr w:rsidR="00F542BF" w:rsidRPr="0036542D">
        <w:trPr>
          <w:jc w:val="center"/>
        </w:trPr>
        <w:tc>
          <w:tcPr>
            <w:tcW w:w="2721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r w:rsidRPr="0036542D">
              <w:rPr>
                <w:rFonts w:cs="Times New Roman"/>
                <w:szCs w:val="28"/>
              </w:rPr>
              <w:t>Поле ввода на телефоне</w:t>
            </w:r>
          </w:p>
        </w:tc>
        <w:tc>
          <w:tcPr>
            <w:tcW w:w="3402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  <w:lang w:val="ru-RU"/>
              </w:rPr>
            </w:pPr>
            <w:r w:rsidRPr="0036542D">
              <w:rPr>
                <w:rFonts w:cs="Times New Roman"/>
                <w:szCs w:val="28"/>
                <w:lang w:val="ru-RU"/>
              </w:rPr>
              <w:t>Поле не перекрывает кнопку прокрутки и сообщения</w:t>
            </w:r>
          </w:p>
        </w:tc>
        <w:tc>
          <w:tcPr>
            <w:tcW w:w="3515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proofErr w:type="spellStart"/>
            <w:r w:rsidRPr="0036542D">
              <w:rPr>
                <w:rFonts w:cs="Times New Roman"/>
                <w:szCs w:val="28"/>
              </w:rPr>
              <w:t>Проверено</w:t>
            </w:r>
            <w:proofErr w:type="spellEnd"/>
          </w:p>
        </w:tc>
      </w:tr>
      <w:tr w:rsidR="00F542BF" w:rsidRPr="0036542D">
        <w:trPr>
          <w:jc w:val="center"/>
        </w:trPr>
        <w:tc>
          <w:tcPr>
            <w:tcW w:w="2721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r w:rsidRPr="0036542D">
              <w:rPr>
                <w:rFonts w:cs="Times New Roman"/>
                <w:szCs w:val="28"/>
              </w:rPr>
              <w:t>Единый стиль заголовков</w:t>
            </w:r>
          </w:p>
        </w:tc>
        <w:tc>
          <w:tcPr>
            <w:tcW w:w="3402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  <w:lang w:val="ru-RU"/>
              </w:rPr>
            </w:pPr>
            <w:r w:rsidRPr="0036542D">
              <w:rPr>
                <w:rFonts w:cs="Times New Roman"/>
                <w:szCs w:val="28"/>
                <w:lang w:val="ru-RU"/>
              </w:rPr>
              <w:t>Шрифты и отступы не выбиваются между разделами</w:t>
            </w:r>
          </w:p>
        </w:tc>
        <w:tc>
          <w:tcPr>
            <w:tcW w:w="3515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proofErr w:type="spellStart"/>
            <w:r w:rsidRPr="0036542D">
              <w:rPr>
                <w:rFonts w:cs="Times New Roman"/>
                <w:szCs w:val="28"/>
              </w:rPr>
              <w:t>Исправлено</w:t>
            </w:r>
            <w:proofErr w:type="spellEnd"/>
          </w:p>
        </w:tc>
      </w:tr>
    </w:tbl>
    <w:p w:rsidR="00F542BF" w:rsidRPr="0036542D" w:rsidRDefault="00F542BF">
      <w:pPr>
        <w:rPr>
          <w:rFonts w:cs="Times New Roman"/>
          <w:szCs w:val="28"/>
        </w:rPr>
      </w:pPr>
    </w:p>
    <w:p w:rsidR="00F542BF" w:rsidRPr="0036542D" w:rsidRDefault="00371713">
      <w:pPr>
        <w:pStyle w:val="21"/>
        <w:spacing w:before="0" w:line="360" w:lineRule="auto"/>
        <w:rPr>
          <w:rFonts w:ascii="Times New Roman" w:hAnsi="Times New Roman" w:cs="Times New Roman"/>
          <w:sz w:val="28"/>
          <w:szCs w:val="28"/>
        </w:rPr>
      </w:pPr>
      <w:r w:rsidRPr="0036542D">
        <w:rPr>
          <w:rFonts w:ascii="Times New Roman" w:eastAsia="Times New Roman" w:hAnsi="Times New Roman" w:cs="Times New Roman"/>
          <w:sz w:val="28"/>
          <w:szCs w:val="28"/>
        </w:rPr>
        <w:t>5.6. Проверка развертывания</w:t>
      </w:r>
    </w:p>
    <w:p w:rsidR="00F542BF" w:rsidRPr="0036542D" w:rsidRDefault="00371713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36542D">
        <w:rPr>
          <w:rFonts w:cs="Times New Roman"/>
          <w:szCs w:val="28"/>
          <w:lang w:val="ru-RU"/>
        </w:rPr>
        <w:t xml:space="preserve">Для демонстрации проекта важно, чтобы приложение запускалось не только на компьютере разработчика, но и на сервере. Поэтому была проверена сборка через </w:t>
      </w:r>
      <w:r w:rsidRPr="0036542D">
        <w:rPr>
          <w:rFonts w:cs="Times New Roman"/>
          <w:szCs w:val="28"/>
        </w:rPr>
        <w:t>Docker</w:t>
      </w:r>
      <w:r w:rsidRPr="0036542D">
        <w:rPr>
          <w:rFonts w:cs="Times New Roman"/>
          <w:szCs w:val="28"/>
          <w:lang w:val="ru-RU"/>
        </w:rPr>
        <w:t xml:space="preserve"> </w:t>
      </w:r>
      <w:r w:rsidRPr="0036542D">
        <w:rPr>
          <w:rFonts w:cs="Times New Roman"/>
          <w:szCs w:val="28"/>
        </w:rPr>
        <w:t>Compose</w:t>
      </w:r>
      <w:r w:rsidRPr="0036542D">
        <w:rPr>
          <w:rFonts w:cs="Times New Roman"/>
          <w:szCs w:val="28"/>
          <w:lang w:val="ru-RU"/>
        </w:rPr>
        <w:t>. Сценарий включал остановку старых контейнеров, получение новой версии кода, сборку и запуск.</w:t>
      </w:r>
    </w:p>
    <w:p w:rsidR="00F542BF" w:rsidRPr="0036542D" w:rsidRDefault="00371713">
      <w:pPr>
        <w:spacing w:after="0" w:line="360" w:lineRule="auto"/>
        <w:rPr>
          <w:rFonts w:cs="Times New Roman"/>
          <w:szCs w:val="28"/>
          <w:lang w:val="ru-RU"/>
        </w:rPr>
      </w:pPr>
      <w:r w:rsidRPr="0036542D">
        <w:rPr>
          <w:rFonts w:cs="Times New Roman"/>
          <w:b/>
          <w:szCs w:val="28"/>
          <w:lang w:val="ru-RU"/>
        </w:rPr>
        <w:t xml:space="preserve">Таблица 23 - Проверка запуска через </w:t>
      </w:r>
      <w:r w:rsidRPr="0036542D">
        <w:rPr>
          <w:rFonts w:cs="Times New Roman"/>
          <w:b/>
          <w:szCs w:val="28"/>
        </w:rPr>
        <w:t>Docker</w:t>
      </w:r>
      <w:r w:rsidRPr="0036542D">
        <w:rPr>
          <w:rFonts w:cs="Times New Roman"/>
          <w:b/>
          <w:szCs w:val="28"/>
          <w:lang w:val="ru-RU"/>
        </w:rPr>
        <w:t xml:space="preserve"> </w:t>
      </w:r>
      <w:r w:rsidRPr="0036542D">
        <w:rPr>
          <w:rFonts w:cs="Times New Roman"/>
          <w:b/>
          <w:szCs w:val="28"/>
        </w:rPr>
        <w:t>Compose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304"/>
        <w:gridCol w:w="3402"/>
        <w:gridCol w:w="4932"/>
      </w:tblGrid>
      <w:tr w:rsidR="00F542BF" w:rsidRPr="0036542D">
        <w:trPr>
          <w:tblHeader/>
          <w:jc w:val="center"/>
        </w:trPr>
        <w:tc>
          <w:tcPr>
            <w:tcW w:w="1304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proofErr w:type="spellStart"/>
            <w:r w:rsidRPr="0036542D">
              <w:rPr>
                <w:rFonts w:cs="Times New Roman"/>
                <w:b/>
                <w:szCs w:val="28"/>
              </w:rPr>
              <w:t>Шаг</w:t>
            </w:r>
            <w:proofErr w:type="spellEnd"/>
          </w:p>
        </w:tc>
        <w:tc>
          <w:tcPr>
            <w:tcW w:w="3402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r w:rsidRPr="0036542D">
              <w:rPr>
                <w:rFonts w:cs="Times New Roman"/>
                <w:b/>
                <w:szCs w:val="28"/>
              </w:rPr>
              <w:t>Команда/действие</w:t>
            </w:r>
          </w:p>
        </w:tc>
        <w:tc>
          <w:tcPr>
            <w:tcW w:w="4932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r w:rsidRPr="0036542D">
              <w:rPr>
                <w:rFonts w:cs="Times New Roman"/>
                <w:b/>
                <w:szCs w:val="28"/>
              </w:rPr>
              <w:t>Ожидаемый результат</w:t>
            </w:r>
          </w:p>
        </w:tc>
      </w:tr>
      <w:tr w:rsidR="00F542BF" w:rsidRPr="0036542D">
        <w:trPr>
          <w:jc w:val="center"/>
        </w:trPr>
        <w:tc>
          <w:tcPr>
            <w:tcW w:w="1304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r w:rsidRPr="0036542D">
              <w:rPr>
                <w:rFonts w:cs="Times New Roman"/>
                <w:szCs w:val="28"/>
              </w:rPr>
              <w:t>1</w:t>
            </w:r>
          </w:p>
        </w:tc>
        <w:tc>
          <w:tcPr>
            <w:tcW w:w="3402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r w:rsidRPr="0036542D">
              <w:rPr>
                <w:rFonts w:cs="Times New Roman"/>
                <w:szCs w:val="28"/>
              </w:rPr>
              <w:t>git pull</w:t>
            </w:r>
          </w:p>
        </w:tc>
        <w:tc>
          <w:tcPr>
            <w:tcW w:w="4932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r w:rsidRPr="0036542D">
              <w:rPr>
                <w:rFonts w:cs="Times New Roman"/>
                <w:szCs w:val="28"/>
              </w:rPr>
              <w:t>Получена актуальная версия проекта</w:t>
            </w:r>
          </w:p>
        </w:tc>
      </w:tr>
      <w:tr w:rsidR="00F542BF" w:rsidRPr="0036542D">
        <w:trPr>
          <w:jc w:val="center"/>
        </w:trPr>
        <w:tc>
          <w:tcPr>
            <w:tcW w:w="1304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r w:rsidRPr="0036542D">
              <w:rPr>
                <w:rFonts w:cs="Times New Roman"/>
                <w:szCs w:val="28"/>
              </w:rPr>
              <w:t>2</w:t>
            </w:r>
          </w:p>
        </w:tc>
        <w:tc>
          <w:tcPr>
            <w:tcW w:w="3402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r w:rsidRPr="0036542D">
              <w:rPr>
                <w:rFonts w:cs="Times New Roman"/>
                <w:szCs w:val="28"/>
              </w:rPr>
              <w:t>docker compose down</w:t>
            </w:r>
          </w:p>
        </w:tc>
        <w:tc>
          <w:tcPr>
            <w:tcW w:w="4932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r w:rsidRPr="0036542D">
              <w:rPr>
                <w:rFonts w:cs="Times New Roman"/>
                <w:szCs w:val="28"/>
              </w:rPr>
              <w:t>Старые контейнеры остановлены</w:t>
            </w:r>
          </w:p>
        </w:tc>
      </w:tr>
      <w:tr w:rsidR="00F542BF" w:rsidRPr="0036542D">
        <w:trPr>
          <w:jc w:val="center"/>
        </w:trPr>
        <w:tc>
          <w:tcPr>
            <w:tcW w:w="1304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r w:rsidRPr="0036542D">
              <w:rPr>
                <w:rFonts w:cs="Times New Roman"/>
                <w:szCs w:val="28"/>
              </w:rPr>
              <w:t>3</w:t>
            </w:r>
          </w:p>
        </w:tc>
        <w:tc>
          <w:tcPr>
            <w:tcW w:w="3402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r w:rsidRPr="0036542D">
              <w:rPr>
                <w:rFonts w:cs="Times New Roman"/>
                <w:szCs w:val="28"/>
              </w:rPr>
              <w:t>docker compose up -d --build</w:t>
            </w:r>
          </w:p>
        </w:tc>
        <w:tc>
          <w:tcPr>
            <w:tcW w:w="4932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r w:rsidRPr="0036542D">
              <w:rPr>
                <w:rFonts w:cs="Times New Roman"/>
                <w:szCs w:val="28"/>
              </w:rPr>
              <w:t>Контейнеры пересобраны и запущены</w:t>
            </w:r>
          </w:p>
        </w:tc>
      </w:tr>
      <w:tr w:rsidR="00F542BF" w:rsidRPr="0036542D">
        <w:trPr>
          <w:jc w:val="center"/>
        </w:trPr>
        <w:tc>
          <w:tcPr>
            <w:tcW w:w="1304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r w:rsidRPr="0036542D">
              <w:rPr>
                <w:rFonts w:cs="Times New Roman"/>
                <w:szCs w:val="28"/>
              </w:rPr>
              <w:t>4</w:t>
            </w:r>
          </w:p>
        </w:tc>
        <w:tc>
          <w:tcPr>
            <w:tcW w:w="3402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r w:rsidRPr="0036542D">
              <w:rPr>
                <w:rFonts w:cs="Times New Roman"/>
                <w:szCs w:val="28"/>
              </w:rPr>
              <w:t>Проверка frontend</w:t>
            </w:r>
          </w:p>
        </w:tc>
        <w:tc>
          <w:tcPr>
            <w:tcW w:w="4932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r w:rsidRPr="0036542D">
              <w:rPr>
                <w:rFonts w:cs="Times New Roman"/>
                <w:szCs w:val="28"/>
              </w:rPr>
              <w:t>Сайт открывается в браузере</w:t>
            </w:r>
          </w:p>
        </w:tc>
      </w:tr>
      <w:tr w:rsidR="00F542BF" w:rsidRPr="0036542D">
        <w:trPr>
          <w:jc w:val="center"/>
        </w:trPr>
        <w:tc>
          <w:tcPr>
            <w:tcW w:w="1304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r w:rsidRPr="0036542D">
              <w:rPr>
                <w:rFonts w:cs="Times New Roman"/>
                <w:szCs w:val="28"/>
              </w:rPr>
              <w:t>5</w:t>
            </w:r>
          </w:p>
        </w:tc>
        <w:tc>
          <w:tcPr>
            <w:tcW w:w="3402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r w:rsidRPr="0036542D">
              <w:rPr>
                <w:rFonts w:cs="Times New Roman"/>
                <w:szCs w:val="28"/>
              </w:rPr>
              <w:t>Проверка backend</w:t>
            </w:r>
          </w:p>
        </w:tc>
        <w:tc>
          <w:tcPr>
            <w:tcW w:w="4932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r w:rsidRPr="0036542D">
              <w:rPr>
                <w:rFonts w:cs="Times New Roman"/>
                <w:szCs w:val="28"/>
              </w:rPr>
              <w:t>API отвечает на запросы</w:t>
            </w:r>
          </w:p>
        </w:tc>
      </w:tr>
      <w:tr w:rsidR="00F542BF" w:rsidRPr="0036542D">
        <w:trPr>
          <w:jc w:val="center"/>
        </w:trPr>
        <w:tc>
          <w:tcPr>
            <w:tcW w:w="1304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r w:rsidRPr="0036542D">
              <w:rPr>
                <w:rFonts w:cs="Times New Roman"/>
                <w:szCs w:val="28"/>
              </w:rPr>
              <w:t>6</w:t>
            </w:r>
          </w:p>
        </w:tc>
        <w:tc>
          <w:tcPr>
            <w:tcW w:w="3402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r w:rsidRPr="0036542D">
              <w:rPr>
                <w:rFonts w:cs="Times New Roman"/>
                <w:szCs w:val="28"/>
              </w:rPr>
              <w:t>Проверка БД</w:t>
            </w:r>
          </w:p>
        </w:tc>
        <w:tc>
          <w:tcPr>
            <w:tcW w:w="4932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r w:rsidRPr="0036542D">
              <w:rPr>
                <w:rFonts w:cs="Times New Roman"/>
                <w:szCs w:val="28"/>
              </w:rPr>
              <w:t>Данные сохраняются между перезапусками</w:t>
            </w:r>
          </w:p>
        </w:tc>
      </w:tr>
    </w:tbl>
    <w:p w:rsidR="00F542BF" w:rsidRPr="0036542D" w:rsidRDefault="00F542BF">
      <w:pPr>
        <w:rPr>
          <w:rFonts w:cs="Times New Roman"/>
          <w:szCs w:val="28"/>
        </w:rPr>
      </w:pPr>
    </w:p>
    <w:p w:rsidR="00F542BF" w:rsidRPr="0036542D" w:rsidRDefault="00371713">
      <w:pPr>
        <w:pStyle w:val="21"/>
        <w:spacing w:before="0" w:line="360" w:lineRule="auto"/>
        <w:rPr>
          <w:rFonts w:ascii="Times New Roman" w:hAnsi="Times New Roman" w:cs="Times New Roman"/>
          <w:sz w:val="28"/>
          <w:szCs w:val="28"/>
        </w:rPr>
      </w:pPr>
      <w:r w:rsidRPr="0036542D">
        <w:rPr>
          <w:rFonts w:ascii="Times New Roman" w:eastAsia="Times New Roman" w:hAnsi="Times New Roman" w:cs="Times New Roman"/>
          <w:sz w:val="28"/>
          <w:szCs w:val="28"/>
        </w:rPr>
        <w:t>5.7. Сравнение с традиционными подходами</w:t>
      </w:r>
    </w:p>
    <w:p w:rsidR="00F542BF" w:rsidRPr="0036542D" w:rsidRDefault="00371713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36542D">
        <w:rPr>
          <w:rFonts w:cs="Times New Roman"/>
          <w:szCs w:val="28"/>
          <w:lang w:val="ru-RU"/>
        </w:rPr>
        <w:t xml:space="preserve">Для оценки практической значимости </w:t>
      </w:r>
      <w:proofErr w:type="spellStart"/>
      <w:r w:rsidRPr="0036542D">
        <w:rPr>
          <w:rFonts w:cs="Times New Roman"/>
          <w:szCs w:val="28"/>
        </w:rPr>
        <w:t>MindVault</w:t>
      </w:r>
      <w:proofErr w:type="spellEnd"/>
      <w:r w:rsidRPr="0036542D">
        <w:rPr>
          <w:rFonts w:cs="Times New Roman"/>
          <w:szCs w:val="28"/>
          <w:lang w:val="ru-RU"/>
        </w:rPr>
        <w:t xml:space="preserve"> проведено сравнение с типичными способами хранения личной информации: заметками в телефоне, </w:t>
      </w:r>
      <w:r w:rsidRPr="0036542D">
        <w:rPr>
          <w:rFonts w:cs="Times New Roman"/>
          <w:szCs w:val="28"/>
        </w:rPr>
        <w:t>Telegram</w:t>
      </w:r>
      <w:r w:rsidRPr="0036542D">
        <w:rPr>
          <w:rFonts w:cs="Times New Roman"/>
          <w:szCs w:val="28"/>
          <w:lang w:val="ru-RU"/>
        </w:rPr>
        <w:t xml:space="preserve"> "Избранное", </w:t>
      </w:r>
      <w:r w:rsidRPr="0036542D">
        <w:rPr>
          <w:rFonts w:cs="Times New Roman"/>
          <w:szCs w:val="28"/>
        </w:rPr>
        <w:t>Google</w:t>
      </w:r>
      <w:r w:rsidRPr="0036542D">
        <w:rPr>
          <w:rFonts w:cs="Times New Roman"/>
          <w:szCs w:val="28"/>
          <w:lang w:val="ru-RU"/>
        </w:rPr>
        <w:t xml:space="preserve"> </w:t>
      </w:r>
      <w:r w:rsidRPr="0036542D">
        <w:rPr>
          <w:rFonts w:cs="Times New Roman"/>
          <w:szCs w:val="28"/>
        </w:rPr>
        <w:t>Drive</w:t>
      </w:r>
      <w:r w:rsidRPr="0036542D">
        <w:rPr>
          <w:rFonts w:cs="Times New Roman"/>
          <w:szCs w:val="28"/>
          <w:lang w:val="ru-RU"/>
        </w:rPr>
        <w:t>/Яндекс Диск и ручной структурой папок на компьютере.</w:t>
      </w:r>
    </w:p>
    <w:p w:rsidR="00F542BF" w:rsidRPr="0036542D" w:rsidRDefault="00371713">
      <w:pPr>
        <w:spacing w:after="0" w:line="360" w:lineRule="auto"/>
        <w:rPr>
          <w:rFonts w:cs="Times New Roman"/>
          <w:szCs w:val="28"/>
          <w:lang w:val="ru-RU"/>
        </w:rPr>
      </w:pPr>
      <w:r w:rsidRPr="0036542D">
        <w:rPr>
          <w:rFonts w:cs="Times New Roman"/>
          <w:b/>
          <w:szCs w:val="28"/>
          <w:lang w:val="ru-RU"/>
        </w:rPr>
        <w:t xml:space="preserve">Таблица 24 - Сравнение </w:t>
      </w:r>
      <w:proofErr w:type="spellStart"/>
      <w:r w:rsidRPr="0036542D">
        <w:rPr>
          <w:rFonts w:cs="Times New Roman"/>
          <w:b/>
          <w:szCs w:val="28"/>
        </w:rPr>
        <w:t>MindVault</w:t>
      </w:r>
      <w:proofErr w:type="spellEnd"/>
      <w:r w:rsidRPr="0036542D">
        <w:rPr>
          <w:rFonts w:cs="Times New Roman"/>
          <w:b/>
          <w:szCs w:val="28"/>
          <w:lang w:val="ru-RU"/>
        </w:rPr>
        <w:t xml:space="preserve"> с традиционными способами хранения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048"/>
        <w:gridCol w:w="2757"/>
        <w:gridCol w:w="1707"/>
        <w:gridCol w:w="1707"/>
        <w:gridCol w:w="1460"/>
      </w:tblGrid>
      <w:tr w:rsidR="00F542BF" w:rsidRPr="0036542D">
        <w:trPr>
          <w:tblHeader/>
          <w:jc w:val="center"/>
        </w:trPr>
        <w:tc>
          <w:tcPr>
            <w:tcW w:w="1928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proofErr w:type="spellStart"/>
            <w:r w:rsidRPr="0036542D">
              <w:rPr>
                <w:rFonts w:cs="Times New Roman"/>
                <w:b/>
                <w:szCs w:val="28"/>
              </w:rPr>
              <w:t>Критерий</w:t>
            </w:r>
            <w:proofErr w:type="spellEnd"/>
          </w:p>
        </w:tc>
        <w:tc>
          <w:tcPr>
            <w:tcW w:w="1928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r w:rsidRPr="0036542D">
              <w:rPr>
                <w:rFonts w:cs="Times New Roman"/>
                <w:b/>
                <w:szCs w:val="28"/>
              </w:rPr>
              <w:t>Telegram/мессенджер</w:t>
            </w:r>
          </w:p>
        </w:tc>
        <w:tc>
          <w:tcPr>
            <w:tcW w:w="1928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r w:rsidRPr="0036542D">
              <w:rPr>
                <w:rFonts w:cs="Times New Roman"/>
                <w:b/>
                <w:szCs w:val="28"/>
              </w:rPr>
              <w:t>Облачный диск</w:t>
            </w:r>
          </w:p>
        </w:tc>
        <w:tc>
          <w:tcPr>
            <w:tcW w:w="1928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r w:rsidRPr="0036542D">
              <w:rPr>
                <w:rFonts w:cs="Times New Roman"/>
                <w:b/>
                <w:szCs w:val="28"/>
              </w:rPr>
              <w:t>Обычные заметки</w:t>
            </w:r>
          </w:p>
        </w:tc>
        <w:tc>
          <w:tcPr>
            <w:tcW w:w="1928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r w:rsidRPr="0036542D">
              <w:rPr>
                <w:rFonts w:cs="Times New Roman"/>
                <w:b/>
                <w:szCs w:val="28"/>
              </w:rPr>
              <w:t>MindVault</w:t>
            </w:r>
          </w:p>
        </w:tc>
      </w:tr>
      <w:tr w:rsidR="00F542BF" w:rsidRPr="0036542D">
        <w:trPr>
          <w:jc w:val="center"/>
        </w:trPr>
        <w:tc>
          <w:tcPr>
            <w:tcW w:w="1928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r w:rsidRPr="0036542D">
              <w:rPr>
                <w:rFonts w:cs="Times New Roman"/>
                <w:szCs w:val="28"/>
              </w:rPr>
              <w:t>Единый чатовый ввод</w:t>
            </w:r>
          </w:p>
        </w:tc>
        <w:tc>
          <w:tcPr>
            <w:tcW w:w="1928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r w:rsidRPr="0036542D">
              <w:rPr>
                <w:rFonts w:cs="Times New Roman"/>
                <w:szCs w:val="28"/>
              </w:rPr>
              <w:t>Да</w:t>
            </w:r>
          </w:p>
        </w:tc>
        <w:tc>
          <w:tcPr>
            <w:tcW w:w="1928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r w:rsidRPr="0036542D">
              <w:rPr>
                <w:rFonts w:cs="Times New Roman"/>
                <w:szCs w:val="28"/>
              </w:rPr>
              <w:t>Нет</w:t>
            </w:r>
          </w:p>
        </w:tc>
        <w:tc>
          <w:tcPr>
            <w:tcW w:w="1928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r w:rsidRPr="0036542D">
              <w:rPr>
                <w:rFonts w:cs="Times New Roman"/>
                <w:szCs w:val="28"/>
              </w:rPr>
              <w:t>Частично</w:t>
            </w:r>
          </w:p>
        </w:tc>
        <w:tc>
          <w:tcPr>
            <w:tcW w:w="1928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r w:rsidRPr="0036542D">
              <w:rPr>
                <w:rFonts w:cs="Times New Roman"/>
                <w:szCs w:val="28"/>
              </w:rPr>
              <w:t>Да</w:t>
            </w:r>
          </w:p>
        </w:tc>
      </w:tr>
      <w:tr w:rsidR="00F542BF" w:rsidRPr="0036542D">
        <w:trPr>
          <w:jc w:val="center"/>
        </w:trPr>
        <w:tc>
          <w:tcPr>
            <w:tcW w:w="1928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r w:rsidRPr="0036542D">
              <w:rPr>
                <w:rFonts w:cs="Times New Roman"/>
                <w:szCs w:val="28"/>
              </w:rPr>
              <w:t>Хранение файлов</w:t>
            </w:r>
          </w:p>
        </w:tc>
        <w:tc>
          <w:tcPr>
            <w:tcW w:w="1928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r w:rsidRPr="0036542D">
              <w:rPr>
                <w:rFonts w:cs="Times New Roman"/>
                <w:szCs w:val="28"/>
              </w:rPr>
              <w:t>Да</w:t>
            </w:r>
          </w:p>
        </w:tc>
        <w:tc>
          <w:tcPr>
            <w:tcW w:w="1928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r w:rsidRPr="0036542D">
              <w:rPr>
                <w:rFonts w:cs="Times New Roman"/>
                <w:szCs w:val="28"/>
              </w:rPr>
              <w:t>Да</w:t>
            </w:r>
          </w:p>
        </w:tc>
        <w:tc>
          <w:tcPr>
            <w:tcW w:w="1928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r w:rsidRPr="0036542D">
              <w:rPr>
                <w:rFonts w:cs="Times New Roman"/>
                <w:szCs w:val="28"/>
              </w:rPr>
              <w:t>Ограниченно</w:t>
            </w:r>
          </w:p>
        </w:tc>
        <w:tc>
          <w:tcPr>
            <w:tcW w:w="1928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r w:rsidRPr="0036542D">
              <w:rPr>
                <w:rFonts w:cs="Times New Roman"/>
                <w:szCs w:val="28"/>
              </w:rPr>
              <w:t>Да</w:t>
            </w:r>
          </w:p>
        </w:tc>
      </w:tr>
      <w:tr w:rsidR="00F542BF" w:rsidRPr="0036542D">
        <w:trPr>
          <w:jc w:val="center"/>
        </w:trPr>
        <w:tc>
          <w:tcPr>
            <w:tcW w:w="1928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r w:rsidRPr="0036542D">
              <w:rPr>
                <w:rFonts w:cs="Times New Roman"/>
                <w:szCs w:val="28"/>
              </w:rPr>
              <w:t>Автоматическая сортировка</w:t>
            </w:r>
          </w:p>
        </w:tc>
        <w:tc>
          <w:tcPr>
            <w:tcW w:w="1928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r w:rsidRPr="0036542D">
              <w:rPr>
                <w:rFonts w:cs="Times New Roman"/>
                <w:szCs w:val="28"/>
              </w:rPr>
              <w:t>Нет</w:t>
            </w:r>
          </w:p>
        </w:tc>
        <w:tc>
          <w:tcPr>
            <w:tcW w:w="1928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r w:rsidRPr="0036542D">
              <w:rPr>
                <w:rFonts w:cs="Times New Roman"/>
                <w:szCs w:val="28"/>
              </w:rPr>
              <w:t>Нет</w:t>
            </w:r>
          </w:p>
        </w:tc>
        <w:tc>
          <w:tcPr>
            <w:tcW w:w="1928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r w:rsidRPr="0036542D">
              <w:rPr>
                <w:rFonts w:cs="Times New Roman"/>
                <w:szCs w:val="28"/>
              </w:rPr>
              <w:t>Нет</w:t>
            </w:r>
          </w:p>
        </w:tc>
        <w:tc>
          <w:tcPr>
            <w:tcW w:w="1928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r w:rsidRPr="0036542D">
              <w:rPr>
                <w:rFonts w:cs="Times New Roman"/>
                <w:szCs w:val="28"/>
              </w:rPr>
              <w:t>Да</w:t>
            </w:r>
          </w:p>
        </w:tc>
      </w:tr>
      <w:tr w:rsidR="00F542BF" w:rsidRPr="0036542D">
        <w:trPr>
          <w:jc w:val="center"/>
        </w:trPr>
        <w:tc>
          <w:tcPr>
            <w:tcW w:w="1928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r w:rsidRPr="0036542D">
              <w:rPr>
                <w:rFonts w:cs="Times New Roman"/>
                <w:szCs w:val="28"/>
              </w:rPr>
              <w:t>Работа с напоминаниями</w:t>
            </w:r>
          </w:p>
        </w:tc>
        <w:tc>
          <w:tcPr>
            <w:tcW w:w="1928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r w:rsidRPr="0036542D">
              <w:rPr>
                <w:rFonts w:cs="Times New Roman"/>
                <w:szCs w:val="28"/>
              </w:rPr>
              <w:t>Ограниченно</w:t>
            </w:r>
          </w:p>
        </w:tc>
        <w:tc>
          <w:tcPr>
            <w:tcW w:w="1928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r w:rsidRPr="0036542D">
              <w:rPr>
                <w:rFonts w:cs="Times New Roman"/>
                <w:szCs w:val="28"/>
              </w:rPr>
              <w:t>Нет</w:t>
            </w:r>
          </w:p>
        </w:tc>
        <w:tc>
          <w:tcPr>
            <w:tcW w:w="1928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r w:rsidRPr="0036542D">
              <w:rPr>
                <w:rFonts w:cs="Times New Roman"/>
                <w:szCs w:val="28"/>
              </w:rPr>
              <w:t>Частично</w:t>
            </w:r>
          </w:p>
        </w:tc>
        <w:tc>
          <w:tcPr>
            <w:tcW w:w="1928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r w:rsidRPr="0036542D">
              <w:rPr>
                <w:rFonts w:cs="Times New Roman"/>
                <w:szCs w:val="28"/>
              </w:rPr>
              <w:t>Да</w:t>
            </w:r>
          </w:p>
        </w:tc>
      </w:tr>
      <w:tr w:rsidR="00F542BF" w:rsidRPr="0036542D">
        <w:trPr>
          <w:jc w:val="center"/>
        </w:trPr>
        <w:tc>
          <w:tcPr>
            <w:tcW w:w="1928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r w:rsidRPr="0036542D">
              <w:rPr>
                <w:rFonts w:cs="Times New Roman"/>
                <w:szCs w:val="28"/>
              </w:rPr>
              <w:t>Списки и чек-листы</w:t>
            </w:r>
          </w:p>
        </w:tc>
        <w:tc>
          <w:tcPr>
            <w:tcW w:w="1928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r w:rsidRPr="0036542D">
              <w:rPr>
                <w:rFonts w:cs="Times New Roman"/>
                <w:szCs w:val="28"/>
              </w:rPr>
              <w:t>Ограниченно</w:t>
            </w:r>
          </w:p>
        </w:tc>
        <w:tc>
          <w:tcPr>
            <w:tcW w:w="1928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r w:rsidRPr="0036542D">
              <w:rPr>
                <w:rFonts w:cs="Times New Roman"/>
                <w:szCs w:val="28"/>
              </w:rPr>
              <w:t>Нет</w:t>
            </w:r>
          </w:p>
        </w:tc>
        <w:tc>
          <w:tcPr>
            <w:tcW w:w="1928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r w:rsidRPr="0036542D">
              <w:rPr>
                <w:rFonts w:cs="Times New Roman"/>
                <w:szCs w:val="28"/>
              </w:rPr>
              <w:t>Да</w:t>
            </w:r>
          </w:p>
        </w:tc>
        <w:tc>
          <w:tcPr>
            <w:tcW w:w="1928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r w:rsidRPr="0036542D">
              <w:rPr>
                <w:rFonts w:cs="Times New Roman"/>
                <w:szCs w:val="28"/>
              </w:rPr>
              <w:t>Да</w:t>
            </w:r>
          </w:p>
        </w:tc>
      </w:tr>
      <w:tr w:rsidR="00F542BF" w:rsidRPr="0036542D">
        <w:trPr>
          <w:jc w:val="center"/>
        </w:trPr>
        <w:tc>
          <w:tcPr>
            <w:tcW w:w="1928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r w:rsidRPr="0036542D">
              <w:rPr>
                <w:rFonts w:cs="Times New Roman"/>
                <w:szCs w:val="28"/>
              </w:rPr>
              <w:t>ИИ-помощник по данным</w:t>
            </w:r>
          </w:p>
        </w:tc>
        <w:tc>
          <w:tcPr>
            <w:tcW w:w="1928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r w:rsidRPr="0036542D">
              <w:rPr>
                <w:rFonts w:cs="Times New Roman"/>
                <w:szCs w:val="28"/>
              </w:rPr>
              <w:t>Нет</w:t>
            </w:r>
          </w:p>
        </w:tc>
        <w:tc>
          <w:tcPr>
            <w:tcW w:w="1928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r w:rsidRPr="0036542D">
              <w:rPr>
                <w:rFonts w:cs="Times New Roman"/>
                <w:szCs w:val="28"/>
              </w:rPr>
              <w:t>Ограниченно</w:t>
            </w:r>
          </w:p>
        </w:tc>
        <w:tc>
          <w:tcPr>
            <w:tcW w:w="1928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r w:rsidRPr="0036542D">
              <w:rPr>
                <w:rFonts w:cs="Times New Roman"/>
                <w:szCs w:val="28"/>
              </w:rPr>
              <w:t>Нет</w:t>
            </w:r>
          </w:p>
        </w:tc>
        <w:tc>
          <w:tcPr>
            <w:tcW w:w="1928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r w:rsidRPr="0036542D">
              <w:rPr>
                <w:rFonts w:cs="Times New Roman"/>
                <w:szCs w:val="28"/>
              </w:rPr>
              <w:t>Да</w:t>
            </w:r>
          </w:p>
        </w:tc>
      </w:tr>
      <w:tr w:rsidR="00F542BF" w:rsidRPr="0036542D">
        <w:trPr>
          <w:jc w:val="center"/>
        </w:trPr>
        <w:tc>
          <w:tcPr>
            <w:tcW w:w="1928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r w:rsidRPr="0036542D">
              <w:rPr>
                <w:rFonts w:cs="Times New Roman"/>
                <w:szCs w:val="28"/>
              </w:rPr>
              <w:t>Развитие под свои задачи</w:t>
            </w:r>
          </w:p>
        </w:tc>
        <w:tc>
          <w:tcPr>
            <w:tcW w:w="1928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r w:rsidRPr="0036542D">
              <w:rPr>
                <w:rFonts w:cs="Times New Roman"/>
                <w:szCs w:val="28"/>
              </w:rPr>
              <w:t>Нет</w:t>
            </w:r>
          </w:p>
        </w:tc>
        <w:tc>
          <w:tcPr>
            <w:tcW w:w="1928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r w:rsidRPr="0036542D">
              <w:rPr>
                <w:rFonts w:cs="Times New Roman"/>
                <w:szCs w:val="28"/>
              </w:rPr>
              <w:t>Нет</w:t>
            </w:r>
          </w:p>
        </w:tc>
        <w:tc>
          <w:tcPr>
            <w:tcW w:w="1928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r w:rsidRPr="0036542D">
              <w:rPr>
                <w:rFonts w:cs="Times New Roman"/>
                <w:szCs w:val="28"/>
              </w:rPr>
              <w:t>Нет</w:t>
            </w:r>
          </w:p>
        </w:tc>
        <w:tc>
          <w:tcPr>
            <w:tcW w:w="1928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r w:rsidRPr="0036542D">
              <w:rPr>
                <w:rFonts w:cs="Times New Roman"/>
                <w:szCs w:val="28"/>
              </w:rPr>
              <w:t>Да</w:t>
            </w:r>
          </w:p>
        </w:tc>
      </w:tr>
    </w:tbl>
    <w:p w:rsidR="00F542BF" w:rsidRPr="0036542D" w:rsidRDefault="00F542BF">
      <w:pPr>
        <w:rPr>
          <w:rFonts w:cs="Times New Roman"/>
          <w:szCs w:val="28"/>
        </w:rPr>
      </w:pPr>
    </w:p>
    <w:p w:rsidR="00F542BF" w:rsidRPr="0036542D" w:rsidRDefault="00371713">
      <w:pPr>
        <w:pStyle w:val="21"/>
        <w:spacing w:before="0" w:line="360" w:lineRule="auto"/>
        <w:rPr>
          <w:rFonts w:ascii="Times New Roman" w:hAnsi="Times New Roman" w:cs="Times New Roman"/>
          <w:sz w:val="28"/>
          <w:szCs w:val="28"/>
        </w:rPr>
      </w:pPr>
      <w:r w:rsidRPr="0036542D">
        <w:rPr>
          <w:rFonts w:ascii="Times New Roman" w:eastAsia="Times New Roman" w:hAnsi="Times New Roman" w:cs="Times New Roman"/>
          <w:sz w:val="28"/>
          <w:szCs w:val="28"/>
        </w:rPr>
        <w:t>5.8. Оценка эффективности</w:t>
      </w:r>
    </w:p>
    <w:p w:rsidR="00F542BF" w:rsidRPr="0036542D" w:rsidRDefault="00371713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36542D">
        <w:rPr>
          <w:rFonts w:cs="Times New Roman"/>
          <w:szCs w:val="28"/>
          <w:lang w:val="ru-RU"/>
        </w:rPr>
        <w:t>Эффективность разработанного приложения проявляется в сокращении количества ручных действий. Пользователю не нужно заранее выбирать, в какой раздел отправить информацию. Он может написать сообщение естественным языком, а система самостоятельно определит, является ли оно заметкой, напоминанием, списком или обычным вопросом.</w:t>
      </w:r>
    </w:p>
    <w:p w:rsidR="00F542BF" w:rsidRPr="0036542D" w:rsidRDefault="00371713">
      <w:pPr>
        <w:spacing w:after="0" w:line="360" w:lineRule="auto"/>
        <w:rPr>
          <w:rFonts w:cs="Times New Roman"/>
          <w:szCs w:val="28"/>
          <w:lang w:val="ru-RU"/>
        </w:rPr>
      </w:pPr>
      <w:r w:rsidRPr="0036542D">
        <w:rPr>
          <w:rFonts w:cs="Times New Roman"/>
          <w:b/>
          <w:szCs w:val="28"/>
          <w:lang w:val="ru-RU"/>
        </w:rPr>
        <w:t xml:space="preserve">Таблица 25 - Практический эффект от внедрения </w:t>
      </w:r>
      <w:proofErr w:type="spellStart"/>
      <w:r w:rsidRPr="0036542D">
        <w:rPr>
          <w:rFonts w:cs="Times New Roman"/>
          <w:b/>
          <w:szCs w:val="28"/>
        </w:rPr>
        <w:t>MindVault</w:t>
      </w:r>
      <w:proofErr w:type="spellEnd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061"/>
        <w:gridCol w:w="3288"/>
        <w:gridCol w:w="3288"/>
      </w:tblGrid>
      <w:tr w:rsidR="00F542BF" w:rsidRPr="0036542D">
        <w:trPr>
          <w:tblHeader/>
          <w:jc w:val="center"/>
        </w:trPr>
        <w:tc>
          <w:tcPr>
            <w:tcW w:w="3061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r w:rsidRPr="0036542D">
              <w:rPr>
                <w:rFonts w:cs="Times New Roman"/>
                <w:b/>
                <w:szCs w:val="28"/>
              </w:rPr>
              <w:lastRenderedPageBreak/>
              <w:t>Показатель</w:t>
            </w:r>
          </w:p>
        </w:tc>
        <w:tc>
          <w:tcPr>
            <w:tcW w:w="3288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r w:rsidRPr="0036542D">
              <w:rPr>
                <w:rFonts w:cs="Times New Roman"/>
                <w:b/>
                <w:szCs w:val="28"/>
              </w:rPr>
              <w:t>До использования MindVault</w:t>
            </w:r>
          </w:p>
        </w:tc>
        <w:tc>
          <w:tcPr>
            <w:tcW w:w="3288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r w:rsidRPr="0036542D">
              <w:rPr>
                <w:rFonts w:cs="Times New Roman"/>
                <w:b/>
                <w:szCs w:val="28"/>
              </w:rPr>
              <w:t>После использования MindVault</w:t>
            </w:r>
          </w:p>
        </w:tc>
      </w:tr>
      <w:tr w:rsidR="00F542BF" w:rsidRPr="0036542D">
        <w:trPr>
          <w:jc w:val="center"/>
        </w:trPr>
        <w:tc>
          <w:tcPr>
            <w:tcW w:w="3061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r w:rsidRPr="0036542D">
              <w:rPr>
                <w:rFonts w:cs="Times New Roman"/>
                <w:szCs w:val="28"/>
              </w:rPr>
              <w:t>Сохранение идеи</w:t>
            </w:r>
          </w:p>
        </w:tc>
        <w:tc>
          <w:tcPr>
            <w:tcW w:w="3288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  <w:lang w:val="ru-RU"/>
              </w:rPr>
            </w:pPr>
            <w:r w:rsidRPr="0036542D">
              <w:rPr>
                <w:rFonts w:cs="Times New Roman"/>
                <w:szCs w:val="28"/>
                <w:lang w:val="ru-RU"/>
              </w:rPr>
              <w:t>Открыть приложение заметок, выбрать папку, написать текст</w:t>
            </w:r>
          </w:p>
        </w:tc>
        <w:tc>
          <w:tcPr>
            <w:tcW w:w="3288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proofErr w:type="spellStart"/>
            <w:r w:rsidRPr="0036542D">
              <w:rPr>
                <w:rFonts w:cs="Times New Roman"/>
                <w:szCs w:val="28"/>
              </w:rPr>
              <w:t>Написать</w:t>
            </w:r>
            <w:proofErr w:type="spellEnd"/>
            <w:r w:rsidRPr="0036542D">
              <w:rPr>
                <w:rFonts w:cs="Times New Roman"/>
                <w:szCs w:val="28"/>
              </w:rPr>
              <w:t xml:space="preserve"> </w:t>
            </w:r>
            <w:proofErr w:type="spellStart"/>
            <w:r w:rsidRPr="0036542D">
              <w:rPr>
                <w:rFonts w:cs="Times New Roman"/>
                <w:szCs w:val="28"/>
              </w:rPr>
              <w:t>идею</w:t>
            </w:r>
            <w:proofErr w:type="spellEnd"/>
            <w:r w:rsidRPr="0036542D">
              <w:rPr>
                <w:rFonts w:cs="Times New Roman"/>
                <w:szCs w:val="28"/>
              </w:rPr>
              <w:t xml:space="preserve"> в </w:t>
            </w:r>
            <w:proofErr w:type="spellStart"/>
            <w:r w:rsidRPr="0036542D">
              <w:rPr>
                <w:rFonts w:cs="Times New Roman"/>
                <w:szCs w:val="28"/>
              </w:rPr>
              <w:t>чат</w:t>
            </w:r>
            <w:proofErr w:type="spellEnd"/>
          </w:p>
        </w:tc>
      </w:tr>
      <w:tr w:rsidR="00F542BF" w:rsidRPr="0036542D">
        <w:trPr>
          <w:jc w:val="center"/>
        </w:trPr>
        <w:tc>
          <w:tcPr>
            <w:tcW w:w="3061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r w:rsidRPr="0036542D">
              <w:rPr>
                <w:rFonts w:cs="Times New Roman"/>
                <w:szCs w:val="28"/>
              </w:rPr>
              <w:t>Поиск файла</w:t>
            </w:r>
          </w:p>
        </w:tc>
        <w:tc>
          <w:tcPr>
            <w:tcW w:w="3288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  <w:lang w:val="ru-RU"/>
              </w:rPr>
            </w:pPr>
            <w:r w:rsidRPr="0036542D">
              <w:rPr>
                <w:rFonts w:cs="Times New Roman"/>
                <w:szCs w:val="28"/>
                <w:lang w:val="ru-RU"/>
              </w:rPr>
              <w:t>Вспоминать папку или искать по названию</w:t>
            </w:r>
          </w:p>
        </w:tc>
        <w:tc>
          <w:tcPr>
            <w:tcW w:w="3288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proofErr w:type="spellStart"/>
            <w:r w:rsidRPr="0036542D">
              <w:rPr>
                <w:rFonts w:cs="Times New Roman"/>
                <w:szCs w:val="28"/>
              </w:rPr>
              <w:t>Спросить</w:t>
            </w:r>
            <w:proofErr w:type="spellEnd"/>
            <w:r w:rsidRPr="0036542D">
              <w:rPr>
                <w:rFonts w:cs="Times New Roman"/>
                <w:szCs w:val="28"/>
              </w:rPr>
              <w:t xml:space="preserve"> </w:t>
            </w:r>
            <w:proofErr w:type="spellStart"/>
            <w:r w:rsidRPr="0036542D">
              <w:rPr>
                <w:rFonts w:cs="Times New Roman"/>
                <w:szCs w:val="28"/>
              </w:rPr>
              <w:t>ассистента</w:t>
            </w:r>
            <w:proofErr w:type="spellEnd"/>
            <w:r w:rsidRPr="0036542D">
              <w:rPr>
                <w:rFonts w:cs="Times New Roman"/>
                <w:szCs w:val="28"/>
              </w:rPr>
              <w:t xml:space="preserve"> </w:t>
            </w:r>
            <w:proofErr w:type="spellStart"/>
            <w:r w:rsidRPr="0036542D">
              <w:rPr>
                <w:rFonts w:cs="Times New Roman"/>
                <w:szCs w:val="28"/>
              </w:rPr>
              <w:t>естественным</w:t>
            </w:r>
            <w:proofErr w:type="spellEnd"/>
            <w:r w:rsidRPr="0036542D">
              <w:rPr>
                <w:rFonts w:cs="Times New Roman"/>
                <w:szCs w:val="28"/>
              </w:rPr>
              <w:t xml:space="preserve"> </w:t>
            </w:r>
            <w:proofErr w:type="spellStart"/>
            <w:r w:rsidRPr="0036542D">
              <w:rPr>
                <w:rFonts w:cs="Times New Roman"/>
                <w:szCs w:val="28"/>
              </w:rPr>
              <w:t>языком</w:t>
            </w:r>
            <w:proofErr w:type="spellEnd"/>
          </w:p>
        </w:tc>
      </w:tr>
      <w:tr w:rsidR="00F542BF" w:rsidRPr="0036542D">
        <w:trPr>
          <w:jc w:val="center"/>
        </w:trPr>
        <w:tc>
          <w:tcPr>
            <w:tcW w:w="3061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r w:rsidRPr="0036542D">
              <w:rPr>
                <w:rFonts w:cs="Times New Roman"/>
                <w:szCs w:val="28"/>
              </w:rPr>
              <w:t>Создание напоминания</w:t>
            </w:r>
          </w:p>
        </w:tc>
        <w:tc>
          <w:tcPr>
            <w:tcW w:w="3288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  <w:lang w:val="ru-RU"/>
              </w:rPr>
            </w:pPr>
            <w:r w:rsidRPr="0036542D">
              <w:rPr>
                <w:rFonts w:cs="Times New Roman"/>
                <w:szCs w:val="28"/>
                <w:lang w:val="ru-RU"/>
              </w:rPr>
              <w:t>Открыть календарь/напоминания и заполнить форму</w:t>
            </w:r>
          </w:p>
        </w:tc>
        <w:tc>
          <w:tcPr>
            <w:tcW w:w="3288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proofErr w:type="spellStart"/>
            <w:r w:rsidRPr="0036542D">
              <w:rPr>
                <w:rFonts w:cs="Times New Roman"/>
                <w:szCs w:val="28"/>
              </w:rPr>
              <w:t>Написать</w:t>
            </w:r>
            <w:proofErr w:type="spellEnd"/>
            <w:r w:rsidRPr="0036542D">
              <w:rPr>
                <w:rFonts w:cs="Times New Roman"/>
                <w:szCs w:val="28"/>
              </w:rPr>
              <w:t xml:space="preserve"> </w:t>
            </w:r>
            <w:proofErr w:type="spellStart"/>
            <w:r w:rsidRPr="0036542D">
              <w:rPr>
                <w:rFonts w:cs="Times New Roman"/>
                <w:szCs w:val="28"/>
              </w:rPr>
              <w:t>сообщение</w:t>
            </w:r>
            <w:proofErr w:type="spellEnd"/>
            <w:r w:rsidRPr="0036542D">
              <w:rPr>
                <w:rFonts w:cs="Times New Roman"/>
                <w:szCs w:val="28"/>
              </w:rPr>
              <w:t xml:space="preserve"> в </w:t>
            </w:r>
            <w:proofErr w:type="spellStart"/>
            <w:r w:rsidRPr="0036542D">
              <w:rPr>
                <w:rFonts w:cs="Times New Roman"/>
                <w:szCs w:val="28"/>
              </w:rPr>
              <w:t>чат</w:t>
            </w:r>
            <w:proofErr w:type="spellEnd"/>
          </w:p>
        </w:tc>
      </w:tr>
      <w:tr w:rsidR="00F542BF" w:rsidRPr="0036542D">
        <w:trPr>
          <w:jc w:val="center"/>
        </w:trPr>
        <w:tc>
          <w:tcPr>
            <w:tcW w:w="3061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r w:rsidRPr="0036542D">
              <w:rPr>
                <w:rFonts w:cs="Times New Roman"/>
                <w:szCs w:val="28"/>
              </w:rPr>
              <w:t>Сортировка материалов</w:t>
            </w:r>
          </w:p>
        </w:tc>
        <w:tc>
          <w:tcPr>
            <w:tcW w:w="3288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r w:rsidRPr="0036542D">
              <w:rPr>
                <w:rFonts w:cs="Times New Roman"/>
                <w:szCs w:val="28"/>
              </w:rPr>
              <w:t>Раскладывать вручную по папкам</w:t>
            </w:r>
          </w:p>
        </w:tc>
        <w:tc>
          <w:tcPr>
            <w:tcW w:w="3288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r w:rsidRPr="0036542D">
              <w:rPr>
                <w:rFonts w:cs="Times New Roman"/>
                <w:szCs w:val="28"/>
              </w:rPr>
              <w:t>Ассистент предлагает категорию</w:t>
            </w:r>
          </w:p>
        </w:tc>
      </w:tr>
      <w:tr w:rsidR="00F542BF" w:rsidRPr="0036542D">
        <w:trPr>
          <w:jc w:val="center"/>
        </w:trPr>
        <w:tc>
          <w:tcPr>
            <w:tcW w:w="3061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r w:rsidRPr="0036542D">
              <w:rPr>
                <w:rFonts w:cs="Times New Roman"/>
                <w:szCs w:val="28"/>
              </w:rPr>
              <w:t>Работа с учебными материалами</w:t>
            </w:r>
          </w:p>
        </w:tc>
        <w:tc>
          <w:tcPr>
            <w:tcW w:w="3288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  <w:lang w:val="ru-RU"/>
              </w:rPr>
            </w:pPr>
            <w:r w:rsidRPr="0036542D">
              <w:rPr>
                <w:rFonts w:cs="Times New Roman"/>
                <w:szCs w:val="28"/>
                <w:lang w:val="ru-RU"/>
              </w:rPr>
              <w:t>Хранить файлы и заметки отдельно</w:t>
            </w:r>
          </w:p>
        </w:tc>
        <w:tc>
          <w:tcPr>
            <w:tcW w:w="3288" w:type="dxa"/>
            <w:vAlign w:val="center"/>
          </w:tcPr>
          <w:p w:rsidR="00F542BF" w:rsidRPr="0036542D" w:rsidRDefault="00371713">
            <w:pPr>
              <w:rPr>
                <w:rFonts w:cs="Times New Roman"/>
                <w:szCs w:val="28"/>
              </w:rPr>
            </w:pPr>
            <w:proofErr w:type="spellStart"/>
            <w:r w:rsidRPr="0036542D">
              <w:rPr>
                <w:rFonts w:cs="Times New Roman"/>
                <w:szCs w:val="28"/>
              </w:rPr>
              <w:t>Сохранять</w:t>
            </w:r>
            <w:proofErr w:type="spellEnd"/>
            <w:r w:rsidRPr="0036542D">
              <w:rPr>
                <w:rFonts w:cs="Times New Roman"/>
                <w:szCs w:val="28"/>
              </w:rPr>
              <w:t xml:space="preserve"> в </w:t>
            </w:r>
            <w:proofErr w:type="spellStart"/>
            <w:r w:rsidRPr="0036542D">
              <w:rPr>
                <w:rFonts w:cs="Times New Roman"/>
                <w:szCs w:val="28"/>
              </w:rPr>
              <w:t>едином</w:t>
            </w:r>
            <w:proofErr w:type="spellEnd"/>
            <w:r w:rsidRPr="0036542D">
              <w:rPr>
                <w:rFonts w:cs="Times New Roman"/>
                <w:szCs w:val="28"/>
              </w:rPr>
              <w:t xml:space="preserve"> </w:t>
            </w:r>
            <w:proofErr w:type="spellStart"/>
            <w:r w:rsidRPr="0036542D">
              <w:rPr>
                <w:rFonts w:cs="Times New Roman"/>
                <w:szCs w:val="28"/>
              </w:rPr>
              <w:t>пространстве</w:t>
            </w:r>
            <w:proofErr w:type="spellEnd"/>
          </w:p>
        </w:tc>
      </w:tr>
    </w:tbl>
    <w:p w:rsidR="00F542BF" w:rsidRPr="0036542D" w:rsidRDefault="00F542BF">
      <w:pPr>
        <w:rPr>
          <w:rFonts w:cs="Times New Roman"/>
          <w:szCs w:val="28"/>
        </w:rPr>
      </w:pPr>
    </w:p>
    <w:p w:rsidR="00F542BF" w:rsidRPr="0036542D" w:rsidRDefault="00371713">
      <w:pPr>
        <w:pStyle w:val="21"/>
        <w:spacing w:before="0" w:line="360" w:lineRule="auto"/>
        <w:rPr>
          <w:rFonts w:ascii="Times New Roman" w:hAnsi="Times New Roman" w:cs="Times New Roman"/>
          <w:sz w:val="28"/>
          <w:szCs w:val="28"/>
        </w:rPr>
      </w:pPr>
      <w:r w:rsidRPr="0036542D">
        <w:rPr>
          <w:rFonts w:ascii="Times New Roman" w:eastAsia="Times New Roman" w:hAnsi="Times New Roman" w:cs="Times New Roman"/>
          <w:sz w:val="28"/>
          <w:szCs w:val="28"/>
        </w:rPr>
        <w:t>5.9. Ограничения текущей версии</w:t>
      </w:r>
    </w:p>
    <w:p w:rsidR="00F542BF" w:rsidRPr="0036542D" w:rsidRDefault="00371713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36542D">
        <w:rPr>
          <w:rFonts w:cs="Times New Roman"/>
          <w:szCs w:val="28"/>
          <w:lang w:val="ru-RU"/>
        </w:rPr>
        <w:t>Разработанная версия является рабочим прототипом, но имеет ограничения. Они не мешают демонстрации основной идеи, однако важны для дальнейшего развития продукта.</w:t>
      </w:r>
    </w:p>
    <w:p w:rsidR="00F542BF" w:rsidRPr="0036542D" w:rsidRDefault="00371713">
      <w:pPr>
        <w:pStyle w:val="a0"/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36542D">
        <w:rPr>
          <w:rFonts w:cs="Times New Roman"/>
          <w:szCs w:val="28"/>
          <w:lang w:val="ru-RU"/>
        </w:rPr>
        <w:t xml:space="preserve">полнотекстовое извлечение из </w:t>
      </w:r>
      <w:r w:rsidRPr="0036542D">
        <w:rPr>
          <w:rFonts w:cs="Times New Roman"/>
          <w:szCs w:val="28"/>
        </w:rPr>
        <w:t>PDF</w:t>
      </w:r>
      <w:r w:rsidRPr="0036542D">
        <w:rPr>
          <w:rFonts w:cs="Times New Roman"/>
          <w:szCs w:val="28"/>
          <w:lang w:val="ru-RU"/>
        </w:rPr>
        <w:t xml:space="preserve"> и </w:t>
      </w:r>
      <w:r w:rsidRPr="0036542D">
        <w:rPr>
          <w:rFonts w:cs="Times New Roman"/>
          <w:szCs w:val="28"/>
        </w:rPr>
        <w:t>DOCX</w:t>
      </w:r>
      <w:r w:rsidRPr="0036542D">
        <w:rPr>
          <w:rFonts w:cs="Times New Roman"/>
          <w:szCs w:val="28"/>
          <w:lang w:val="ru-RU"/>
        </w:rPr>
        <w:t xml:space="preserve"> требует отдельной доработки;</w:t>
      </w:r>
    </w:p>
    <w:p w:rsidR="00F542BF" w:rsidRPr="0036542D" w:rsidRDefault="00371713">
      <w:pPr>
        <w:pStyle w:val="a0"/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36542D">
        <w:rPr>
          <w:rFonts w:cs="Times New Roman"/>
          <w:szCs w:val="28"/>
          <w:lang w:val="ru-RU"/>
        </w:rPr>
        <w:t>для промышленной эксплуатации необходимо усилить аутентификацию и разграничение доступа;</w:t>
      </w:r>
    </w:p>
    <w:p w:rsidR="00F542BF" w:rsidRPr="0036542D" w:rsidRDefault="00371713">
      <w:pPr>
        <w:pStyle w:val="a0"/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36542D">
        <w:rPr>
          <w:rFonts w:cs="Times New Roman"/>
          <w:szCs w:val="28"/>
          <w:lang w:val="ru-RU"/>
        </w:rPr>
        <w:t>для больших файлов целесообразно использовать объектное хранилище;</w:t>
      </w:r>
    </w:p>
    <w:p w:rsidR="00F542BF" w:rsidRPr="0036542D" w:rsidRDefault="00371713">
      <w:pPr>
        <w:pStyle w:val="a0"/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36542D">
        <w:rPr>
          <w:rFonts w:cs="Times New Roman"/>
          <w:szCs w:val="28"/>
          <w:lang w:val="ru-RU"/>
        </w:rPr>
        <w:t>для напоминаний требуется фоновый планировщик уведомлений;</w:t>
      </w:r>
    </w:p>
    <w:p w:rsidR="00F542BF" w:rsidRPr="0036542D" w:rsidRDefault="00371713">
      <w:pPr>
        <w:pStyle w:val="a0"/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36542D">
        <w:rPr>
          <w:rFonts w:cs="Times New Roman"/>
          <w:szCs w:val="28"/>
          <w:lang w:val="ru-RU"/>
        </w:rPr>
        <w:t xml:space="preserve">ИИ-логика зависит от доступности внешнего </w:t>
      </w:r>
      <w:r w:rsidRPr="0036542D">
        <w:rPr>
          <w:rFonts w:cs="Times New Roman"/>
          <w:szCs w:val="28"/>
        </w:rPr>
        <w:t>API</w:t>
      </w:r>
      <w:r w:rsidRPr="0036542D">
        <w:rPr>
          <w:rFonts w:cs="Times New Roman"/>
          <w:szCs w:val="28"/>
          <w:lang w:val="ru-RU"/>
        </w:rPr>
        <w:t xml:space="preserve"> и качества </w:t>
      </w:r>
      <w:proofErr w:type="spellStart"/>
      <w:r w:rsidRPr="0036542D">
        <w:rPr>
          <w:rFonts w:cs="Times New Roman"/>
          <w:szCs w:val="28"/>
          <w:lang w:val="ru-RU"/>
        </w:rPr>
        <w:t>промпта</w:t>
      </w:r>
      <w:proofErr w:type="spellEnd"/>
      <w:r w:rsidRPr="0036542D">
        <w:rPr>
          <w:rFonts w:cs="Times New Roman"/>
          <w:szCs w:val="28"/>
          <w:lang w:val="ru-RU"/>
        </w:rPr>
        <w:t>;</w:t>
      </w:r>
    </w:p>
    <w:p w:rsidR="00F542BF" w:rsidRPr="0036542D" w:rsidRDefault="00371713">
      <w:pPr>
        <w:pStyle w:val="a0"/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36542D">
        <w:rPr>
          <w:rFonts w:cs="Times New Roman"/>
          <w:szCs w:val="28"/>
          <w:lang w:val="ru-RU"/>
        </w:rPr>
        <w:t xml:space="preserve">для публичного использования желательно настроить </w:t>
      </w:r>
      <w:r w:rsidRPr="0036542D">
        <w:rPr>
          <w:rFonts w:cs="Times New Roman"/>
          <w:szCs w:val="28"/>
        </w:rPr>
        <w:t>HTTPS</w:t>
      </w:r>
      <w:r w:rsidRPr="0036542D">
        <w:rPr>
          <w:rFonts w:cs="Times New Roman"/>
          <w:szCs w:val="28"/>
          <w:lang w:val="ru-RU"/>
        </w:rPr>
        <w:t xml:space="preserve"> и доменное имя.</w:t>
      </w:r>
    </w:p>
    <w:p w:rsidR="00F542BF" w:rsidRPr="0036542D" w:rsidRDefault="00371713">
      <w:pPr>
        <w:pStyle w:val="21"/>
        <w:spacing w:before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36542D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>5.10. Вывод по главе</w:t>
      </w:r>
    </w:p>
    <w:p w:rsidR="00F542BF" w:rsidRPr="0036542D" w:rsidRDefault="00371713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36542D">
        <w:rPr>
          <w:rFonts w:cs="Times New Roman"/>
          <w:szCs w:val="28"/>
          <w:lang w:val="ru-RU"/>
        </w:rPr>
        <w:t xml:space="preserve">В пятой главе проведено тестирование </w:t>
      </w:r>
      <w:proofErr w:type="spellStart"/>
      <w:r w:rsidRPr="0036542D">
        <w:rPr>
          <w:rFonts w:cs="Times New Roman"/>
          <w:szCs w:val="28"/>
        </w:rPr>
        <w:t>MindVault</w:t>
      </w:r>
      <w:proofErr w:type="spellEnd"/>
      <w:r w:rsidRPr="0036542D">
        <w:rPr>
          <w:rFonts w:cs="Times New Roman"/>
          <w:szCs w:val="28"/>
          <w:lang w:val="ru-RU"/>
        </w:rPr>
        <w:t xml:space="preserve"> по функциональным, интерфейсным, файловым, серверным и ИИ-сценариям. Проверка показала, что приложение выполняет основные требования: принимает сообщения, сохраняет данные, загружает файлы, создает заметки, списки и напоминания, запускается через </w:t>
      </w:r>
      <w:r w:rsidRPr="0036542D">
        <w:rPr>
          <w:rFonts w:cs="Times New Roman"/>
          <w:szCs w:val="28"/>
        </w:rPr>
        <w:t>Docker</w:t>
      </w:r>
      <w:r w:rsidRPr="0036542D">
        <w:rPr>
          <w:rFonts w:cs="Times New Roman"/>
          <w:szCs w:val="28"/>
          <w:lang w:val="ru-RU"/>
        </w:rPr>
        <w:t xml:space="preserve"> и корректно обрабатывает неструктурированные пользовательские вводы.</w:t>
      </w:r>
    </w:p>
    <w:p w:rsidR="00F542BF" w:rsidRPr="0036542D" w:rsidRDefault="00371713">
      <w:pPr>
        <w:pStyle w:val="1"/>
        <w:spacing w:before="0" w:line="360" w:lineRule="auto"/>
        <w:jc w:val="center"/>
        <w:rPr>
          <w:rFonts w:ascii="Times New Roman" w:hAnsi="Times New Roman" w:cs="Times New Roman"/>
          <w:sz w:val="28"/>
          <w:lang w:val="ru-RU"/>
        </w:rPr>
      </w:pPr>
      <w:r w:rsidRPr="0036542D">
        <w:rPr>
          <w:rFonts w:ascii="Times New Roman" w:eastAsia="Times New Roman" w:hAnsi="Times New Roman" w:cs="Times New Roman"/>
          <w:sz w:val="28"/>
          <w:lang w:val="ru-RU"/>
        </w:rPr>
        <w:t>ЗАКЛЮЧЕНИЕ</w:t>
      </w:r>
    </w:p>
    <w:p w:rsidR="00F542BF" w:rsidRPr="0036542D" w:rsidRDefault="00371713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36542D">
        <w:rPr>
          <w:rFonts w:cs="Times New Roman"/>
          <w:szCs w:val="28"/>
          <w:lang w:val="ru-RU"/>
        </w:rPr>
        <w:t xml:space="preserve">В рамках выпускной квалификационной работы была выполнена разработка веб-приложения </w:t>
      </w:r>
      <w:proofErr w:type="spellStart"/>
      <w:r w:rsidRPr="0036542D">
        <w:rPr>
          <w:rFonts w:cs="Times New Roman"/>
          <w:szCs w:val="28"/>
        </w:rPr>
        <w:t>MindVault</w:t>
      </w:r>
      <w:proofErr w:type="spellEnd"/>
      <w:r w:rsidRPr="0036542D">
        <w:rPr>
          <w:rFonts w:cs="Times New Roman"/>
          <w:szCs w:val="28"/>
          <w:lang w:val="ru-RU"/>
        </w:rPr>
        <w:t>, предназначенного для хранения заметок, файлов, списков и напоминаний с использованием интеллектуального ассистента для сортировки и работы с пользовательской информацией.</w:t>
      </w:r>
    </w:p>
    <w:p w:rsidR="00F542BF" w:rsidRPr="0036542D" w:rsidRDefault="00371713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36542D">
        <w:rPr>
          <w:rFonts w:cs="Times New Roman"/>
          <w:szCs w:val="28"/>
          <w:lang w:val="ru-RU"/>
        </w:rPr>
        <w:t xml:space="preserve">Актуальность проекта обусловлена тем, что личная цифровая информация пользователя обычно распределена между несколькими сервисами: мессенджерами, облачными дисками, </w:t>
      </w:r>
      <w:proofErr w:type="spellStart"/>
      <w:r w:rsidRPr="0036542D">
        <w:rPr>
          <w:rFonts w:cs="Times New Roman"/>
          <w:szCs w:val="28"/>
          <w:lang w:val="ru-RU"/>
        </w:rPr>
        <w:t>заметочниками</w:t>
      </w:r>
      <w:proofErr w:type="spellEnd"/>
      <w:r w:rsidRPr="0036542D">
        <w:rPr>
          <w:rFonts w:cs="Times New Roman"/>
          <w:szCs w:val="28"/>
          <w:lang w:val="ru-RU"/>
        </w:rPr>
        <w:t>, календарями и локальными папками. Такой подход приводит к потере контекста, усложняет поиск и требует постоянной ручной сортировки. Разработанное приложение предлагает альтернативный подход: пользователь отправляет информацию в единый чат, а система помогает определить тип данных и сохранить их в подходящей структуре.</w:t>
      </w:r>
    </w:p>
    <w:p w:rsidR="00F542BF" w:rsidRPr="0036542D" w:rsidRDefault="00371713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36542D">
        <w:rPr>
          <w:rFonts w:cs="Times New Roman"/>
          <w:szCs w:val="28"/>
          <w:lang w:val="ru-RU"/>
        </w:rPr>
        <w:t xml:space="preserve">В ходе работы были решены основные задачи исследования. Проведен анализ предметной области и существующих способов хранения личной информации. Сформулированы функциональные и нефункциональные требования к системе. Спроектирована архитектура клиент-серверного веб-приложения, включающая </w:t>
      </w:r>
      <w:r w:rsidRPr="0036542D">
        <w:rPr>
          <w:rFonts w:cs="Times New Roman"/>
          <w:szCs w:val="28"/>
        </w:rPr>
        <w:t>React</w:t>
      </w:r>
      <w:r w:rsidRPr="0036542D">
        <w:rPr>
          <w:rFonts w:cs="Times New Roman"/>
          <w:szCs w:val="28"/>
          <w:lang w:val="ru-RU"/>
        </w:rPr>
        <w:t xml:space="preserve">-интерфейс, </w:t>
      </w:r>
      <w:r w:rsidRPr="0036542D">
        <w:rPr>
          <w:rFonts w:cs="Times New Roman"/>
          <w:szCs w:val="28"/>
        </w:rPr>
        <w:t>Express</w:t>
      </w:r>
      <w:r w:rsidRPr="0036542D">
        <w:rPr>
          <w:rFonts w:cs="Times New Roman"/>
          <w:szCs w:val="28"/>
          <w:lang w:val="ru-RU"/>
        </w:rPr>
        <w:t xml:space="preserve"> </w:t>
      </w:r>
      <w:r w:rsidRPr="0036542D">
        <w:rPr>
          <w:rFonts w:cs="Times New Roman"/>
          <w:szCs w:val="28"/>
        </w:rPr>
        <w:t>API</w:t>
      </w:r>
      <w:r w:rsidRPr="0036542D">
        <w:rPr>
          <w:rFonts w:cs="Times New Roman"/>
          <w:szCs w:val="28"/>
          <w:lang w:val="ru-RU"/>
        </w:rPr>
        <w:t xml:space="preserve">, </w:t>
      </w:r>
      <w:r w:rsidRPr="0036542D">
        <w:rPr>
          <w:rFonts w:cs="Times New Roman"/>
          <w:szCs w:val="28"/>
        </w:rPr>
        <w:t>PostgreSQL</w:t>
      </w:r>
      <w:r w:rsidRPr="0036542D">
        <w:rPr>
          <w:rFonts w:cs="Times New Roman"/>
          <w:szCs w:val="28"/>
          <w:lang w:val="ru-RU"/>
        </w:rPr>
        <w:t xml:space="preserve"> и модуль интеллектуального ассистента. Разработана структура базы данных для хранения пользователей, сообщений чата, заметок, файлов, папок, напоминаний, списков </w:t>
      </w:r>
      <w:r w:rsidRPr="0036542D">
        <w:rPr>
          <w:rFonts w:cs="Times New Roman"/>
          <w:szCs w:val="28"/>
          <w:lang w:val="ru-RU"/>
        </w:rPr>
        <w:lastRenderedPageBreak/>
        <w:t>и пунктов списков. Реализованы основные разделы интерфейса, загрузка файлов, обработка сообщений и сценарии взаимодействия с ассистентом.</w:t>
      </w:r>
    </w:p>
    <w:p w:rsidR="00F542BF" w:rsidRPr="0036542D" w:rsidRDefault="00371713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36542D">
        <w:rPr>
          <w:rFonts w:cs="Times New Roman"/>
          <w:szCs w:val="28"/>
          <w:lang w:val="ru-RU"/>
        </w:rPr>
        <w:t xml:space="preserve">Практическим результатом работы стал рабочий прототип </w:t>
      </w:r>
      <w:proofErr w:type="spellStart"/>
      <w:r w:rsidRPr="0036542D">
        <w:rPr>
          <w:rFonts w:cs="Times New Roman"/>
          <w:szCs w:val="28"/>
        </w:rPr>
        <w:t>MindVault</w:t>
      </w:r>
      <w:proofErr w:type="spellEnd"/>
      <w:r w:rsidRPr="0036542D">
        <w:rPr>
          <w:rFonts w:cs="Times New Roman"/>
          <w:szCs w:val="28"/>
          <w:lang w:val="ru-RU"/>
        </w:rPr>
        <w:t xml:space="preserve">, который можно запустить через </w:t>
      </w:r>
      <w:r w:rsidRPr="0036542D">
        <w:rPr>
          <w:rFonts w:cs="Times New Roman"/>
          <w:szCs w:val="28"/>
        </w:rPr>
        <w:t>Docker</w:t>
      </w:r>
      <w:r w:rsidRPr="0036542D">
        <w:rPr>
          <w:rFonts w:cs="Times New Roman"/>
          <w:szCs w:val="28"/>
          <w:lang w:val="ru-RU"/>
        </w:rPr>
        <w:t xml:space="preserve"> </w:t>
      </w:r>
      <w:r w:rsidRPr="0036542D">
        <w:rPr>
          <w:rFonts w:cs="Times New Roman"/>
          <w:szCs w:val="28"/>
        </w:rPr>
        <w:t>Compose</w:t>
      </w:r>
      <w:r w:rsidRPr="0036542D">
        <w:rPr>
          <w:rFonts w:cs="Times New Roman"/>
          <w:szCs w:val="28"/>
          <w:lang w:val="ru-RU"/>
        </w:rPr>
        <w:t xml:space="preserve"> и продемонстрировать в браузере. Приложение поддерживает основные сценарии: отправку сообщений, создание заметок, загрузку файлов, формирование списков, создание напоминаний, работу с папками и получение ответа от ассистента. Интерфейс приведен к единому стилю и адаптирован под базовые сценарии использования на разных экранах.</w:t>
      </w:r>
    </w:p>
    <w:p w:rsidR="00F542BF" w:rsidRPr="0036542D" w:rsidRDefault="00371713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36542D">
        <w:rPr>
          <w:rFonts w:cs="Times New Roman"/>
          <w:szCs w:val="28"/>
          <w:lang w:val="ru-RU"/>
        </w:rPr>
        <w:t>Проведенное тестирование показало, что приложение корректно выполняет основные функции и устойчиво обрабатывает неструктурированные пользовательские вводы. Отдельно проверялись случаи, когда пользователь смешивает несколько команд в одном сообщении или пишет обычное обращение к ассистенту. Это позволило избежать проблемы автоматического сохранения каждого сообщения как заметки или напоминания.</w:t>
      </w:r>
    </w:p>
    <w:p w:rsidR="00F542BF" w:rsidRPr="0036542D" w:rsidRDefault="00371713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36542D">
        <w:rPr>
          <w:rFonts w:cs="Times New Roman"/>
          <w:szCs w:val="28"/>
          <w:lang w:val="ru-RU"/>
        </w:rPr>
        <w:t xml:space="preserve">Разработанный проект имеет практическую значимость для студентов и пользователей, которые регулярно работают с большим количеством учебных материалов, ссылок, документов и личных задач. </w:t>
      </w:r>
      <w:proofErr w:type="spellStart"/>
      <w:r w:rsidRPr="0036542D">
        <w:rPr>
          <w:rFonts w:cs="Times New Roman"/>
          <w:szCs w:val="28"/>
        </w:rPr>
        <w:t>MindVault</w:t>
      </w:r>
      <w:proofErr w:type="spellEnd"/>
      <w:r w:rsidRPr="0036542D">
        <w:rPr>
          <w:rFonts w:cs="Times New Roman"/>
          <w:szCs w:val="28"/>
          <w:lang w:val="ru-RU"/>
        </w:rPr>
        <w:t xml:space="preserve"> может использоваться как персональная база знаний, быстрый буфер для идей, файловое хранилище и помощник для поиска ранее сохраненной информации.</w:t>
      </w:r>
    </w:p>
    <w:p w:rsidR="00F542BF" w:rsidRPr="0036542D" w:rsidRDefault="00371713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36542D">
        <w:rPr>
          <w:rFonts w:cs="Times New Roman"/>
          <w:szCs w:val="28"/>
          <w:lang w:val="ru-RU"/>
        </w:rPr>
        <w:t xml:space="preserve">Перспективы развития проекта включают расширение извлечения текста из </w:t>
      </w:r>
      <w:r w:rsidRPr="0036542D">
        <w:rPr>
          <w:rFonts w:cs="Times New Roman"/>
          <w:szCs w:val="28"/>
        </w:rPr>
        <w:t>PDF</w:t>
      </w:r>
      <w:r w:rsidRPr="0036542D">
        <w:rPr>
          <w:rFonts w:cs="Times New Roman"/>
          <w:szCs w:val="28"/>
          <w:lang w:val="ru-RU"/>
        </w:rPr>
        <w:t xml:space="preserve"> и </w:t>
      </w:r>
      <w:r w:rsidRPr="0036542D">
        <w:rPr>
          <w:rFonts w:cs="Times New Roman"/>
          <w:szCs w:val="28"/>
        </w:rPr>
        <w:t>DOCX</w:t>
      </w:r>
      <w:r w:rsidRPr="0036542D">
        <w:rPr>
          <w:rFonts w:cs="Times New Roman"/>
          <w:szCs w:val="28"/>
          <w:lang w:val="ru-RU"/>
        </w:rPr>
        <w:t xml:space="preserve">, добавление полноценной авторизации, настройку </w:t>
      </w:r>
      <w:r w:rsidRPr="0036542D">
        <w:rPr>
          <w:rFonts w:cs="Times New Roman"/>
          <w:szCs w:val="28"/>
        </w:rPr>
        <w:t>HTTPS</w:t>
      </w:r>
      <w:r w:rsidRPr="0036542D">
        <w:rPr>
          <w:rFonts w:cs="Times New Roman"/>
          <w:szCs w:val="28"/>
          <w:lang w:val="ru-RU"/>
        </w:rPr>
        <w:t xml:space="preserve"> и домена, интеграцию с календарями, реализацию фоновых уведомлений, улучшение поиска по файлам, добавление тегов, экспорт данных и подключение объектного хранилища для крупных файлов. Также возможно развитие ассистента в сторону более точной классификации материалов и рекомендаций по организации личной базы знаний.</w:t>
      </w:r>
    </w:p>
    <w:p w:rsidR="00F542BF" w:rsidRPr="0036542D" w:rsidRDefault="00371713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36542D">
        <w:rPr>
          <w:rFonts w:cs="Times New Roman"/>
          <w:szCs w:val="28"/>
          <w:lang w:val="ru-RU"/>
        </w:rPr>
        <w:lastRenderedPageBreak/>
        <w:t xml:space="preserve">Таким образом, цель выпускной квалификационной работы достигнута: разработано веб-приложение </w:t>
      </w:r>
      <w:proofErr w:type="spellStart"/>
      <w:r w:rsidRPr="0036542D">
        <w:rPr>
          <w:rFonts w:cs="Times New Roman"/>
          <w:szCs w:val="28"/>
        </w:rPr>
        <w:t>MindVault</w:t>
      </w:r>
      <w:proofErr w:type="spellEnd"/>
      <w:r w:rsidRPr="0036542D">
        <w:rPr>
          <w:rFonts w:cs="Times New Roman"/>
          <w:szCs w:val="28"/>
          <w:lang w:val="ru-RU"/>
        </w:rPr>
        <w:t xml:space="preserve">, объединяющее функции хранилища, </w:t>
      </w:r>
      <w:proofErr w:type="spellStart"/>
      <w:r w:rsidRPr="0036542D">
        <w:rPr>
          <w:rFonts w:cs="Times New Roman"/>
          <w:szCs w:val="28"/>
          <w:lang w:val="ru-RU"/>
        </w:rPr>
        <w:t>заметочника</w:t>
      </w:r>
      <w:proofErr w:type="spellEnd"/>
      <w:r w:rsidRPr="0036542D">
        <w:rPr>
          <w:rFonts w:cs="Times New Roman"/>
          <w:szCs w:val="28"/>
          <w:lang w:val="ru-RU"/>
        </w:rPr>
        <w:t xml:space="preserve">, планировщика и интеллектуального ассистента. Поставленные задачи выполнены в полном объеме, а полученный прототип может служить основой для дальнейшего развития полноценного персонального </w:t>
      </w:r>
      <w:r w:rsidRPr="0036542D">
        <w:rPr>
          <w:rFonts w:cs="Times New Roman"/>
          <w:szCs w:val="28"/>
        </w:rPr>
        <w:t>AI</w:t>
      </w:r>
      <w:r w:rsidRPr="0036542D">
        <w:rPr>
          <w:rFonts w:cs="Times New Roman"/>
          <w:szCs w:val="28"/>
          <w:lang w:val="ru-RU"/>
        </w:rPr>
        <w:t>-хранилища.</w:t>
      </w:r>
    </w:p>
    <w:p w:rsidR="00F542BF" w:rsidRPr="0036542D" w:rsidRDefault="00371713">
      <w:pPr>
        <w:rPr>
          <w:rFonts w:cs="Times New Roman"/>
          <w:szCs w:val="28"/>
          <w:lang w:val="ru-RU"/>
        </w:rPr>
      </w:pPr>
      <w:r w:rsidRPr="0036542D">
        <w:rPr>
          <w:rFonts w:cs="Times New Roman"/>
          <w:szCs w:val="28"/>
          <w:lang w:val="ru-RU"/>
        </w:rPr>
        <w:br w:type="page"/>
      </w:r>
    </w:p>
    <w:p w:rsidR="00F542BF" w:rsidRPr="0036542D" w:rsidRDefault="00371713">
      <w:pPr>
        <w:pStyle w:val="1"/>
        <w:spacing w:before="0" w:line="360" w:lineRule="auto"/>
        <w:jc w:val="center"/>
        <w:rPr>
          <w:rFonts w:ascii="Times New Roman" w:hAnsi="Times New Roman" w:cs="Times New Roman"/>
          <w:sz w:val="28"/>
          <w:lang w:val="ru-RU"/>
        </w:rPr>
      </w:pPr>
      <w:r w:rsidRPr="0036542D">
        <w:rPr>
          <w:rFonts w:ascii="Times New Roman" w:eastAsia="Times New Roman" w:hAnsi="Times New Roman" w:cs="Times New Roman"/>
          <w:sz w:val="28"/>
          <w:lang w:val="ru-RU"/>
        </w:rPr>
        <w:lastRenderedPageBreak/>
        <w:t>СПИСОК ИСПОЛЬЗОВАННОЙ ЛИТЕРАТУРЫ</w:t>
      </w:r>
    </w:p>
    <w:p w:rsidR="00F542BF" w:rsidRPr="0036542D" w:rsidRDefault="00371713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36542D">
        <w:rPr>
          <w:rFonts w:cs="Times New Roman"/>
          <w:szCs w:val="28"/>
          <w:lang w:val="ru-RU"/>
        </w:rPr>
        <w:t xml:space="preserve">1. ГОСТ 34.602-2020. Информационные технологии. Комплекс стандартов на автоматизированные системы. Техническое задание на создание автоматизированной системы. </w:t>
      </w:r>
      <w:r w:rsidRPr="0036542D">
        <w:rPr>
          <w:rFonts w:cs="Times New Roman"/>
          <w:szCs w:val="28"/>
        </w:rPr>
        <w:t>URL</w:t>
      </w:r>
      <w:r w:rsidRPr="0036542D">
        <w:rPr>
          <w:rFonts w:cs="Times New Roman"/>
          <w:szCs w:val="28"/>
          <w:lang w:val="ru-RU"/>
        </w:rPr>
        <w:t xml:space="preserve">: </w:t>
      </w:r>
      <w:r w:rsidRPr="0036542D">
        <w:rPr>
          <w:rFonts w:cs="Times New Roman"/>
          <w:szCs w:val="28"/>
        </w:rPr>
        <w:t>https</w:t>
      </w:r>
      <w:r w:rsidRPr="0036542D">
        <w:rPr>
          <w:rFonts w:cs="Times New Roman"/>
          <w:szCs w:val="28"/>
          <w:lang w:val="ru-RU"/>
        </w:rPr>
        <w:t>://</w:t>
      </w:r>
      <w:r w:rsidRPr="0036542D">
        <w:rPr>
          <w:rFonts w:cs="Times New Roman"/>
          <w:szCs w:val="28"/>
        </w:rPr>
        <w:t>protect</w:t>
      </w:r>
      <w:r w:rsidRPr="0036542D">
        <w:rPr>
          <w:rFonts w:cs="Times New Roman"/>
          <w:szCs w:val="28"/>
          <w:lang w:val="ru-RU"/>
        </w:rPr>
        <w:t>.</w:t>
      </w:r>
      <w:proofErr w:type="spellStart"/>
      <w:r w:rsidRPr="0036542D">
        <w:rPr>
          <w:rFonts w:cs="Times New Roman"/>
          <w:szCs w:val="28"/>
        </w:rPr>
        <w:t>gost</w:t>
      </w:r>
      <w:proofErr w:type="spellEnd"/>
      <w:r w:rsidRPr="0036542D">
        <w:rPr>
          <w:rFonts w:cs="Times New Roman"/>
          <w:szCs w:val="28"/>
          <w:lang w:val="ru-RU"/>
        </w:rPr>
        <w:t>.</w:t>
      </w:r>
      <w:proofErr w:type="spellStart"/>
      <w:r w:rsidRPr="0036542D">
        <w:rPr>
          <w:rFonts w:cs="Times New Roman"/>
          <w:szCs w:val="28"/>
        </w:rPr>
        <w:t>ru</w:t>
      </w:r>
      <w:proofErr w:type="spellEnd"/>
      <w:r w:rsidRPr="0036542D">
        <w:rPr>
          <w:rFonts w:cs="Times New Roman"/>
          <w:szCs w:val="28"/>
          <w:lang w:val="ru-RU"/>
        </w:rPr>
        <w:t>/</w:t>
      </w:r>
      <w:r w:rsidRPr="0036542D">
        <w:rPr>
          <w:rFonts w:cs="Times New Roman"/>
          <w:szCs w:val="28"/>
        </w:rPr>
        <w:t>document</w:t>
      </w:r>
      <w:r w:rsidRPr="0036542D">
        <w:rPr>
          <w:rFonts w:cs="Times New Roman"/>
          <w:szCs w:val="28"/>
          <w:lang w:val="ru-RU"/>
        </w:rPr>
        <w:t>.</w:t>
      </w:r>
      <w:proofErr w:type="spellStart"/>
      <w:r w:rsidRPr="0036542D">
        <w:rPr>
          <w:rFonts w:cs="Times New Roman"/>
          <w:szCs w:val="28"/>
        </w:rPr>
        <w:t>aspx</w:t>
      </w:r>
      <w:proofErr w:type="spellEnd"/>
      <w:r w:rsidRPr="0036542D">
        <w:rPr>
          <w:rFonts w:cs="Times New Roman"/>
          <w:szCs w:val="28"/>
          <w:lang w:val="ru-RU"/>
        </w:rPr>
        <w:t>?</w:t>
      </w:r>
      <w:r w:rsidRPr="0036542D">
        <w:rPr>
          <w:rFonts w:cs="Times New Roman"/>
          <w:szCs w:val="28"/>
        </w:rPr>
        <w:t>control</w:t>
      </w:r>
      <w:r w:rsidRPr="0036542D">
        <w:rPr>
          <w:rFonts w:cs="Times New Roman"/>
          <w:szCs w:val="28"/>
          <w:lang w:val="ru-RU"/>
        </w:rPr>
        <w:t>=7&amp;</w:t>
      </w:r>
      <w:r w:rsidRPr="0036542D">
        <w:rPr>
          <w:rFonts w:cs="Times New Roman"/>
          <w:szCs w:val="28"/>
        </w:rPr>
        <w:t>id</w:t>
      </w:r>
      <w:r w:rsidRPr="0036542D">
        <w:rPr>
          <w:rFonts w:cs="Times New Roman"/>
          <w:szCs w:val="28"/>
          <w:lang w:val="ru-RU"/>
        </w:rPr>
        <w:t>=236551 (дата обращения 15.05.2026).</w:t>
      </w:r>
    </w:p>
    <w:p w:rsidR="00F542BF" w:rsidRPr="0036542D" w:rsidRDefault="00371713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36542D">
        <w:rPr>
          <w:rFonts w:cs="Times New Roman"/>
          <w:szCs w:val="28"/>
          <w:lang w:val="ru-RU"/>
        </w:rPr>
        <w:t xml:space="preserve">2. ГОСТ 19.701-90. Единая система программной документации. Схемы алгоритмов, программ, данных и систем. </w:t>
      </w:r>
      <w:r w:rsidRPr="0036542D">
        <w:rPr>
          <w:rFonts w:cs="Times New Roman"/>
          <w:szCs w:val="28"/>
        </w:rPr>
        <w:t>URL</w:t>
      </w:r>
      <w:r w:rsidRPr="0036542D">
        <w:rPr>
          <w:rFonts w:cs="Times New Roman"/>
          <w:szCs w:val="28"/>
          <w:lang w:val="ru-RU"/>
        </w:rPr>
        <w:t xml:space="preserve">: </w:t>
      </w:r>
      <w:r w:rsidRPr="0036542D">
        <w:rPr>
          <w:rFonts w:cs="Times New Roman"/>
          <w:szCs w:val="28"/>
        </w:rPr>
        <w:t>https</w:t>
      </w:r>
      <w:r w:rsidRPr="0036542D">
        <w:rPr>
          <w:rFonts w:cs="Times New Roman"/>
          <w:szCs w:val="28"/>
          <w:lang w:val="ru-RU"/>
        </w:rPr>
        <w:t>://</w:t>
      </w:r>
      <w:r w:rsidRPr="0036542D">
        <w:rPr>
          <w:rFonts w:cs="Times New Roman"/>
          <w:szCs w:val="28"/>
        </w:rPr>
        <w:t>protect</w:t>
      </w:r>
      <w:r w:rsidRPr="0036542D">
        <w:rPr>
          <w:rFonts w:cs="Times New Roman"/>
          <w:szCs w:val="28"/>
          <w:lang w:val="ru-RU"/>
        </w:rPr>
        <w:t>.</w:t>
      </w:r>
      <w:proofErr w:type="spellStart"/>
      <w:r w:rsidRPr="0036542D">
        <w:rPr>
          <w:rFonts w:cs="Times New Roman"/>
          <w:szCs w:val="28"/>
        </w:rPr>
        <w:t>gost</w:t>
      </w:r>
      <w:proofErr w:type="spellEnd"/>
      <w:r w:rsidRPr="0036542D">
        <w:rPr>
          <w:rFonts w:cs="Times New Roman"/>
          <w:szCs w:val="28"/>
          <w:lang w:val="ru-RU"/>
        </w:rPr>
        <w:t>.</w:t>
      </w:r>
      <w:proofErr w:type="spellStart"/>
      <w:r w:rsidRPr="0036542D">
        <w:rPr>
          <w:rFonts w:cs="Times New Roman"/>
          <w:szCs w:val="28"/>
        </w:rPr>
        <w:t>ru</w:t>
      </w:r>
      <w:proofErr w:type="spellEnd"/>
      <w:r w:rsidRPr="0036542D">
        <w:rPr>
          <w:rFonts w:cs="Times New Roman"/>
          <w:szCs w:val="28"/>
          <w:lang w:val="ru-RU"/>
        </w:rPr>
        <w:t>/</w:t>
      </w:r>
      <w:r w:rsidRPr="0036542D">
        <w:rPr>
          <w:rFonts w:cs="Times New Roman"/>
          <w:szCs w:val="28"/>
        </w:rPr>
        <w:t>document</w:t>
      </w:r>
      <w:r w:rsidRPr="0036542D">
        <w:rPr>
          <w:rFonts w:cs="Times New Roman"/>
          <w:szCs w:val="28"/>
          <w:lang w:val="ru-RU"/>
        </w:rPr>
        <w:t>.</w:t>
      </w:r>
      <w:proofErr w:type="spellStart"/>
      <w:r w:rsidRPr="0036542D">
        <w:rPr>
          <w:rFonts w:cs="Times New Roman"/>
          <w:szCs w:val="28"/>
        </w:rPr>
        <w:t>aspx</w:t>
      </w:r>
      <w:proofErr w:type="spellEnd"/>
      <w:r w:rsidRPr="0036542D">
        <w:rPr>
          <w:rFonts w:cs="Times New Roman"/>
          <w:szCs w:val="28"/>
          <w:lang w:val="ru-RU"/>
        </w:rPr>
        <w:t>?</w:t>
      </w:r>
      <w:r w:rsidRPr="0036542D">
        <w:rPr>
          <w:rFonts w:cs="Times New Roman"/>
          <w:szCs w:val="28"/>
        </w:rPr>
        <w:t>control</w:t>
      </w:r>
      <w:r w:rsidRPr="0036542D">
        <w:rPr>
          <w:rFonts w:cs="Times New Roman"/>
          <w:szCs w:val="28"/>
          <w:lang w:val="ru-RU"/>
        </w:rPr>
        <w:t>=7&amp;</w:t>
      </w:r>
      <w:r w:rsidRPr="0036542D">
        <w:rPr>
          <w:rFonts w:cs="Times New Roman"/>
          <w:szCs w:val="28"/>
        </w:rPr>
        <w:t>id</w:t>
      </w:r>
      <w:r w:rsidRPr="0036542D">
        <w:rPr>
          <w:rFonts w:cs="Times New Roman"/>
          <w:szCs w:val="28"/>
          <w:lang w:val="ru-RU"/>
        </w:rPr>
        <w:t>=133863 (дата обращения 15.05.2026).</w:t>
      </w:r>
    </w:p>
    <w:p w:rsidR="00F542BF" w:rsidRPr="0036542D" w:rsidRDefault="00371713">
      <w:pPr>
        <w:spacing w:after="0" w:line="360" w:lineRule="auto"/>
        <w:jc w:val="both"/>
        <w:rPr>
          <w:rFonts w:cs="Times New Roman"/>
          <w:szCs w:val="28"/>
        </w:rPr>
      </w:pPr>
      <w:r w:rsidRPr="0036542D">
        <w:rPr>
          <w:rFonts w:cs="Times New Roman"/>
          <w:szCs w:val="28"/>
          <w:lang w:val="ru-RU"/>
        </w:rPr>
        <w:t xml:space="preserve">3. Федеральный закон от 27.07.2006 №152-ФЗ «О персональных данных». </w:t>
      </w:r>
      <w:r w:rsidRPr="0036542D">
        <w:rPr>
          <w:rFonts w:cs="Times New Roman"/>
          <w:szCs w:val="28"/>
        </w:rPr>
        <w:t>URL: http://www.kremlin.ru/acts/bank/24154 (</w:t>
      </w:r>
      <w:proofErr w:type="spellStart"/>
      <w:r w:rsidRPr="0036542D">
        <w:rPr>
          <w:rFonts w:cs="Times New Roman"/>
          <w:szCs w:val="28"/>
        </w:rPr>
        <w:t>дата</w:t>
      </w:r>
      <w:proofErr w:type="spellEnd"/>
      <w:r w:rsidRPr="0036542D">
        <w:rPr>
          <w:rFonts w:cs="Times New Roman"/>
          <w:szCs w:val="28"/>
        </w:rPr>
        <w:t xml:space="preserve"> </w:t>
      </w:r>
      <w:proofErr w:type="spellStart"/>
      <w:r w:rsidRPr="0036542D">
        <w:rPr>
          <w:rFonts w:cs="Times New Roman"/>
          <w:szCs w:val="28"/>
        </w:rPr>
        <w:t>обращения</w:t>
      </w:r>
      <w:proofErr w:type="spellEnd"/>
      <w:r w:rsidRPr="0036542D">
        <w:rPr>
          <w:rFonts w:cs="Times New Roman"/>
          <w:szCs w:val="28"/>
        </w:rPr>
        <w:t xml:space="preserve"> 15.05.2026).</w:t>
      </w:r>
    </w:p>
    <w:p w:rsidR="00F542BF" w:rsidRPr="0036542D" w:rsidRDefault="00371713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36542D">
        <w:rPr>
          <w:rFonts w:cs="Times New Roman"/>
          <w:szCs w:val="28"/>
        </w:rPr>
        <w:t>4. OWASP Foundation. OWASP Top 10 Web Application Security Risks. URL</w:t>
      </w:r>
      <w:r w:rsidRPr="0036542D">
        <w:rPr>
          <w:rFonts w:cs="Times New Roman"/>
          <w:szCs w:val="28"/>
          <w:lang w:val="ru-RU"/>
        </w:rPr>
        <w:t xml:space="preserve">: </w:t>
      </w:r>
      <w:r w:rsidRPr="0036542D">
        <w:rPr>
          <w:rFonts w:cs="Times New Roman"/>
          <w:szCs w:val="28"/>
        </w:rPr>
        <w:t>https</w:t>
      </w:r>
      <w:r w:rsidRPr="0036542D">
        <w:rPr>
          <w:rFonts w:cs="Times New Roman"/>
          <w:szCs w:val="28"/>
          <w:lang w:val="ru-RU"/>
        </w:rPr>
        <w:t>://</w:t>
      </w:r>
      <w:proofErr w:type="spellStart"/>
      <w:r w:rsidRPr="0036542D">
        <w:rPr>
          <w:rFonts w:cs="Times New Roman"/>
          <w:szCs w:val="28"/>
        </w:rPr>
        <w:t>owasp</w:t>
      </w:r>
      <w:proofErr w:type="spellEnd"/>
      <w:r w:rsidRPr="0036542D">
        <w:rPr>
          <w:rFonts w:cs="Times New Roman"/>
          <w:szCs w:val="28"/>
          <w:lang w:val="ru-RU"/>
        </w:rPr>
        <w:t>.</w:t>
      </w:r>
      <w:r w:rsidRPr="0036542D">
        <w:rPr>
          <w:rFonts w:cs="Times New Roman"/>
          <w:szCs w:val="28"/>
        </w:rPr>
        <w:t>org</w:t>
      </w:r>
      <w:r w:rsidRPr="0036542D">
        <w:rPr>
          <w:rFonts w:cs="Times New Roman"/>
          <w:szCs w:val="28"/>
          <w:lang w:val="ru-RU"/>
        </w:rPr>
        <w:t>/</w:t>
      </w:r>
      <w:r w:rsidRPr="0036542D">
        <w:rPr>
          <w:rFonts w:cs="Times New Roman"/>
          <w:szCs w:val="28"/>
        </w:rPr>
        <w:t>www</w:t>
      </w:r>
      <w:r w:rsidRPr="0036542D">
        <w:rPr>
          <w:rFonts w:cs="Times New Roman"/>
          <w:szCs w:val="28"/>
          <w:lang w:val="ru-RU"/>
        </w:rPr>
        <w:t>-</w:t>
      </w:r>
      <w:r w:rsidRPr="0036542D">
        <w:rPr>
          <w:rFonts w:cs="Times New Roman"/>
          <w:szCs w:val="28"/>
        </w:rPr>
        <w:t>project</w:t>
      </w:r>
      <w:r w:rsidRPr="0036542D">
        <w:rPr>
          <w:rFonts w:cs="Times New Roman"/>
          <w:szCs w:val="28"/>
          <w:lang w:val="ru-RU"/>
        </w:rPr>
        <w:t>-</w:t>
      </w:r>
      <w:r w:rsidRPr="0036542D">
        <w:rPr>
          <w:rFonts w:cs="Times New Roman"/>
          <w:szCs w:val="28"/>
        </w:rPr>
        <w:t>top</w:t>
      </w:r>
      <w:r w:rsidRPr="0036542D">
        <w:rPr>
          <w:rFonts w:cs="Times New Roman"/>
          <w:szCs w:val="28"/>
          <w:lang w:val="ru-RU"/>
        </w:rPr>
        <w:t>-</w:t>
      </w:r>
      <w:r w:rsidRPr="0036542D">
        <w:rPr>
          <w:rFonts w:cs="Times New Roman"/>
          <w:szCs w:val="28"/>
        </w:rPr>
        <w:t>ten</w:t>
      </w:r>
      <w:r w:rsidRPr="0036542D">
        <w:rPr>
          <w:rFonts w:cs="Times New Roman"/>
          <w:szCs w:val="28"/>
          <w:lang w:val="ru-RU"/>
        </w:rPr>
        <w:t>/ (дата обращения 15.05.2026).</w:t>
      </w:r>
    </w:p>
    <w:p w:rsidR="00F542BF" w:rsidRPr="0036542D" w:rsidRDefault="00371713">
      <w:pPr>
        <w:spacing w:after="0" w:line="360" w:lineRule="auto"/>
        <w:jc w:val="both"/>
        <w:rPr>
          <w:rFonts w:cs="Times New Roman"/>
          <w:szCs w:val="28"/>
        </w:rPr>
      </w:pPr>
      <w:r w:rsidRPr="0036542D">
        <w:rPr>
          <w:rFonts w:cs="Times New Roman"/>
          <w:szCs w:val="28"/>
        </w:rPr>
        <w:t>5. React Documentation. Quick Start. URL: https://react.dev/learn (дата обращения 15.05.2026).</w:t>
      </w:r>
    </w:p>
    <w:p w:rsidR="00F542BF" w:rsidRPr="0036542D" w:rsidRDefault="00371713">
      <w:pPr>
        <w:spacing w:after="0" w:line="360" w:lineRule="auto"/>
        <w:jc w:val="both"/>
        <w:rPr>
          <w:rFonts w:cs="Times New Roman"/>
          <w:szCs w:val="28"/>
        </w:rPr>
      </w:pPr>
      <w:r w:rsidRPr="0036542D">
        <w:rPr>
          <w:rFonts w:cs="Times New Roman"/>
          <w:szCs w:val="28"/>
        </w:rPr>
        <w:t>6. Vite Documentation. Getting Started. URL: https://vite.dev/guide/ (дата обращения 15.05.2026).</w:t>
      </w:r>
    </w:p>
    <w:p w:rsidR="00F542BF" w:rsidRPr="0036542D" w:rsidRDefault="00371713">
      <w:pPr>
        <w:spacing w:after="0" w:line="360" w:lineRule="auto"/>
        <w:jc w:val="both"/>
        <w:rPr>
          <w:rFonts w:cs="Times New Roman"/>
          <w:szCs w:val="28"/>
        </w:rPr>
      </w:pPr>
      <w:r w:rsidRPr="0036542D">
        <w:rPr>
          <w:rFonts w:cs="Times New Roman"/>
          <w:szCs w:val="28"/>
        </w:rPr>
        <w:t>7. Node.js Documentation. URL: https://nodejs.org/docs/latest/api/ (дата обращения 15.05.2026).</w:t>
      </w:r>
    </w:p>
    <w:p w:rsidR="00F542BF" w:rsidRPr="0036542D" w:rsidRDefault="00371713">
      <w:pPr>
        <w:spacing w:after="0" w:line="360" w:lineRule="auto"/>
        <w:jc w:val="both"/>
        <w:rPr>
          <w:rFonts w:cs="Times New Roman"/>
          <w:szCs w:val="28"/>
        </w:rPr>
      </w:pPr>
      <w:r w:rsidRPr="0036542D">
        <w:rPr>
          <w:rFonts w:cs="Times New Roman"/>
          <w:szCs w:val="28"/>
        </w:rPr>
        <w:t>8. Express Documentation. URL: https://expressjs.com/ (дата обращения 15.05.2026).</w:t>
      </w:r>
    </w:p>
    <w:p w:rsidR="00F542BF" w:rsidRPr="0036542D" w:rsidRDefault="00371713">
      <w:pPr>
        <w:spacing w:after="0" w:line="360" w:lineRule="auto"/>
        <w:jc w:val="both"/>
        <w:rPr>
          <w:rFonts w:cs="Times New Roman"/>
          <w:szCs w:val="28"/>
        </w:rPr>
      </w:pPr>
      <w:r w:rsidRPr="0036542D">
        <w:rPr>
          <w:rFonts w:cs="Times New Roman"/>
          <w:szCs w:val="28"/>
        </w:rPr>
        <w:t>9. PostgreSQL Documentation. URL: https://www.postgresql.org/docs/ (дата обращения 15.05.2026).</w:t>
      </w:r>
    </w:p>
    <w:p w:rsidR="00F542BF" w:rsidRPr="0036542D" w:rsidRDefault="00371713">
      <w:pPr>
        <w:spacing w:after="0" w:line="360" w:lineRule="auto"/>
        <w:jc w:val="both"/>
        <w:rPr>
          <w:rFonts w:cs="Times New Roman"/>
          <w:szCs w:val="28"/>
        </w:rPr>
      </w:pPr>
      <w:r w:rsidRPr="0036542D">
        <w:rPr>
          <w:rFonts w:cs="Times New Roman"/>
          <w:szCs w:val="28"/>
        </w:rPr>
        <w:t>10. Docker Documentation. Docker Compose. URL: https://docs.docker.com/compose/ (дата обращения 15.05.2026).</w:t>
      </w:r>
    </w:p>
    <w:p w:rsidR="00F542BF" w:rsidRPr="0036542D" w:rsidRDefault="00371713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36542D">
        <w:rPr>
          <w:rFonts w:cs="Times New Roman"/>
          <w:szCs w:val="28"/>
        </w:rPr>
        <w:t>11. Google AI for Developers. Gemini API Documentation. URL</w:t>
      </w:r>
      <w:r w:rsidRPr="0036542D">
        <w:rPr>
          <w:rFonts w:cs="Times New Roman"/>
          <w:szCs w:val="28"/>
          <w:lang w:val="ru-RU"/>
        </w:rPr>
        <w:t xml:space="preserve">: </w:t>
      </w:r>
      <w:r w:rsidRPr="0036542D">
        <w:rPr>
          <w:rFonts w:cs="Times New Roman"/>
          <w:szCs w:val="28"/>
        </w:rPr>
        <w:t>https</w:t>
      </w:r>
      <w:r w:rsidRPr="0036542D">
        <w:rPr>
          <w:rFonts w:cs="Times New Roman"/>
          <w:szCs w:val="28"/>
          <w:lang w:val="ru-RU"/>
        </w:rPr>
        <w:t>://</w:t>
      </w:r>
      <w:proofErr w:type="spellStart"/>
      <w:r w:rsidRPr="0036542D">
        <w:rPr>
          <w:rFonts w:cs="Times New Roman"/>
          <w:szCs w:val="28"/>
        </w:rPr>
        <w:t>ai</w:t>
      </w:r>
      <w:proofErr w:type="spellEnd"/>
      <w:r w:rsidRPr="0036542D">
        <w:rPr>
          <w:rFonts w:cs="Times New Roman"/>
          <w:szCs w:val="28"/>
          <w:lang w:val="ru-RU"/>
        </w:rPr>
        <w:t>.</w:t>
      </w:r>
      <w:r w:rsidRPr="0036542D">
        <w:rPr>
          <w:rFonts w:cs="Times New Roman"/>
          <w:szCs w:val="28"/>
        </w:rPr>
        <w:t>google</w:t>
      </w:r>
      <w:r w:rsidRPr="0036542D">
        <w:rPr>
          <w:rFonts w:cs="Times New Roman"/>
          <w:szCs w:val="28"/>
          <w:lang w:val="ru-RU"/>
        </w:rPr>
        <w:t>.</w:t>
      </w:r>
      <w:r w:rsidRPr="0036542D">
        <w:rPr>
          <w:rFonts w:cs="Times New Roman"/>
          <w:szCs w:val="28"/>
        </w:rPr>
        <w:t>dev</w:t>
      </w:r>
      <w:r w:rsidRPr="0036542D">
        <w:rPr>
          <w:rFonts w:cs="Times New Roman"/>
          <w:szCs w:val="28"/>
          <w:lang w:val="ru-RU"/>
        </w:rPr>
        <w:t>/</w:t>
      </w:r>
      <w:proofErr w:type="spellStart"/>
      <w:r w:rsidRPr="0036542D">
        <w:rPr>
          <w:rFonts w:cs="Times New Roman"/>
          <w:szCs w:val="28"/>
        </w:rPr>
        <w:t>gemini</w:t>
      </w:r>
      <w:proofErr w:type="spellEnd"/>
      <w:r w:rsidRPr="0036542D">
        <w:rPr>
          <w:rFonts w:cs="Times New Roman"/>
          <w:szCs w:val="28"/>
          <w:lang w:val="ru-RU"/>
        </w:rPr>
        <w:t>-</w:t>
      </w:r>
      <w:proofErr w:type="spellStart"/>
      <w:r w:rsidRPr="0036542D">
        <w:rPr>
          <w:rFonts w:cs="Times New Roman"/>
          <w:szCs w:val="28"/>
        </w:rPr>
        <w:t>api</w:t>
      </w:r>
      <w:proofErr w:type="spellEnd"/>
      <w:r w:rsidRPr="0036542D">
        <w:rPr>
          <w:rFonts w:cs="Times New Roman"/>
          <w:szCs w:val="28"/>
          <w:lang w:val="ru-RU"/>
        </w:rPr>
        <w:t>/</w:t>
      </w:r>
      <w:r w:rsidRPr="0036542D">
        <w:rPr>
          <w:rFonts w:cs="Times New Roman"/>
          <w:szCs w:val="28"/>
        </w:rPr>
        <w:t>docs</w:t>
      </w:r>
      <w:r w:rsidRPr="0036542D">
        <w:rPr>
          <w:rFonts w:cs="Times New Roman"/>
          <w:szCs w:val="28"/>
          <w:lang w:val="ru-RU"/>
        </w:rPr>
        <w:t xml:space="preserve"> (дата обращения 15.05.2026).</w:t>
      </w:r>
    </w:p>
    <w:p w:rsidR="00F542BF" w:rsidRPr="0036542D" w:rsidRDefault="00371713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36542D">
        <w:rPr>
          <w:rFonts w:cs="Times New Roman"/>
          <w:szCs w:val="28"/>
          <w:lang w:val="ru-RU"/>
        </w:rPr>
        <w:lastRenderedPageBreak/>
        <w:t xml:space="preserve">12. </w:t>
      </w:r>
      <w:r w:rsidRPr="0036542D">
        <w:rPr>
          <w:rFonts w:cs="Times New Roman"/>
          <w:szCs w:val="28"/>
        </w:rPr>
        <w:t>MDN</w:t>
      </w:r>
      <w:r w:rsidRPr="0036542D">
        <w:rPr>
          <w:rFonts w:cs="Times New Roman"/>
          <w:szCs w:val="28"/>
          <w:lang w:val="ru-RU"/>
        </w:rPr>
        <w:t xml:space="preserve"> </w:t>
      </w:r>
      <w:r w:rsidRPr="0036542D">
        <w:rPr>
          <w:rFonts w:cs="Times New Roman"/>
          <w:szCs w:val="28"/>
        </w:rPr>
        <w:t>Web</w:t>
      </w:r>
      <w:r w:rsidRPr="0036542D">
        <w:rPr>
          <w:rFonts w:cs="Times New Roman"/>
          <w:szCs w:val="28"/>
          <w:lang w:val="ru-RU"/>
        </w:rPr>
        <w:t xml:space="preserve"> </w:t>
      </w:r>
      <w:r w:rsidRPr="0036542D">
        <w:rPr>
          <w:rFonts w:cs="Times New Roman"/>
          <w:szCs w:val="28"/>
        </w:rPr>
        <w:t>Docs</w:t>
      </w:r>
      <w:r w:rsidRPr="0036542D">
        <w:rPr>
          <w:rFonts w:cs="Times New Roman"/>
          <w:szCs w:val="28"/>
          <w:lang w:val="ru-RU"/>
        </w:rPr>
        <w:t xml:space="preserve">. </w:t>
      </w:r>
      <w:r w:rsidRPr="0036542D">
        <w:rPr>
          <w:rFonts w:cs="Times New Roman"/>
          <w:szCs w:val="28"/>
        </w:rPr>
        <w:t>HTTP</w:t>
      </w:r>
      <w:r w:rsidRPr="0036542D">
        <w:rPr>
          <w:rFonts w:cs="Times New Roman"/>
          <w:szCs w:val="28"/>
          <w:lang w:val="ru-RU"/>
        </w:rPr>
        <w:t xml:space="preserve">. </w:t>
      </w:r>
      <w:r w:rsidRPr="0036542D">
        <w:rPr>
          <w:rFonts w:cs="Times New Roman"/>
          <w:szCs w:val="28"/>
        </w:rPr>
        <w:t>URL</w:t>
      </w:r>
      <w:r w:rsidRPr="0036542D">
        <w:rPr>
          <w:rFonts w:cs="Times New Roman"/>
          <w:szCs w:val="28"/>
          <w:lang w:val="ru-RU"/>
        </w:rPr>
        <w:t xml:space="preserve">: </w:t>
      </w:r>
      <w:r w:rsidRPr="0036542D">
        <w:rPr>
          <w:rFonts w:cs="Times New Roman"/>
          <w:szCs w:val="28"/>
        </w:rPr>
        <w:t>https</w:t>
      </w:r>
      <w:r w:rsidRPr="0036542D">
        <w:rPr>
          <w:rFonts w:cs="Times New Roman"/>
          <w:szCs w:val="28"/>
          <w:lang w:val="ru-RU"/>
        </w:rPr>
        <w:t>://</w:t>
      </w:r>
      <w:r w:rsidRPr="0036542D">
        <w:rPr>
          <w:rFonts w:cs="Times New Roman"/>
          <w:szCs w:val="28"/>
        </w:rPr>
        <w:t>developer</w:t>
      </w:r>
      <w:r w:rsidRPr="0036542D">
        <w:rPr>
          <w:rFonts w:cs="Times New Roman"/>
          <w:szCs w:val="28"/>
          <w:lang w:val="ru-RU"/>
        </w:rPr>
        <w:t>.</w:t>
      </w:r>
      <w:proofErr w:type="spellStart"/>
      <w:r w:rsidRPr="0036542D">
        <w:rPr>
          <w:rFonts w:cs="Times New Roman"/>
          <w:szCs w:val="28"/>
        </w:rPr>
        <w:t>mozilla</w:t>
      </w:r>
      <w:proofErr w:type="spellEnd"/>
      <w:r w:rsidRPr="0036542D">
        <w:rPr>
          <w:rFonts w:cs="Times New Roman"/>
          <w:szCs w:val="28"/>
          <w:lang w:val="ru-RU"/>
        </w:rPr>
        <w:t>.</w:t>
      </w:r>
      <w:r w:rsidRPr="0036542D">
        <w:rPr>
          <w:rFonts w:cs="Times New Roman"/>
          <w:szCs w:val="28"/>
        </w:rPr>
        <w:t>org</w:t>
      </w:r>
      <w:r w:rsidRPr="0036542D">
        <w:rPr>
          <w:rFonts w:cs="Times New Roman"/>
          <w:szCs w:val="28"/>
          <w:lang w:val="ru-RU"/>
        </w:rPr>
        <w:t>/</w:t>
      </w:r>
      <w:proofErr w:type="spellStart"/>
      <w:r w:rsidRPr="0036542D">
        <w:rPr>
          <w:rFonts w:cs="Times New Roman"/>
          <w:szCs w:val="28"/>
        </w:rPr>
        <w:t>en</w:t>
      </w:r>
      <w:proofErr w:type="spellEnd"/>
      <w:r w:rsidRPr="0036542D">
        <w:rPr>
          <w:rFonts w:cs="Times New Roman"/>
          <w:szCs w:val="28"/>
          <w:lang w:val="ru-RU"/>
        </w:rPr>
        <w:t>-</w:t>
      </w:r>
      <w:r w:rsidRPr="0036542D">
        <w:rPr>
          <w:rFonts w:cs="Times New Roman"/>
          <w:szCs w:val="28"/>
        </w:rPr>
        <w:t>US</w:t>
      </w:r>
      <w:r w:rsidRPr="0036542D">
        <w:rPr>
          <w:rFonts w:cs="Times New Roman"/>
          <w:szCs w:val="28"/>
          <w:lang w:val="ru-RU"/>
        </w:rPr>
        <w:t>/</w:t>
      </w:r>
      <w:r w:rsidRPr="0036542D">
        <w:rPr>
          <w:rFonts w:cs="Times New Roman"/>
          <w:szCs w:val="28"/>
        </w:rPr>
        <w:t>docs</w:t>
      </w:r>
      <w:r w:rsidRPr="0036542D">
        <w:rPr>
          <w:rFonts w:cs="Times New Roman"/>
          <w:szCs w:val="28"/>
          <w:lang w:val="ru-RU"/>
        </w:rPr>
        <w:t>/</w:t>
      </w:r>
      <w:r w:rsidRPr="0036542D">
        <w:rPr>
          <w:rFonts w:cs="Times New Roman"/>
          <w:szCs w:val="28"/>
        </w:rPr>
        <w:t>Web</w:t>
      </w:r>
      <w:r w:rsidRPr="0036542D">
        <w:rPr>
          <w:rFonts w:cs="Times New Roman"/>
          <w:szCs w:val="28"/>
          <w:lang w:val="ru-RU"/>
        </w:rPr>
        <w:t>/</w:t>
      </w:r>
      <w:r w:rsidRPr="0036542D">
        <w:rPr>
          <w:rFonts w:cs="Times New Roman"/>
          <w:szCs w:val="28"/>
        </w:rPr>
        <w:t>HTTP</w:t>
      </w:r>
      <w:r w:rsidRPr="0036542D">
        <w:rPr>
          <w:rFonts w:cs="Times New Roman"/>
          <w:szCs w:val="28"/>
          <w:lang w:val="ru-RU"/>
        </w:rPr>
        <w:t xml:space="preserve"> (дата обращения 15.05.2026).</w:t>
      </w:r>
    </w:p>
    <w:p w:rsidR="00F542BF" w:rsidRPr="0036542D" w:rsidRDefault="00371713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36542D">
        <w:rPr>
          <w:rFonts w:cs="Times New Roman"/>
          <w:szCs w:val="28"/>
        </w:rPr>
        <w:t>13. MDN Web Docs. JavaScript Guide. URL</w:t>
      </w:r>
      <w:r w:rsidRPr="0036542D">
        <w:rPr>
          <w:rFonts w:cs="Times New Roman"/>
          <w:szCs w:val="28"/>
          <w:lang w:val="ru-RU"/>
        </w:rPr>
        <w:t xml:space="preserve">: </w:t>
      </w:r>
      <w:r w:rsidRPr="0036542D">
        <w:rPr>
          <w:rFonts w:cs="Times New Roman"/>
          <w:szCs w:val="28"/>
        </w:rPr>
        <w:t>https</w:t>
      </w:r>
      <w:r w:rsidRPr="0036542D">
        <w:rPr>
          <w:rFonts w:cs="Times New Roman"/>
          <w:szCs w:val="28"/>
          <w:lang w:val="ru-RU"/>
        </w:rPr>
        <w:t>://</w:t>
      </w:r>
      <w:r w:rsidRPr="0036542D">
        <w:rPr>
          <w:rFonts w:cs="Times New Roman"/>
          <w:szCs w:val="28"/>
        </w:rPr>
        <w:t>developer</w:t>
      </w:r>
      <w:r w:rsidRPr="0036542D">
        <w:rPr>
          <w:rFonts w:cs="Times New Roman"/>
          <w:szCs w:val="28"/>
          <w:lang w:val="ru-RU"/>
        </w:rPr>
        <w:t>.</w:t>
      </w:r>
      <w:proofErr w:type="spellStart"/>
      <w:r w:rsidRPr="0036542D">
        <w:rPr>
          <w:rFonts w:cs="Times New Roman"/>
          <w:szCs w:val="28"/>
        </w:rPr>
        <w:t>mozilla</w:t>
      </w:r>
      <w:proofErr w:type="spellEnd"/>
      <w:r w:rsidRPr="0036542D">
        <w:rPr>
          <w:rFonts w:cs="Times New Roman"/>
          <w:szCs w:val="28"/>
          <w:lang w:val="ru-RU"/>
        </w:rPr>
        <w:t>.</w:t>
      </w:r>
      <w:r w:rsidRPr="0036542D">
        <w:rPr>
          <w:rFonts w:cs="Times New Roman"/>
          <w:szCs w:val="28"/>
        </w:rPr>
        <w:t>org</w:t>
      </w:r>
      <w:r w:rsidRPr="0036542D">
        <w:rPr>
          <w:rFonts w:cs="Times New Roman"/>
          <w:szCs w:val="28"/>
          <w:lang w:val="ru-RU"/>
        </w:rPr>
        <w:t>/</w:t>
      </w:r>
      <w:proofErr w:type="spellStart"/>
      <w:r w:rsidRPr="0036542D">
        <w:rPr>
          <w:rFonts w:cs="Times New Roman"/>
          <w:szCs w:val="28"/>
        </w:rPr>
        <w:t>en</w:t>
      </w:r>
      <w:proofErr w:type="spellEnd"/>
      <w:r w:rsidRPr="0036542D">
        <w:rPr>
          <w:rFonts w:cs="Times New Roman"/>
          <w:szCs w:val="28"/>
          <w:lang w:val="ru-RU"/>
        </w:rPr>
        <w:t>-</w:t>
      </w:r>
      <w:r w:rsidRPr="0036542D">
        <w:rPr>
          <w:rFonts w:cs="Times New Roman"/>
          <w:szCs w:val="28"/>
        </w:rPr>
        <w:t>US</w:t>
      </w:r>
      <w:r w:rsidRPr="0036542D">
        <w:rPr>
          <w:rFonts w:cs="Times New Roman"/>
          <w:szCs w:val="28"/>
          <w:lang w:val="ru-RU"/>
        </w:rPr>
        <w:t>/</w:t>
      </w:r>
      <w:r w:rsidRPr="0036542D">
        <w:rPr>
          <w:rFonts w:cs="Times New Roman"/>
          <w:szCs w:val="28"/>
        </w:rPr>
        <w:t>docs</w:t>
      </w:r>
      <w:r w:rsidRPr="0036542D">
        <w:rPr>
          <w:rFonts w:cs="Times New Roman"/>
          <w:szCs w:val="28"/>
          <w:lang w:val="ru-RU"/>
        </w:rPr>
        <w:t>/</w:t>
      </w:r>
      <w:r w:rsidRPr="0036542D">
        <w:rPr>
          <w:rFonts w:cs="Times New Roman"/>
          <w:szCs w:val="28"/>
        </w:rPr>
        <w:t>Web</w:t>
      </w:r>
      <w:r w:rsidRPr="0036542D">
        <w:rPr>
          <w:rFonts w:cs="Times New Roman"/>
          <w:szCs w:val="28"/>
          <w:lang w:val="ru-RU"/>
        </w:rPr>
        <w:t>/</w:t>
      </w:r>
      <w:r w:rsidRPr="0036542D">
        <w:rPr>
          <w:rFonts w:cs="Times New Roman"/>
          <w:szCs w:val="28"/>
        </w:rPr>
        <w:t>JavaScript</w:t>
      </w:r>
      <w:r w:rsidRPr="0036542D">
        <w:rPr>
          <w:rFonts w:cs="Times New Roman"/>
          <w:szCs w:val="28"/>
          <w:lang w:val="ru-RU"/>
        </w:rPr>
        <w:t>/</w:t>
      </w:r>
      <w:r w:rsidRPr="0036542D">
        <w:rPr>
          <w:rFonts w:cs="Times New Roman"/>
          <w:szCs w:val="28"/>
        </w:rPr>
        <w:t>Guide</w:t>
      </w:r>
      <w:r w:rsidRPr="0036542D">
        <w:rPr>
          <w:rFonts w:cs="Times New Roman"/>
          <w:szCs w:val="28"/>
          <w:lang w:val="ru-RU"/>
        </w:rPr>
        <w:t xml:space="preserve"> (дата обращения 15.05.2026).</w:t>
      </w:r>
    </w:p>
    <w:p w:rsidR="00F542BF" w:rsidRPr="0036542D" w:rsidRDefault="00371713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36542D">
        <w:rPr>
          <w:rFonts w:cs="Times New Roman"/>
          <w:szCs w:val="28"/>
        </w:rPr>
        <w:t>14. MDN Web Docs. CSS: Cascading Style Sheets. URL</w:t>
      </w:r>
      <w:r w:rsidRPr="0036542D">
        <w:rPr>
          <w:rFonts w:cs="Times New Roman"/>
          <w:szCs w:val="28"/>
          <w:lang w:val="ru-RU"/>
        </w:rPr>
        <w:t xml:space="preserve">: </w:t>
      </w:r>
      <w:r w:rsidRPr="0036542D">
        <w:rPr>
          <w:rFonts w:cs="Times New Roman"/>
          <w:szCs w:val="28"/>
        </w:rPr>
        <w:t>https</w:t>
      </w:r>
      <w:r w:rsidRPr="0036542D">
        <w:rPr>
          <w:rFonts w:cs="Times New Roman"/>
          <w:szCs w:val="28"/>
          <w:lang w:val="ru-RU"/>
        </w:rPr>
        <w:t>://</w:t>
      </w:r>
      <w:r w:rsidRPr="0036542D">
        <w:rPr>
          <w:rFonts w:cs="Times New Roman"/>
          <w:szCs w:val="28"/>
        </w:rPr>
        <w:t>developer</w:t>
      </w:r>
      <w:r w:rsidRPr="0036542D">
        <w:rPr>
          <w:rFonts w:cs="Times New Roman"/>
          <w:szCs w:val="28"/>
          <w:lang w:val="ru-RU"/>
        </w:rPr>
        <w:t>.</w:t>
      </w:r>
      <w:proofErr w:type="spellStart"/>
      <w:r w:rsidRPr="0036542D">
        <w:rPr>
          <w:rFonts w:cs="Times New Roman"/>
          <w:szCs w:val="28"/>
        </w:rPr>
        <w:t>mozilla</w:t>
      </w:r>
      <w:proofErr w:type="spellEnd"/>
      <w:r w:rsidRPr="0036542D">
        <w:rPr>
          <w:rFonts w:cs="Times New Roman"/>
          <w:szCs w:val="28"/>
          <w:lang w:val="ru-RU"/>
        </w:rPr>
        <w:t>.</w:t>
      </w:r>
      <w:r w:rsidRPr="0036542D">
        <w:rPr>
          <w:rFonts w:cs="Times New Roman"/>
          <w:szCs w:val="28"/>
        </w:rPr>
        <w:t>org</w:t>
      </w:r>
      <w:r w:rsidRPr="0036542D">
        <w:rPr>
          <w:rFonts w:cs="Times New Roman"/>
          <w:szCs w:val="28"/>
          <w:lang w:val="ru-RU"/>
        </w:rPr>
        <w:t>/</w:t>
      </w:r>
      <w:proofErr w:type="spellStart"/>
      <w:r w:rsidRPr="0036542D">
        <w:rPr>
          <w:rFonts w:cs="Times New Roman"/>
          <w:szCs w:val="28"/>
        </w:rPr>
        <w:t>en</w:t>
      </w:r>
      <w:proofErr w:type="spellEnd"/>
      <w:r w:rsidRPr="0036542D">
        <w:rPr>
          <w:rFonts w:cs="Times New Roman"/>
          <w:szCs w:val="28"/>
          <w:lang w:val="ru-RU"/>
        </w:rPr>
        <w:t>-</w:t>
      </w:r>
      <w:r w:rsidRPr="0036542D">
        <w:rPr>
          <w:rFonts w:cs="Times New Roman"/>
          <w:szCs w:val="28"/>
        </w:rPr>
        <w:t>US</w:t>
      </w:r>
      <w:r w:rsidRPr="0036542D">
        <w:rPr>
          <w:rFonts w:cs="Times New Roman"/>
          <w:szCs w:val="28"/>
          <w:lang w:val="ru-RU"/>
        </w:rPr>
        <w:t>/</w:t>
      </w:r>
      <w:r w:rsidRPr="0036542D">
        <w:rPr>
          <w:rFonts w:cs="Times New Roman"/>
          <w:szCs w:val="28"/>
        </w:rPr>
        <w:t>docs</w:t>
      </w:r>
      <w:r w:rsidRPr="0036542D">
        <w:rPr>
          <w:rFonts w:cs="Times New Roman"/>
          <w:szCs w:val="28"/>
          <w:lang w:val="ru-RU"/>
        </w:rPr>
        <w:t>/</w:t>
      </w:r>
      <w:r w:rsidRPr="0036542D">
        <w:rPr>
          <w:rFonts w:cs="Times New Roman"/>
          <w:szCs w:val="28"/>
        </w:rPr>
        <w:t>Web</w:t>
      </w:r>
      <w:r w:rsidRPr="0036542D">
        <w:rPr>
          <w:rFonts w:cs="Times New Roman"/>
          <w:szCs w:val="28"/>
          <w:lang w:val="ru-RU"/>
        </w:rPr>
        <w:t>/</w:t>
      </w:r>
      <w:r w:rsidRPr="0036542D">
        <w:rPr>
          <w:rFonts w:cs="Times New Roman"/>
          <w:szCs w:val="28"/>
        </w:rPr>
        <w:t>CSS</w:t>
      </w:r>
      <w:r w:rsidRPr="0036542D">
        <w:rPr>
          <w:rFonts w:cs="Times New Roman"/>
          <w:szCs w:val="28"/>
          <w:lang w:val="ru-RU"/>
        </w:rPr>
        <w:t xml:space="preserve"> (дата обращения 15.05.2026).</w:t>
      </w:r>
    </w:p>
    <w:p w:rsidR="00F542BF" w:rsidRPr="0036542D" w:rsidRDefault="00371713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36542D">
        <w:rPr>
          <w:rFonts w:cs="Times New Roman"/>
          <w:szCs w:val="28"/>
        </w:rPr>
        <w:t>15. Prisma Documentation. Data Guide and ORM Documentation. URL</w:t>
      </w:r>
      <w:r w:rsidRPr="0036542D">
        <w:rPr>
          <w:rFonts w:cs="Times New Roman"/>
          <w:szCs w:val="28"/>
          <w:lang w:val="ru-RU"/>
        </w:rPr>
        <w:t xml:space="preserve">: </w:t>
      </w:r>
      <w:r w:rsidRPr="0036542D">
        <w:rPr>
          <w:rFonts w:cs="Times New Roman"/>
          <w:szCs w:val="28"/>
        </w:rPr>
        <w:t>https</w:t>
      </w:r>
      <w:r w:rsidRPr="0036542D">
        <w:rPr>
          <w:rFonts w:cs="Times New Roman"/>
          <w:szCs w:val="28"/>
          <w:lang w:val="ru-RU"/>
        </w:rPr>
        <w:t>://</w:t>
      </w:r>
      <w:r w:rsidRPr="0036542D">
        <w:rPr>
          <w:rFonts w:cs="Times New Roman"/>
          <w:szCs w:val="28"/>
        </w:rPr>
        <w:t>www</w:t>
      </w:r>
      <w:r w:rsidRPr="0036542D">
        <w:rPr>
          <w:rFonts w:cs="Times New Roman"/>
          <w:szCs w:val="28"/>
          <w:lang w:val="ru-RU"/>
        </w:rPr>
        <w:t>.</w:t>
      </w:r>
      <w:proofErr w:type="spellStart"/>
      <w:r w:rsidRPr="0036542D">
        <w:rPr>
          <w:rFonts w:cs="Times New Roman"/>
          <w:szCs w:val="28"/>
        </w:rPr>
        <w:t>prisma</w:t>
      </w:r>
      <w:proofErr w:type="spellEnd"/>
      <w:r w:rsidRPr="0036542D">
        <w:rPr>
          <w:rFonts w:cs="Times New Roman"/>
          <w:szCs w:val="28"/>
          <w:lang w:val="ru-RU"/>
        </w:rPr>
        <w:t>.</w:t>
      </w:r>
      <w:proofErr w:type="spellStart"/>
      <w:r w:rsidRPr="0036542D">
        <w:rPr>
          <w:rFonts w:cs="Times New Roman"/>
          <w:szCs w:val="28"/>
        </w:rPr>
        <w:t>io</w:t>
      </w:r>
      <w:proofErr w:type="spellEnd"/>
      <w:r w:rsidRPr="0036542D">
        <w:rPr>
          <w:rFonts w:cs="Times New Roman"/>
          <w:szCs w:val="28"/>
          <w:lang w:val="ru-RU"/>
        </w:rPr>
        <w:t>/</w:t>
      </w:r>
      <w:r w:rsidRPr="0036542D">
        <w:rPr>
          <w:rFonts w:cs="Times New Roman"/>
          <w:szCs w:val="28"/>
        </w:rPr>
        <w:t>docs</w:t>
      </w:r>
      <w:r w:rsidRPr="0036542D">
        <w:rPr>
          <w:rFonts w:cs="Times New Roman"/>
          <w:szCs w:val="28"/>
          <w:lang w:val="ru-RU"/>
        </w:rPr>
        <w:t xml:space="preserve"> (дата обращения 15.05.2026).</w:t>
      </w:r>
    </w:p>
    <w:p w:rsidR="00F542BF" w:rsidRPr="0036542D" w:rsidRDefault="00371713">
      <w:pPr>
        <w:spacing w:after="0" w:line="360" w:lineRule="auto"/>
        <w:jc w:val="both"/>
        <w:rPr>
          <w:rFonts w:cs="Times New Roman"/>
          <w:szCs w:val="28"/>
        </w:rPr>
      </w:pPr>
      <w:r w:rsidRPr="0036542D">
        <w:rPr>
          <w:rFonts w:cs="Times New Roman"/>
          <w:szCs w:val="28"/>
        </w:rPr>
        <w:t>16. Git Documentation. URL: https://git-scm.com/doc (дата обращения 15.05.2026).</w:t>
      </w:r>
    </w:p>
    <w:p w:rsidR="00F542BF" w:rsidRPr="0036542D" w:rsidRDefault="00371713">
      <w:pPr>
        <w:spacing w:after="0" w:line="360" w:lineRule="auto"/>
        <w:jc w:val="both"/>
        <w:rPr>
          <w:rFonts w:cs="Times New Roman"/>
          <w:szCs w:val="28"/>
        </w:rPr>
      </w:pPr>
      <w:r w:rsidRPr="0036542D">
        <w:rPr>
          <w:rFonts w:cs="Times New Roman"/>
          <w:szCs w:val="28"/>
        </w:rPr>
        <w:t>17. Nginx Documentation. URL: https://nginx.org/en/docs/ (дата обращения 15.05.2026).</w:t>
      </w:r>
    </w:p>
    <w:p w:rsidR="00F542BF" w:rsidRPr="0036542D" w:rsidRDefault="00371713">
      <w:pPr>
        <w:spacing w:after="0" w:line="360" w:lineRule="auto"/>
        <w:jc w:val="both"/>
        <w:rPr>
          <w:rFonts w:cs="Times New Roman"/>
          <w:szCs w:val="28"/>
        </w:rPr>
      </w:pPr>
      <w:r w:rsidRPr="0036542D">
        <w:rPr>
          <w:rFonts w:cs="Times New Roman"/>
          <w:szCs w:val="28"/>
        </w:rPr>
        <w:t>18. Fielding R. T. Architectural Styles and the Design of Network-based Software Architectures. Doctoral dissertation. University of California, Irvine, 2000.</w:t>
      </w:r>
    </w:p>
    <w:p w:rsidR="00F542BF" w:rsidRPr="0036542D" w:rsidRDefault="00371713">
      <w:pPr>
        <w:spacing w:after="0" w:line="360" w:lineRule="auto"/>
        <w:jc w:val="both"/>
        <w:rPr>
          <w:rFonts w:cs="Times New Roman"/>
          <w:szCs w:val="28"/>
        </w:rPr>
      </w:pPr>
      <w:r w:rsidRPr="0036542D">
        <w:rPr>
          <w:rFonts w:cs="Times New Roman"/>
          <w:szCs w:val="28"/>
        </w:rPr>
        <w:t>19. Sommerville I. Software Engineering. 10th ed. Pearson, 2016.</w:t>
      </w:r>
    </w:p>
    <w:p w:rsidR="00F542BF" w:rsidRPr="0036542D" w:rsidRDefault="00371713">
      <w:pPr>
        <w:spacing w:after="0" w:line="360" w:lineRule="auto"/>
        <w:jc w:val="both"/>
        <w:rPr>
          <w:rFonts w:cs="Times New Roman"/>
          <w:szCs w:val="28"/>
        </w:rPr>
      </w:pPr>
      <w:r w:rsidRPr="0036542D">
        <w:rPr>
          <w:rFonts w:cs="Times New Roman"/>
          <w:szCs w:val="28"/>
        </w:rPr>
        <w:t>20. Fowler M. Patterns of Enterprise Application Architecture. Addison-Wesley, 2002.</w:t>
      </w:r>
    </w:p>
    <w:sectPr w:rsidR="00F542BF" w:rsidRPr="0036542D" w:rsidSect="00034616">
      <w:footerReference w:type="default" r:id="rId15"/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D791F" w:rsidRDefault="003D791F">
      <w:pPr>
        <w:spacing w:after="0" w:line="240" w:lineRule="auto"/>
      </w:pPr>
      <w:r>
        <w:separator/>
      </w:r>
    </w:p>
  </w:endnote>
  <w:endnote w:type="continuationSeparator" w:id="0">
    <w:p w:rsidR="003D791F" w:rsidRDefault="003D79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71713" w:rsidRDefault="00371713">
    <w:pPr>
      <w:pStyle w:val="a7"/>
      <w:jc w:val="center"/>
    </w:pPr>
    <w:r>
      <w:rPr>
        <w:sz w:val="24"/>
      </w:rPr>
      <w:fldChar w:fldCharType="begin"/>
    </w:r>
    <w:r>
      <w:rPr>
        <w:sz w:val="24"/>
      </w:rPr>
      <w:instrText>PAGE</w:instrText>
    </w:r>
    <w:r>
      <w:rPr>
        <w:sz w:val="24"/>
      </w:rPr>
      <w:fldChar w:fldCharType="separate"/>
    </w:r>
    <w:r w:rsidR="008B3EA1">
      <w:rPr>
        <w:noProof/>
        <w:sz w:val="24"/>
      </w:rPr>
      <w:t>21</w:t>
    </w:r>
    <w:r>
      <w:rPr>
        <w:sz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D791F" w:rsidRDefault="003D791F">
      <w:pPr>
        <w:spacing w:after="0" w:line="240" w:lineRule="auto"/>
      </w:pPr>
      <w:r>
        <w:separator/>
      </w:r>
    </w:p>
  </w:footnote>
  <w:footnote w:type="continuationSeparator" w:id="0">
    <w:p w:rsidR="003D791F" w:rsidRDefault="003D791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C6F2917"/>
    <w:multiLevelType w:val="hybridMultilevel"/>
    <w:tmpl w:val="405A285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35F5A3B"/>
    <w:multiLevelType w:val="hybridMultilevel"/>
    <w:tmpl w:val="BB3A4A7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7F152624"/>
    <w:multiLevelType w:val="hybridMultilevel"/>
    <w:tmpl w:val="CBDE86A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0C001A"/>
    <w:rsid w:val="0015074B"/>
    <w:rsid w:val="0029639D"/>
    <w:rsid w:val="00326F90"/>
    <w:rsid w:val="0036542D"/>
    <w:rsid w:val="00371713"/>
    <w:rsid w:val="003933B7"/>
    <w:rsid w:val="003A157E"/>
    <w:rsid w:val="003D791F"/>
    <w:rsid w:val="006D4F53"/>
    <w:rsid w:val="008B3EA1"/>
    <w:rsid w:val="00A229B3"/>
    <w:rsid w:val="00AA1D8D"/>
    <w:rsid w:val="00B47730"/>
    <w:rsid w:val="00CB0664"/>
    <w:rsid w:val="00CE612F"/>
    <w:rsid w:val="00F542B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4C65BAA"/>
  <w14:defaultImageDpi w14:val="300"/>
  <w15:docId w15:val="{A29EA634-7C3B-4E0A-B590-3A27531C8E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30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6E1BC8F-A751-4A00-A63D-7021D71536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187</TotalTime>
  <Pages>52</Pages>
  <Words>9509</Words>
  <Characters>54205</Characters>
  <Application>Microsoft Office Word</Application>
  <DocSecurity>0</DocSecurity>
  <Lines>451</Lines>
  <Paragraphs>127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63587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ivan</cp:lastModifiedBy>
  <cp:revision>5</cp:revision>
  <dcterms:created xsi:type="dcterms:W3CDTF">2026-05-19T11:10:00Z</dcterms:created>
  <dcterms:modified xsi:type="dcterms:W3CDTF">2026-05-20T00:04:00Z</dcterms:modified>
  <cp:category/>
</cp:coreProperties>
</file>